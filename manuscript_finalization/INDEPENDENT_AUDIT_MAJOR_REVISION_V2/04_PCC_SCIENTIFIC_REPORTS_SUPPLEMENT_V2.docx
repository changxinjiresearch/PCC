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pPr>
        <w:pStyle w:val="Heading1"/>
      </w:pPr>
      <w:r>
        <w:t>Target-conditioned refinement of future-blind longitudinal glioma segmentation-change maps across independent cohorts</w:t>
      </w:r>
    </w:p>
    <w:p>
      <w:r>
        <w:t>[AUTHOR_LIST_REQUIRED]</w:t>
      </w:r>
    </w:p>
    <w:p>
      <w:pPr>
        <w:pStyle w:val="Heading1"/>
      </w:pPr>
      <w:r>
        <w:t>Supplementary Methods</w:t>
      </w:r>
    </w:p>
    <w:p>
      <w:pPr>
        <w:pStyle w:val="Heading2"/>
      </w:pPr>
      <w:r>
        <w:t>Authority and P0 pathways</w:t>
      </w:r>
    </w:p>
    <w:p>
      <w:r>
        <w:t>V1 was frozen before revision. Table S1 records its files. Development P0 was fold-specific out-of-fold inference, whereas the independent internal and RHUH P0 maps were equal-weight ensembles of five frozen checkpoints. Table S2 provides the exact clinical-metadata linkage and missingness without imputation.</w:t>
      </w:r>
    </w:p>
    <w:p>
      <w:pPr>
        <w:pStyle w:val="Heading2"/>
      </w:pPr>
      <w:r>
        <w:t>Comparator definitions</w:t>
      </w:r>
    </w:p>
    <w:p>
      <w:r>
        <w:t>Fixed, Naive, EIA and PCC definitions follow LOCKED_COMPARATOR_METHOD_DEFINITIONS.md. EIA and target-volume top-k analyses require the target and are retrospective oracle-style controls. No secondary pairwise inferential tests were introduced.</w:t>
      </w:r>
    </w:p>
    <w:p>
      <w:pPr>
        <w:pStyle w:val="Heading2"/>
      </w:pPr>
      <w:r>
        <w:t>Development and robustness analyses</w:t>
      </w:r>
    </w:p>
    <w:p>
      <w:r>
        <w:t>Development mechanism summaries (Table S5), imperfect-guidance analyses (Table S6) and no-smoothing robustness (Table S7) use the frozen development authorities. Development top-k outcomes are target-volume-matched oracle-assisted localization metrics, not Dice@0.5.</w:t>
      </w:r>
    </w:p>
    <w:p>
      <w:pPr>
        <w:pStyle w:val="Heading1"/>
      </w:pPr>
      <w:r>
        <w:t>Supplementary Results</w:t>
      </w:r>
    </w:p>
    <w:p>
      <w:r>
        <w:t>Internal and RHUH secondary metrics are reported in Tables S3 and S4. Oracle-assisted controls appear separately in Tables S8 and S9. Table S10 accounts for all scientific denominators and failures. Spatial analyses remain exploratory and are not used for biological or causal claims.</w:t>
      </w:r>
    </w:p>
    <w:p>
      <w:pPr>
        <w:pStyle w:val="Heading1"/>
      </w:pPr>
      <w:r>
        <w:t>Supplementary table captions</w:t>
      </w:r>
    </w:p>
    <w:p>
      <w:r>
        <w:t>Table S1. Authority and frozen V1 provenance. Path, size and SHA-256 for every frozen V1 package file.</w:t>
      </w:r>
    </w:p>
    <w:p>
      <w:r>
        <w:t>Table S2. Extended locked-cohort clinical metadata. Exact patient-ID linkage to official MU-Glioma-Post and RHUH clinical metadata; missing and invalid intervals are retained without imputation.</w:t>
      </w:r>
    </w:p>
    <w:p>
      <w:r>
        <w:t>Table S3. Internal secondary metrics. Descriptive patient-level summaries and locked bootstrap intervals; no new P values.</w:t>
      </w:r>
    </w:p>
    <w:p>
      <w:r>
        <w:t>Table S4. RHUH secondary metrics. Descriptive patient-level summaries and locked bootstrap intervals; no new P values.</w:t>
      </w:r>
    </w:p>
    <w:p>
      <w:r>
        <w:t>Table S5. Development mechanism and method summaries. Development-only results; target-volume-matched metrics are oracle-assisted.</w:t>
      </w:r>
    </w:p>
    <w:p>
      <w:r>
        <w:t>Table S6. Imperfect-guidance robustness. Frozen perturbation summaries.</w:t>
      </w:r>
    </w:p>
    <w:p>
      <w:r>
        <w:t>Table S7. No-smoothing robustness. Frozen condition-by-method summaries.</w:t>
      </w:r>
    </w:p>
    <w:p>
      <w:r>
        <w:t>Table S8. Internal oracle-assisted controls. Target-volume-matched top-k summaries.</w:t>
      </w:r>
    </w:p>
    <w:p>
      <w:r>
        <w:t>Table S9. RHUH oracle-assisted controls. Target-volume-matched top-k summaries.</w:t>
      </w:r>
    </w:p>
    <w:p>
      <w:r>
        <w:t>Table S10. Failure accounting. Fixed denominators and scientific failures.</w:t>
      </w:r>
    </w:p>
    <w:p>
      <w:pPr>
        <w:sectPr>
          <w:footerReference w:type="default" r:id="rId9"/>
          <w:pgSz w:w="12240" w:h="15840"/>
          <w:pgMar w:top="1037" w:right="1181" w:bottom="1037" w:left="1181" w:header="720" w:footer="720" w:gutter="0"/>
          <w:cols w:space="720"/>
          <w:docGrid w:linePitch="360"/>
          <w:lnNumType w:countBy="1" w:restart="newPage"/>
        </w:sectPr>
      </w:pPr>
    </w:p>
    <w:p>
      <w:pPr>
        <w:pStyle w:val="Heading1"/>
      </w:pPr>
      <w:r>
        <w:t>Table S1. Authority and frozen V1 provenance</w:t>
      </w:r>
    </w:p>
    <w:tbl>
      <w:tblPr>
        <w:tblStyle w:val="TableGrid"/>
        <w:tblW w:type="auto" w:w="0"/>
        <w:tblLook w:firstColumn="1" w:firstRow="1" w:lastColumn="0" w:lastRow="0" w:noHBand="0" w:noVBand="1" w:val="04A0"/>
      </w:tblPr>
      <w:tblGrid>
        <w:gridCol w:w="3657"/>
        <w:gridCol w:w="3657"/>
        <w:gridCol w:w="3657"/>
        <w:gridCol w:w="3657"/>
      </w:tblGrid>
      <w:tr>
        <w:trPr>
          <w:tblHeader/>
        </w:trPr>
        <w:tc>
          <w:tcPr>
            <w:tcW w:type="dxa" w:w="3657"/>
          </w:tcPr>
          <w:p>
            <w:r>
              <w:rPr>
                <w:rFonts w:ascii="Arial" w:hAnsi="Arial"/>
                <w:sz w:val="16"/>
              </w:rPr>
              <w:t>relative path</w:t>
            </w:r>
          </w:p>
        </w:tc>
        <w:tc>
          <w:tcPr>
            <w:tcW w:type="dxa" w:w="3657"/>
          </w:tcPr>
          <w:p>
            <w:r>
              <w:rPr>
                <w:rFonts w:ascii="Arial" w:hAnsi="Arial"/>
                <w:sz w:val="16"/>
              </w:rPr>
              <w:t>size bytes</w:t>
            </w:r>
          </w:p>
        </w:tc>
        <w:tc>
          <w:tcPr>
            <w:tcW w:type="dxa" w:w="3657"/>
          </w:tcPr>
          <w:p>
            <w:r>
              <w:rPr>
                <w:rFonts w:ascii="Arial" w:hAnsi="Arial"/>
                <w:sz w:val="16"/>
              </w:rPr>
              <w:t>sha256</w:t>
            </w:r>
          </w:p>
        </w:tc>
        <w:tc>
          <w:tcPr>
            <w:tcW w:type="dxa" w:w="3657"/>
          </w:tcPr>
          <w:p>
            <w:r>
              <w:rPr>
                <w:rFonts w:ascii="Arial" w:hAnsi="Arial"/>
                <w:sz w:val="16"/>
              </w:rPr>
              <w:t>frozen</w:t>
            </w:r>
          </w:p>
        </w:tc>
      </w:tr>
      <w:tr>
        <w:tc>
          <w:tcPr>
            <w:tcW w:type="dxa" w:w="3657"/>
          </w:tcPr>
          <w:p>
            <w:r>
              <w:rPr>
                <w:rFonts w:ascii="Arial" w:hAnsi="Arial"/>
                <w:sz w:val="16"/>
              </w:rPr>
              <w:t>01_PCC_SCIENTIFIC_REPORTS_SUBMISSION_READY.docx</w:t>
            </w:r>
          </w:p>
        </w:tc>
        <w:tc>
          <w:tcPr>
            <w:tcW w:type="dxa" w:w="3657"/>
          </w:tcPr>
          <w:p>
            <w:r>
              <w:rPr>
                <w:rFonts w:ascii="Arial" w:hAnsi="Arial"/>
                <w:sz w:val="16"/>
              </w:rPr>
              <w:t>1104288</w:t>
            </w:r>
          </w:p>
        </w:tc>
        <w:tc>
          <w:tcPr>
            <w:tcW w:type="dxa" w:w="3657"/>
          </w:tcPr>
          <w:p>
            <w:r>
              <w:rPr>
                <w:rFonts w:ascii="Arial" w:hAnsi="Arial"/>
                <w:sz w:val="16"/>
              </w:rPr>
              <w:t>39348ae448c5b1e1793c8f9a525547996fb6fe9bf2f03811696637c7e5577c7b</w:t>
            </w:r>
          </w:p>
        </w:tc>
        <w:tc>
          <w:tcPr>
            <w:tcW w:type="dxa" w:w="3657"/>
          </w:tcPr>
          <w:p>
            <w:r>
              <w:rPr>
                <w:rFonts w:ascii="Arial" w:hAnsi="Arial"/>
                <w:sz w:val="16"/>
              </w:rPr>
              <w:t>true</w:t>
            </w:r>
          </w:p>
        </w:tc>
      </w:tr>
      <w:tr>
        <w:tc>
          <w:tcPr>
            <w:tcW w:type="dxa" w:w="3657"/>
          </w:tcPr>
          <w:p>
            <w:r>
              <w:rPr>
                <w:rFonts w:ascii="Arial" w:hAnsi="Arial"/>
                <w:sz w:val="16"/>
              </w:rPr>
              <w:t>02_PCC_SCIENTIFIC_REPORTS_SUBMISSION_READY.pdf</w:t>
            </w:r>
          </w:p>
        </w:tc>
        <w:tc>
          <w:tcPr>
            <w:tcW w:type="dxa" w:w="3657"/>
          </w:tcPr>
          <w:p>
            <w:r>
              <w:rPr>
                <w:rFonts w:ascii="Arial" w:hAnsi="Arial"/>
                <w:sz w:val="16"/>
              </w:rPr>
              <w:t>1263868</w:t>
            </w:r>
          </w:p>
        </w:tc>
        <w:tc>
          <w:tcPr>
            <w:tcW w:type="dxa" w:w="3657"/>
          </w:tcPr>
          <w:p>
            <w:r>
              <w:rPr>
                <w:rFonts w:ascii="Arial" w:hAnsi="Arial"/>
                <w:sz w:val="16"/>
              </w:rPr>
              <w:t>127996ce1e2fcce21e77fafc676ba32cc0c0709b5e1547fdce1b0661be0acc2d</w:t>
            </w:r>
          </w:p>
        </w:tc>
        <w:tc>
          <w:tcPr>
            <w:tcW w:type="dxa" w:w="3657"/>
          </w:tcPr>
          <w:p>
            <w:r>
              <w:rPr>
                <w:rFonts w:ascii="Arial" w:hAnsi="Arial"/>
                <w:sz w:val="16"/>
              </w:rPr>
              <w:t>true</w:t>
            </w:r>
          </w:p>
        </w:tc>
      </w:tr>
      <w:tr>
        <w:tc>
          <w:tcPr>
            <w:tcW w:type="dxa" w:w="3657"/>
          </w:tcPr>
          <w:p>
            <w:r>
              <w:rPr>
                <w:rFonts w:ascii="Arial" w:hAnsi="Arial"/>
                <w:sz w:val="16"/>
              </w:rPr>
              <w:t>03_PCC_SCIENTIFIC_REPORTS_SUPPLEMENTARY_INFORMATION.docx</w:t>
            </w:r>
          </w:p>
        </w:tc>
        <w:tc>
          <w:tcPr>
            <w:tcW w:type="dxa" w:w="3657"/>
          </w:tcPr>
          <w:p>
            <w:r>
              <w:rPr>
                <w:rFonts w:ascii="Arial" w:hAnsi="Arial"/>
                <w:sz w:val="16"/>
              </w:rPr>
              <w:t>48864</w:t>
            </w:r>
          </w:p>
        </w:tc>
        <w:tc>
          <w:tcPr>
            <w:tcW w:type="dxa" w:w="3657"/>
          </w:tcPr>
          <w:p>
            <w:r>
              <w:rPr>
                <w:rFonts w:ascii="Arial" w:hAnsi="Arial"/>
                <w:sz w:val="16"/>
              </w:rPr>
              <w:t>e6195a594ff0b8ca019df7b58e83c3e7c045645b1b4d014d67e5e4a07a86902a</w:t>
            </w:r>
          </w:p>
        </w:tc>
        <w:tc>
          <w:tcPr>
            <w:tcW w:type="dxa" w:w="3657"/>
          </w:tcPr>
          <w:p>
            <w:r>
              <w:rPr>
                <w:rFonts w:ascii="Arial" w:hAnsi="Arial"/>
                <w:sz w:val="16"/>
              </w:rPr>
              <w:t>true</w:t>
            </w:r>
          </w:p>
        </w:tc>
      </w:tr>
      <w:tr>
        <w:tc>
          <w:tcPr>
            <w:tcW w:type="dxa" w:w="3657"/>
          </w:tcPr>
          <w:p>
            <w:r>
              <w:rPr>
                <w:rFonts w:ascii="Arial" w:hAnsi="Arial"/>
                <w:sz w:val="16"/>
              </w:rPr>
              <w:t>04_PCC_SCIENTIFIC_REPORTS_SUPPLEMENTARY_INFORMATION.pdf</w:t>
            </w:r>
          </w:p>
        </w:tc>
        <w:tc>
          <w:tcPr>
            <w:tcW w:type="dxa" w:w="3657"/>
          </w:tcPr>
          <w:p>
            <w:r>
              <w:rPr>
                <w:rFonts w:ascii="Arial" w:hAnsi="Arial"/>
                <w:sz w:val="16"/>
              </w:rPr>
              <w:t>31541</w:t>
            </w:r>
          </w:p>
        </w:tc>
        <w:tc>
          <w:tcPr>
            <w:tcW w:type="dxa" w:w="3657"/>
          </w:tcPr>
          <w:p>
            <w:r>
              <w:rPr>
                <w:rFonts w:ascii="Arial" w:hAnsi="Arial"/>
                <w:sz w:val="16"/>
              </w:rPr>
              <w:t>1586c8b7e8f9c8bcf0a41e41438503c719a3f88ab24fb03b1b3c517aafa4b7a5</w:t>
            </w:r>
          </w:p>
        </w:tc>
        <w:tc>
          <w:tcPr>
            <w:tcW w:type="dxa" w:w="3657"/>
          </w:tcPr>
          <w:p>
            <w:r>
              <w:rPr>
                <w:rFonts w:ascii="Arial" w:hAnsi="Arial"/>
                <w:sz w:val="16"/>
              </w:rPr>
              <w:t>true</w:t>
            </w:r>
          </w:p>
        </w:tc>
      </w:tr>
      <w:tr>
        <w:tc>
          <w:tcPr>
            <w:tcW w:type="dxa" w:w="3657"/>
          </w:tcPr>
          <w:p>
            <w:r>
              <w:rPr>
                <w:rFonts w:ascii="Arial" w:hAnsi="Arial"/>
                <w:sz w:val="16"/>
              </w:rPr>
              <w:t>05_PCC_SCIENTIFIC_REPORTS_COVER_LETTER.docx</w:t>
            </w:r>
          </w:p>
        </w:tc>
        <w:tc>
          <w:tcPr>
            <w:tcW w:type="dxa" w:w="3657"/>
          </w:tcPr>
          <w:p>
            <w:r>
              <w:rPr>
                <w:rFonts w:ascii="Arial" w:hAnsi="Arial"/>
                <w:sz w:val="16"/>
              </w:rPr>
              <w:t>38072</w:t>
            </w:r>
          </w:p>
        </w:tc>
        <w:tc>
          <w:tcPr>
            <w:tcW w:type="dxa" w:w="3657"/>
          </w:tcPr>
          <w:p>
            <w:r>
              <w:rPr>
                <w:rFonts w:ascii="Arial" w:hAnsi="Arial"/>
                <w:sz w:val="16"/>
              </w:rPr>
              <w:t>8a4f0e0361d1635a97b8b7ca29d0fbee3661fe81790367531f3b521f2a1924ad</w:t>
            </w:r>
          </w:p>
        </w:tc>
        <w:tc>
          <w:tcPr>
            <w:tcW w:type="dxa" w:w="3657"/>
          </w:tcPr>
          <w:p>
            <w:r>
              <w:rPr>
                <w:rFonts w:ascii="Arial" w:hAnsi="Arial"/>
                <w:sz w:val="16"/>
              </w:rPr>
              <w:t>true</w:t>
            </w:r>
          </w:p>
        </w:tc>
      </w:tr>
      <w:tr>
        <w:tc>
          <w:tcPr>
            <w:tcW w:type="dxa" w:w="3657"/>
          </w:tcPr>
          <w:p>
            <w:r>
              <w:rPr>
                <w:rFonts w:ascii="Arial" w:hAnsi="Arial"/>
                <w:sz w:val="16"/>
              </w:rPr>
              <w:t>AUDITS/CLAIM_2024_COMPLIANCE.csv</w:t>
            </w:r>
          </w:p>
        </w:tc>
        <w:tc>
          <w:tcPr>
            <w:tcW w:type="dxa" w:w="3657"/>
          </w:tcPr>
          <w:p>
            <w:r>
              <w:rPr>
                <w:rFonts w:ascii="Arial" w:hAnsi="Arial"/>
                <w:sz w:val="16"/>
              </w:rPr>
              <w:t>5546</w:t>
            </w:r>
          </w:p>
        </w:tc>
        <w:tc>
          <w:tcPr>
            <w:tcW w:type="dxa" w:w="3657"/>
          </w:tcPr>
          <w:p>
            <w:r>
              <w:rPr>
                <w:rFonts w:ascii="Arial" w:hAnsi="Arial"/>
                <w:sz w:val="16"/>
              </w:rPr>
              <w:t>c319a4f67b7e993ea7eb019012717574252f47bfe40514359eeaf4060d484461</w:t>
            </w:r>
          </w:p>
        </w:tc>
        <w:tc>
          <w:tcPr>
            <w:tcW w:type="dxa" w:w="3657"/>
          </w:tcPr>
          <w:p>
            <w:r>
              <w:rPr>
                <w:rFonts w:ascii="Arial" w:hAnsi="Arial"/>
                <w:sz w:val="16"/>
              </w:rPr>
              <w:t>true</w:t>
            </w:r>
          </w:p>
        </w:tc>
      </w:tr>
      <w:tr>
        <w:tc>
          <w:tcPr>
            <w:tcW w:type="dxa" w:w="3657"/>
          </w:tcPr>
          <w:p>
            <w:r>
              <w:rPr>
                <w:rFonts w:ascii="Arial" w:hAnsi="Arial"/>
                <w:sz w:val="16"/>
              </w:rPr>
              <w:t>AUDITS/CLAIM_2024_COMPLIANCE_REPORT.md</w:t>
            </w:r>
          </w:p>
        </w:tc>
        <w:tc>
          <w:tcPr>
            <w:tcW w:type="dxa" w:w="3657"/>
          </w:tcPr>
          <w:p>
            <w:r>
              <w:rPr>
                <w:rFonts w:ascii="Arial" w:hAnsi="Arial"/>
                <w:sz w:val="16"/>
              </w:rPr>
              <w:t>612</w:t>
            </w:r>
          </w:p>
        </w:tc>
        <w:tc>
          <w:tcPr>
            <w:tcW w:type="dxa" w:w="3657"/>
          </w:tcPr>
          <w:p>
            <w:r>
              <w:rPr>
                <w:rFonts w:ascii="Arial" w:hAnsi="Arial"/>
                <w:sz w:val="16"/>
              </w:rPr>
              <w:t>e8333e4c6d1c525b07d491802f9503fcb04dd15458411c2ddf4946943bf83fc8</w:t>
            </w:r>
          </w:p>
        </w:tc>
        <w:tc>
          <w:tcPr>
            <w:tcW w:type="dxa" w:w="3657"/>
          </w:tcPr>
          <w:p>
            <w:r>
              <w:rPr>
                <w:rFonts w:ascii="Arial" w:hAnsi="Arial"/>
                <w:sz w:val="16"/>
              </w:rPr>
              <w:t>true</w:t>
            </w:r>
          </w:p>
        </w:tc>
      </w:tr>
      <w:tr>
        <w:tc>
          <w:tcPr>
            <w:tcW w:type="dxa" w:w="3657"/>
          </w:tcPr>
          <w:p>
            <w:r>
              <w:rPr>
                <w:rFonts w:ascii="Arial" w:hAnsi="Arial"/>
                <w:sz w:val="16"/>
              </w:rPr>
              <w:t>AUDITS/CLAIM_TO_REFERENCE_MATRIX.csv</w:t>
            </w:r>
          </w:p>
        </w:tc>
        <w:tc>
          <w:tcPr>
            <w:tcW w:type="dxa" w:w="3657"/>
          </w:tcPr>
          <w:p>
            <w:r>
              <w:rPr>
                <w:rFonts w:ascii="Arial" w:hAnsi="Arial"/>
                <w:sz w:val="16"/>
              </w:rPr>
              <w:t>633</w:t>
            </w:r>
          </w:p>
        </w:tc>
        <w:tc>
          <w:tcPr>
            <w:tcW w:type="dxa" w:w="3657"/>
          </w:tcPr>
          <w:p>
            <w:r>
              <w:rPr>
                <w:rFonts w:ascii="Arial" w:hAnsi="Arial"/>
                <w:sz w:val="16"/>
              </w:rPr>
              <w:t>f1eeee344fcaf4b8d1340ba130f64551737aa4ac673b25779235ccc71a35dee0</w:t>
            </w:r>
          </w:p>
        </w:tc>
        <w:tc>
          <w:tcPr>
            <w:tcW w:type="dxa" w:w="3657"/>
          </w:tcPr>
          <w:p>
            <w:r>
              <w:rPr>
                <w:rFonts w:ascii="Arial" w:hAnsi="Arial"/>
                <w:sz w:val="16"/>
              </w:rPr>
              <w:t>true</w:t>
            </w:r>
          </w:p>
        </w:tc>
      </w:tr>
      <w:tr>
        <w:tc>
          <w:tcPr>
            <w:tcW w:type="dxa" w:w="3657"/>
          </w:tcPr>
          <w:p>
            <w:r>
              <w:rPr>
                <w:rFonts w:ascii="Arial" w:hAnsi="Arial"/>
                <w:sz w:val="16"/>
              </w:rPr>
              <w:t>AUDITS/FINAL_REVIEWER_ISSUE_MATRIX.csv</w:t>
            </w:r>
          </w:p>
        </w:tc>
        <w:tc>
          <w:tcPr>
            <w:tcW w:type="dxa" w:w="3657"/>
          </w:tcPr>
          <w:p>
            <w:r>
              <w:rPr>
                <w:rFonts w:ascii="Arial" w:hAnsi="Arial"/>
                <w:sz w:val="16"/>
              </w:rPr>
              <w:t>533</w:t>
            </w:r>
          </w:p>
        </w:tc>
        <w:tc>
          <w:tcPr>
            <w:tcW w:type="dxa" w:w="3657"/>
          </w:tcPr>
          <w:p>
            <w:r>
              <w:rPr>
                <w:rFonts w:ascii="Arial" w:hAnsi="Arial"/>
                <w:sz w:val="16"/>
              </w:rPr>
              <w:t>6c76b5c07e92de929c152f30b72fe34d4dda75f6cde9ddcc4a628cb1dafede01</w:t>
            </w:r>
          </w:p>
        </w:tc>
        <w:tc>
          <w:tcPr>
            <w:tcW w:type="dxa" w:w="3657"/>
          </w:tcPr>
          <w:p>
            <w:r>
              <w:rPr>
                <w:rFonts w:ascii="Arial" w:hAnsi="Arial"/>
                <w:sz w:val="16"/>
              </w:rPr>
              <w:t>true</w:t>
            </w:r>
          </w:p>
        </w:tc>
      </w:tr>
      <w:tr>
        <w:tc>
          <w:tcPr>
            <w:tcW w:type="dxa" w:w="3657"/>
          </w:tcPr>
          <w:p>
            <w:r>
              <w:rPr>
                <w:rFonts w:ascii="Arial" w:hAnsi="Arial"/>
                <w:sz w:val="16"/>
              </w:rPr>
              <w:t>AUDITS/MANUSCRIPT_CITATION_CLAIM_AUDIT.csv</w:t>
            </w:r>
          </w:p>
        </w:tc>
        <w:tc>
          <w:tcPr>
            <w:tcW w:type="dxa" w:w="3657"/>
          </w:tcPr>
          <w:p>
            <w:r>
              <w:rPr>
                <w:rFonts w:ascii="Arial" w:hAnsi="Arial"/>
                <w:sz w:val="16"/>
              </w:rPr>
              <w:t>964</w:t>
            </w:r>
          </w:p>
        </w:tc>
        <w:tc>
          <w:tcPr>
            <w:tcW w:type="dxa" w:w="3657"/>
          </w:tcPr>
          <w:p>
            <w:r>
              <w:rPr>
                <w:rFonts w:ascii="Arial" w:hAnsi="Arial"/>
                <w:sz w:val="16"/>
              </w:rPr>
              <w:t>012663d355aaee38ed7211286c457a2df8562bd58e75a27260164e43e1e1a0e4</w:t>
            </w:r>
          </w:p>
        </w:tc>
        <w:tc>
          <w:tcPr>
            <w:tcW w:type="dxa" w:w="3657"/>
          </w:tcPr>
          <w:p>
            <w:r>
              <w:rPr>
                <w:rFonts w:ascii="Arial" w:hAnsi="Arial"/>
                <w:sz w:val="16"/>
              </w:rPr>
              <w:t>true</w:t>
            </w:r>
          </w:p>
        </w:tc>
      </w:tr>
      <w:tr>
        <w:tc>
          <w:tcPr>
            <w:tcW w:type="dxa" w:w="3657"/>
          </w:tcPr>
          <w:p>
            <w:r>
              <w:rPr>
                <w:rFonts w:ascii="Arial" w:hAnsi="Arial"/>
                <w:sz w:val="16"/>
              </w:rPr>
              <w:t>AUDITS/MANUSCRIPT_NUMERIC_CLAIM_AUDIT.csv</w:t>
            </w:r>
          </w:p>
        </w:tc>
        <w:tc>
          <w:tcPr>
            <w:tcW w:type="dxa" w:w="3657"/>
          </w:tcPr>
          <w:p>
            <w:r>
              <w:rPr>
                <w:rFonts w:ascii="Arial" w:hAnsi="Arial"/>
                <w:sz w:val="16"/>
              </w:rPr>
              <w:t>18583</w:t>
            </w:r>
          </w:p>
        </w:tc>
        <w:tc>
          <w:tcPr>
            <w:tcW w:type="dxa" w:w="3657"/>
          </w:tcPr>
          <w:p>
            <w:r>
              <w:rPr>
                <w:rFonts w:ascii="Arial" w:hAnsi="Arial"/>
                <w:sz w:val="16"/>
              </w:rPr>
              <w:t>d7ffc72c95012ffcfa1fd9fadbccb41cbb962ef0fbebf7e07a68495a5ed5d29e</w:t>
            </w:r>
          </w:p>
        </w:tc>
        <w:tc>
          <w:tcPr>
            <w:tcW w:type="dxa" w:w="3657"/>
          </w:tcPr>
          <w:p>
            <w:r>
              <w:rPr>
                <w:rFonts w:ascii="Arial" w:hAnsi="Arial"/>
                <w:sz w:val="16"/>
              </w:rPr>
              <w:t>true</w:t>
            </w:r>
          </w:p>
        </w:tc>
      </w:tr>
      <w:tr>
        <w:tc>
          <w:tcPr>
            <w:tcW w:type="dxa" w:w="3657"/>
          </w:tcPr>
          <w:p>
            <w:r>
              <w:rPr>
                <w:rFonts w:ascii="Arial" w:hAnsi="Arial"/>
                <w:sz w:val="16"/>
              </w:rPr>
              <w:t>AUDITS/MANUSCRIPT_RELEASE_TEST_REPORT.md</w:t>
            </w:r>
          </w:p>
        </w:tc>
        <w:tc>
          <w:tcPr>
            <w:tcW w:type="dxa" w:w="3657"/>
          </w:tcPr>
          <w:p>
            <w:r>
              <w:rPr>
                <w:rFonts w:ascii="Arial" w:hAnsi="Arial"/>
                <w:sz w:val="16"/>
              </w:rPr>
              <w:t>185</w:t>
            </w:r>
          </w:p>
        </w:tc>
        <w:tc>
          <w:tcPr>
            <w:tcW w:type="dxa" w:w="3657"/>
          </w:tcPr>
          <w:p>
            <w:r>
              <w:rPr>
                <w:rFonts w:ascii="Arial" w:hAnsi="Arial"/>
                <w:sz w:val="16"/>
              </w:rPr>
              <w:t>a4a59cd0c3022e8b4d14356455fe48c5802f65518842f21afdcbfb0afa11d0ec</w:t>
            </w:r>
          </w:p>
        </w:tc>
        <w:tc>
          <w:tcPr>
            <w:tcW w:type="dxa" w:w="3657"/>
          </w:tcPr>
          <w:p>
            <w:r>
              <w:rPr>
                <w:rFonts w:ascii="Arial" w:hAnsi="Arial"/>
                <w:sz w:val="16"/>
              </w:rPr>
              <w:t>true</w:t>
            </w:r>
          </w:p>
        </w:tc>
      </w:tr>
      <w:tr>
        <w:tc>
          <w:tcPr>
            <w:tcW w:type="dxa" w:w="3657"/>
          </w:tcPr>
          <w:p>
            <w:r>
              <w:rPr>
                <w:rFonts w:ascii="Arial" w:hAnsi="Arial"/>
                <w:sz w:val="16"/>
              </w:rPr>
              <w:t>AUDITS/MANUSCRIPT_RELEASE_TEST_RESULTS.csv</w:t>
            </w:r>
          </w:p>
        </w:tc>
        <w:tc>
          <w:tcPr>
            <w:tcW w:type="dxa" w:w="3657"/>
          </w:tcPr>
          <w:p>
            <w:r>
              <w:rPr>
                <w:rFonts w:ascii="Arial" w:hAnsi="Arial"/>
                <w:sz w:val="16"/>
              </w:rPr>
              <w:t>2700</w:t>
            </w:r>
          </w:p>
        </w:tc>
        <w:tc>
          <w:tcPr>
            <w:tcW w:type="dxa" w:w="3657"/>
          </w:tcPr>
          <w:p>
            <w:r>
              <w:rPr>
                <w:rFonts w:ascii="Arial" w:hAnsi="Arial"/>
                <w:sz w:val="16"/>
              </w:rPr>
              <w:t>87a82aa6bb72bba99b8009b242864e98fb61fa3344e8b4815fce1b5669ad0dba</w:t>
            </w:r>
          </w:p>
        </w:tc>
        <w:tc>
          <w:tcPr>
            <w:tcW w:type="dxa" w:w="3657"/>
          </w:tcPr>
          <w:p>
            <w:r>
              <w:rPr>
                <w:rFonts w:ascii="Arial" w:hAnsi="Arial"/>
                <w:sz w:val="16"/>
              </w:rPr>
              <w:t>true</w:t>
            </w:r>
          </w:p>
        </w:tc>
      </w:tr>
      <w:tr>
        <w:tc>
          <w:tcPr>
            <w:tcW w:type="dxa" w:w="3657"/>
          </w:tcPr>
          <w:p>
            <w:r>
              <w:rPr>
                <w:rFonts w:ascii="Arial" w:hAnsi="Arial"/>
                <w:sz w:val="16"/>
              </w:rPr>
              <w:t>AUDITS/PCC_MANUSCRIPT_AUTHORITATIVE_EVIDENCE_REGISTRY.csv</w:t>
            </w:r>
          </w:p>
        </w:tc>
        <w:tc>
          <w:tcPr>
            <w:tcW w:type="dxa" w:w="3657"/>
          </w:tcPr>
          <w:p>
            <w:r>
              <w:rPr>
                <w:rFonts w:ascii="Arial" w:hAnsi="Arial"/>
                <w:sz w:val="16"/>
              </w:rPr>
              <w:t>4123</w:t>
            </w:r>
          </w:p>
        </w:tc>
        <w:tc>
          <w:tcPr>
            <w:tcW w:type="dxa" w:w="3657"/>
          </w:tcPr>
          <w:p>
            <w:r>
              <w:rPr>
                <w:rFonts w:ascii="Arial" w:hAnsi="Arial"/>
                <w:sz w:val="16"/>
              </w:rPr>
              <w:t>ef5ad0c136623724b56ccd027e55432bb2bb8b2ac97d2bd39a3f3ae0392891dc</w:t>
            </w:r>
          </w:p>
        </w:tc>
        <w:tc>
          <w:tcPr>
            <w:tcW w:type="dxa" w:w="3657"/>
          </w:tcPr>
          <w:p>
            <w:r>
              <w:rPr>
                <w:rFonts w:ascii="Arial" w:hAnsi="Arial"/>
                <w:sz w:val="16"/>
              </w:rPr>
              <w:t>true</w:t>
            </w:r>
          </w:p>
        </w:tc>
      </w:tr>
      <w:tr>
        <w:tc>
          <w:tcPr>
            <w:tcW w:type="dxa" w:w="3657"/>
          </w:tcPr>
          <w:p>
            <w:r>
              <w:rPr>
                <w:rFonts w:ascii="Arial" w:hAnsi="Arial"/>
                <w:sz w:val="16"/>
              </w:rPr>
              <w:t>AUDITS/PCC_MANUSCRIPT_AUTHORITY_REPORT.md</w:t>
            </w:r>
          </w:p>
        </w:tc>
        <w:tc>
          <w:tcPr>
            <w:tcW w:type="dxa" w:w="3657"/>
          </w:tcPr>
          <w:p>
            <w:r>
              <w:rPr>
                <w:rFonts w:ascii="Arial" w:hAnsi="Arial"/>
                <w:sz w:val="16"/>
              </w:rPr>
              <w:t>1248</w:t>
            </w:r>
          </w:p>
        </w:tc>
        <w:tc>
          <w:tcPr>
            <w:tcW w:type="dxa" w:w="3657"/>
          </w:tcPr>
          <w:p>
            <w:r>
              <w:rPr>
                <w:rFonts w:ascii="Arial" w:hAnsi="Arial"/>
                <w:sz w:val="16"/>
              </w:rPr>
              <w:t>34629156e34d357fac6db1a2bb4c9542488a04b4cdf5fb9764ab8dc3e6ab8919</w:t>
            </w:r>
          </w:p>
        </w:tc>
        <w:tc>
          <w:tcPr>
            <w:tcW w:type="dxa" w:w="3657"/>
          </w:tcPr>
          <w:p>
            <w:r>
              <w:rPr>
                <w:rFonts w:ascii="Arial" w:hAnsi="Arial"/>
                <w:sz w:val="16"/>
              </w:rPr>
              <w:t>true</w:t>
            </w:r>
          </w:p>
        </w:tc>
      </w:tr>
      <w:tr>
        <w:tc>
          <w:tcPr>
            <w:tcW w:type="dxa" w:w="3657"/>
          </w:tcPr>
          <w:p>
            <w:r>
              <w:rPr>
                <w:rFonts w:ascii="Arial" w:hAnsi="Arial"/>
                <w:sz w:val="16"/>
              </w:rPr>
              <w:t>AUDITS/PCC_SUPERSEDED_AND_HISTORICAL_RESULTS_REGISTRY.csv</w:t>
            </w:r>
          </w:p>
        </w:tc>
        <w:tc>
          <w:tcPr>
            <w:tcW w:type="dxa" w:w="3657"/>
          </w:tcPr>
          <w:p>
            <w:r>
              <w:rPr>
                <w:rFonts w:ascii="Arial" w:hAnsi="Arial"/>
                <w:sz w:val="16"/>
              </w:rPr>
              <w:t>1011</w:t>
            </w:r>
          </w:p>
        </w:tc>
        <w:tc>
          <w:tcPr>
            <w:tcW w:type="dxa" w:w="3657"/>
          </w:tcPr>
          <w:p>
            <w:r>
              <w:rPr>
                <w:rFonts w:ascii="Arial" w:hAnsi="Arial"/>
                <w:sz w:val="16"/>
              </w:rPr>
              <w:t>5f862bd8d80af2f5d9693e63555f8481a9e3bae39f0473566722dd006e7c4624</w:t>
            </w:r>
          </w:p>
        </w:tc>
        <w:tc>
          <w:tcPr>
            <w:tcW w:type="dxa" w:w="3657"/>
          </w:tcPr>
          <w:p>
            <w:r>
              <w:rPr>
                <w:rFonts w:ascii="Arial" w:hAnsi="Arial"/>
                <w:sz w:val="16"/>
              </w:rPr>
              <w:t>true</w:t>
            </w:r>
          </w:p>
        </w:tc>
      </w:tr>
      <w:tr>
        <w:tc>
          <w:tcPr>
            <w:tcW w:type="dxa" w:w="3657"/>
          </w:tcPr>
          <w:p>
            <w:r>
              <w:rPr>
                <w:rFonts w:ascii="Arial" w:hAnsi="Arial"/>
                <w:sz w:val="16"/>
              </w:rPr>
              <w:t>AUDITS/PROBAST_AI_INTERNAL_RISK_AUDIT.md</w:t>
            </w:r>
          </w:p>
        </w:tc>
        <w:tc>
          <w:tcPr>
            <w:tcW w:type="dxa" w:w="3657"/>
          </w:tcPr>
          <w:p>
            <w:r>
              <w:rPr>
                <w:rFonts w:ascii="Arial" w:hAnsi="Arial"/>
                <w:sz w:val="16"/>
              </w:rPr>
              <w:t>983</w:t>
            </w:r>
          </w:p>
        </w:tc>
        <w:tc>
          <w:tcPr>
            <w:tcW w:type="dxa" w:w="3657"/>
          </w:tcPr>
          <w:p>
            <w:r>
              <w:rPr>
                <w:rFonts w:ascii="Arial" w:hAnsi="Arial"/>
                <w:sz w:val="16"/>
              </w:rPr>
              <w:t>c56133eb8a7901f36edc955e4753d8983fa6300d26174ec2046d6d8fdc165505</w:t>
            </w:r>
          </w:p>
        </w:tc>
        <w:tc>
          <w:tcPr>
            <w:tcW w:type="dxa" w:w="3657"/>
          </w:tcPr>
          <w:p>
            <w:r>
              <w:rPr>
                <w:rFonts w:ascii="Arial" w:hAnsi="Arial"/>
                <w:sz w:val="16"/>
              </w:rPr>
              <w:t>true</w:t>
            </w:r>
          </w:p>
        </w:tc>
      </w:tr>
      <w:tr>
        <w:tc>
          <w:tcPr>
            <w:tcW w:type="dxa" w:w="3657"/>
          </w:tcPr>
          <w:p>
            <w:r>
              <w:rPr>
                <w:rFonts w:ascii="Arial" w:hAnsi="Arial"/>
                <w:sz w:val="16"/>
              </w:rPr>
              <w:t>AUDITS/REFERENCE_MASTER_LEDGER.csv</w:t>
            </w:r>
          </w:p>
        </w:tc>
        <w:tc>
          <w:tcPr>
            <w:tcW w:type="dxa" w:w="3657"/>
          </w:tcPr>
          <w:p>
            <w:r>
              <w:rPr>
                <w:rFonts w:ascii="Arial" w:hAnsi="Arial"/>
                <w:sz w:val="16"/>
              </w:rPr>
              <w:t>4409</w:t>
            </w:r>
          </w:p>
        </w:tc>
        <w:tc>
          <w:tcPr>
            <w:tcW w:type="dxa" w:w="3657"/>
          </w:tcPr>
          <w:p>
            <w:r>
              <w:rPr>
                <w:rFonts w:ascii="Arial" w:hAnsi="Arial"/>
                <w:sz w:val="16"/>
              </w:rPr>
              <w:t>2fb634b189a153da70a1875516b2a0d4ba6d0e361096bc3743029ad960389fab</w:t>
            </w:r>
          </w:p>
        </w:tc>
        <w:tc>
          <w:tcPr>
            <w:tcW w:type="dxa" w:w="3657"/>
          </w:tcPr>
          <w:p>
            <w:r>
              <w:rPr>
                <w:rFonts w:ascii="Arial" w:hAnsi="Arial"/>
                <w:sz w:val="16"/>
              </w:rPr>
              <w:t>true</w:t>
            </w:r>
          </w:p>
        </w:tc>
      </w:tr>
      <w:tr>
        <w:tc>
          <w:tcPr>
            <w:tcW w:type="dxa" w:w="3657"/>
          </w:tcPr>
          <w:p>
            <w:r>
              <w:rPr>
                <w:rFonts w:ascii="Arial" w:hAnsi="Arial"/>
                <w:sz w:val="16"/>
              </w:rPr>
              <w:t>AUDITS/REFERENCE_VERIFICATION_REPORT.md</w:t>
            </w:r>
          </w:p>
        </w:tc>
        <w:tc>
          <w:tcPr>
            <w:tcW w:type="dxa" w:w="3657"/>
          </w:tcPr>
          <w:p>
            <w:r>
              <w:rPr>
                <w:rFonts w:ascii="Arial" w:hAnsi="Arial"/>
                <w:sz w:val="16"/>
              </w:rPr>
              <w:t>445</w:t>
            </w:r>
          </w:p>
        </w:tc>
        <w:tc>
          <w:tcPr>
            <w:tcW w:type="dxa" w:w="3657"/>
          </w:tcPr>
          <w:p>
            <w:r>
              <w:rPr>
                <w:rFonts w:ascii="Arial" w:hAnsi="Arial"/>
                <w:sz w:val="16"/>
              </w:rPr>
              <w:t>d996b9f96f80c9261f69347e5dffa47c3472cbac678d9ea48405f1a09e580e2d</w:t>
            </w:r>
          </w:p>
        </w:tc>
        <w:tc>
          <w:tcPr>
            <w:tcW w:type="dxa" w:w="3657"/>
          </w:tcPr>
          <w:p>
            <w:r>
              <w:rPr>
                <w:rFonts w:ascii="Arial" w:hAnsi="Arial"/>
                <w:sz w:val="16"/>
              </w:rPr>
              <w:t>true</w:t>
            </w:r>
          </w:p>
        </w:tc>
      </w:tr>
      <w:tr>
        <w:tc>
          <w:tcPr>
            <w:tcW w:type="dxa" w:w="3657"/>
          </w:tcPr>
          <w:p>
            <w:r>
              <w:rPr>
                <w:rFonts w:ascii="Arial" w:hAnsi="Arial"/>
                <w:sz w:val="16"/>
              </w:rPr>
              <w:t>AUDITS/SCIENTIFIC_REPORTS_COMPLIANCE_MATRIX.csv</w:t>
            </w:r>
          </w:p>
        </w:tc>
        <w:tc>
          <w:tcPr>
            <w:tcW w:type="dxa" w:w="3657"/>
          </w:tcPr>
          <w:p>
            <w:r>
              <w:rPr>
                <w:rFonts w:ascii="Arial" w:hAnsi="Arial"/>
                <w:sz w:val="16"/>
              </w:rPr>
              <w:t>1097</w:t>
            </w:r>
          </w:p>
        </w:tc>
        <w:tc>
          <w:tcPr>
            <w:tcW w:type="dxa" w:w="3657"/>
          </w:tcPr>
          <w:p>
            <w:r>
              <w:rPr>
                <w:rFonts w:ascii="Arial" w:hAnsi="Arial"/>
                <w:sz w:val="16"/>
              </w:rPr>
              <w:t>a36fe1a57a39272c89aa7b97f5b3c4cee7cbb9cb35abaacbcec31b9f20bbd956</w:t>
            </w:r>
          </w:p>
        </w:tc>
        <w:tc>
          <w:tcPr>
            <w:tcW w:type="dxa" w:w="3657"/>
          </w:tcPr>
          <w:p>
            <w:r>
              <w:rPr>
                <w:rFonts w:ascii="Arial" w:hAnsi="Arial"/>
                <w:sz w:val="16"/>
              </w:rPr>
              <w:t>true</w:t>
            </w:r>
          </w:p>
        </w:tc>
      </w:tr>
      <w:tr>
        <w:tc>
          <w:tcPr>
            <w:tcW w:type="dxa" w:w="3657"/>
          </w:tcPr>
          <w:p>
            <w:r>
              <w:rPr>
                <w:rFonts w:ascii="Arial" w:hAnsi="Arial"/>
                <w:sz w:val="16"/>
              </w:rPr>
              <w:t>AUDITS/SCIENTIFIC_REPORTS_CURRENT_REQUIREMENTS.md</w:t>
            </w:r>
          </w:p>
        </w:tc>
        <w:tc>
          <w:tcPr>
            <w:tcW w:type="dxa" w:w="3657"/>
          </w:tcPr>
          <w:p>
            <w:r>
              <w:rPr>
                <w:rFonts w:ascii="Arial" w:hAnsi="Arial"/>
                <w:sz w:val="16"/>
              </w:rPr>
              <w:t>2244</w:t>
            </w:r>
          </w:p>
        </w:tc>
        <w:tc>
          <w:tcPr>
            <w:tcW w:type="dxa" w:w="3657"/>
          </w:tcPr>
          <w:p>
            <w:r>
              <w:rPr>
                <w:rFonts w:ascii="Arial" w:hAnsi="Arial"/>
                <w:sz w:val="16"/>
              </w:rPr>
              <w:t>1e21ce96e16f5c4ff6113146d74e2f09f218f6277fb4ed353a1ff3b5ac2398f0</w:t>
            </w:r>
          </w:p>
        </w:tc>
        <w:tc>
          <w:tcPr>
            <w:tcW w:type="dxa" w:w="3657"/>
          </w:tcPr>
          <w:p>
            <w:r>
              <w:rPr>
                <w:rFonts w:ascii="Arial" w:hAnsi="Arial"/>
                <w:sz w:val="16"/>
              </w:rPr>
              <w:t>true</w:t>
            </w:r>
          </w:p>
        </w:tc>
      </w:tr>
      <w:tr>
        <w:tc>
          <w:tcPr>
            <w:tcW w:type="dxa" w:w="3657"/>
          </w:tcPr>
          <w:p>
            <w:r>
              <w:rPr>
                <w:rFonts w:ascii="Arial" w:hAnsi="Arial"/>
                <w:sz w:val="16"/>
              </w:rPr>
              <w:t>AUDITS/TRIPOD_AI_APPLICABILITY_AUDIT.md</w:t>
            </w:r>
          </w:p>
        </w:tc>
        <w:tc>
          <w:tcPr>
            <w:tcW w:type="dxa" w:w="3657"/>
          </w:tcPr>
          <w:p>
            <w:r>
              <w:rPr>
                <w:rFonts w:ascii="Arial" w:hAnsi="Arial"/>
                <w:sz w:val="16"/>
              </w:rPr>
              <w:t>610</w:t>
            </w:r>
          </w:p>
        </w:tc>
        <w:tc>
          <w:tcPr>
            <w:tcW w:type="dxa" w:w="3657"/>
          </w:tcPr>
          <w:p>
            <w:r>
              <w:rPr>
                <w:rFonts w:ascii="Arial" w:hAnsi="Arial"/>
                <w:sz w:val="16"/>
              </w:rPr>
              <w:t>2b0883498b8716b4b7916ffc8c13aaddd8b15b66ca48238675e05e668741bd58</w:t>
            </w:r>
          </w:p>
        </w:tc>
        <w:tc>
          <w:tcPr>
            <w:tcW w:type="dxa" w:w="3657"/>
          </w:tcPr>
          <w:p>
            <w:r>
              <w:rPr>
                <w:rFonts w:ascii="Arial" w:hAnsi="Arial"/>
                <w:sz w:val="16"/>
              </w:rPr>
              <w:t>true</w:t>
            </w:r>
          </w:p>
        </w:tc>
      </w:tr>
      <w:tr>
        <w:tc>
          <w:tcPr>
            <w:tcW w:type="dxa" w:w="3657"/>
          </w:tcPr>
          <w:p>
            <w:r>
              <w:rPr>
                <w:rFonts w:ascii="Arial" w:hAnsi="Arial"/>
                <w:sz w:val="16"/>
              </w:rPr>
              <w:t>AUDITS/TRIPOD_AI_COMPLIANCE_IF_APPLICABLE.csv</w:t>
            </w:r>
          </w:p>
        </w:tc>
        <w:tc>
          <w:tcPr>
            <w:tcW w:type="dxa" w:w="3657"/>
          </w:tcPr>
          <w:p>
            <w:r>
              <w:rPr>
                <w:rFonts w:ascii="Arial" w:hAnsi="Arial"/>
                <w:sz w:val="16"/>
              </w:rPr>
              <w:t>2443</w:t>
            </w:r>
          </w:p>
        </w:tc>
        <w:tc>
          <w:tcPr>
            <w:tcW w:type="dxa" w:w="3657"/>
          </w:tcPr>
          <w:p>
            <w:r>
              <w:rPr>
                <w:rFonts w:ascii="Arial" w:hAnsi="Arial"/>
                <w:sz w:val="16"/>
              </w:rPr>
              <w:t>5e58ee484b63064af6c8510a76c0b0d389fe77ffd607a8fb2dc60dc1bc0a7026</w:t>
            </w:r>
          </w:p>
        </w:tc>
        <w:tc>
          <w:tcPr>
            <w:tcW w:type="dxa" w:w="3657"/>
          </w:tcPr>
          <w:p>
            <w:r>
              <w:rPr>
                <w:rFonts w:ascii="Arial" w:hAnsi="Arial"/>
                <w:sz w:val="16"/>
              </w:rPr>
              <w:t>true</w:t>
            </w:r>
          </w:p>
        </w:tc>
      </w:tr>
      <w:tr>
        <w:tc>
          <w:tcPr>
            <w:tcW w:type="dxa" w:w="3657"/>
          </w:tcPr>
          <w:p>
            <w:r>
              <w:rPr>
                <w:rFonts w:ascii="Arial" w:hAnsi="Arial"/>
                <w:sz w:val="16"/>
              </w:rPr>
              <w:t>AVAILABILITY/CODE_AVAILABILITY_DRAFT.md</w:t>
            </w:r>
          </w:p>
        </w:tc>
        <w:tc>
          <w:tcPr>
            <w:tcW w:type="dxa" w:w="3657"/>
          </w:tcPr>
          <w:p>
            <w:r>
              <w:rPr>
                <w:rFonts w:ascii="Arial" w:hAnsi="Arial"/>
                <w:sz w:val="16"/>
              </w:rPr>
              <w:t>379</w:t>
            </w:r>
          </w:p>
        </w:tc>
        <w:tc>
          <w:tcPr>
            <w:tcW w:type="dxa" w:w="3657"/>
          </w:tcPr>
          <w:p>
            <w:r>
              <w:rPr>
                <w:rFonts w:ascii="Arial" w:hAnsi="Arial"/>
                <w:sz w:val="16"/>
              </w:rPr>
              <w:t>55cd37e8f6ff93351d054727c8239a37260a8bb8abd61d1510104a618339af0c</w:t>
            </w:r>
          </w:p>
        </w:tc>
        <w:tc>
          <w:tcPr>
            <w:tcW w:type="dxa" w:w="3657"/>
          </w:tcPr>
          <w:p>
            <w:r>
              <w:rPr>
                <w:rFonts w:ascii="Arial" w:hAnsi="Arial"/>
                <w:sz w:val="16"/>
              </w:rPr>
              <w:t>true</w:t>
            </w:r>
          </w:p>
        </w:tc>
      </w:tr>
      <w:tr>
        <w:tc>
          <w:tcPr>
            <w:tcW w:type="dxa" w:w="3657"/>
          </w:tcPr>
          <w:p>
            <w:r>
              <w:rPr>
                <w:rFonts w:ascii="Arial" w:hAnsi="Arial"/>
                <w:sz w:val="16"/>
              </w:rPr>
              <w:t>AVAILABILITY/CODE_RELEASE_PLAN.md</w:t>
            </w:r>
          </w:p>
        </w:tc>
        <w:tc>
          <w:tcPr>
            <w:tcW w:type="dxa" w:w="3657"/>
          </w:tcPr>
          <w:p>
            <w:r>
              <w:rPr>
                <w:rFonts w:ascii="Arial" w:hAnsi="Arial"/>
                <w:sz w:val="16"/>
              </w:rPr>
              <w:t>521</w:t>
            </w:r>
          </w:p>
        </w:tc>
        <w:tc>
          <w:tcPr>
            <w:tcW w:type="dxa" w:w="3657"/>
          </w:tcPr>
          <w:p>
            <w:r>
              <w:rPr>
                <w:rFonts w:ascii="Arial" w:hAnsi="Arial"/>
                <w:sz w:val="16"/>
              </w:rPr>
              <w:t>c310ef82be6ae62a4f77a8a50ee9a4d306ff9b935170d5f7c9bf6c74d2c7d8bb</w:t>
            </w:r>
          </w:p>
        </w:tc>
        <w:tc>
          <w:tcPr>
            <w:tcW w:type="dxa" w:w="3657"/>
          </w:tcPr>
          <w:p>
            <w:r>
              <w:rPr>
                <w:rFonts w:ascii="Arial" w:hAnsi="Arial"/>
                <w:sz w:val="16"/>
              </w:rPr>
              <w:t>true</w:t>
            </w:r>
          </w:p>
        </w:tc>
      </w:tr>
      <w:tr>
        <w:tc>
          <w:tcPr>
            <w:tcW w:type="dxa" w:w="3657"/>
          </w:tcPr>
          <w:p>
            <w:r>
              <w:rPr>
                <w:rFonts w:ascii="Arial" w:hAnsi="Arial"/>
                <w:sz w:val="16"/>
              </w:rPr>
              <w:t>AVAILABILITY/DATA_AVAILABILITY_DRAFT.md</w:t>
            </w:r>
          </w:p>
        </w:tc>
        <w:tc>
          <w:tcPr>
            <w:tcW w:type="dxa" w:w="3657"/>
          </w:tcPr>
          <w:p>
            <w:r>
              <w:rPr>
                <w:rFonts w:ascii="Arial" w:hAnsi="Arial"/>
                <w:sz w:val="16"/>
              </w:rPr>
              <w:t>631</w:t>
            </w:r>
          </w:p>
        </w:tc>
        <w:tc>
          <w:tcPr>
            <w:tcW w:type="dxa" w:w="3657"/>
          </w:tcPr>
          <w:p>
            <w:r>
              <w:rPr>
                <w:rFonts w:ascii="Arial" w:hAnsi="Arial"/>
                <w:sz w:val="16"/>
              </w:rPr>
              <w:t>91f49e06f9c68f342edf927233500f34954827d20997efb4764e5906958e82ed</w:t>
            </w:r>
          </w:p>
        </w:tc>
        <w:tc>
          <w:tcPr>
            <w:tcW w:type="dxa" w:w="3657"/>
          </w:tcPr>
          <w:p>
            <w:r>
              <w:rPr>
                <w:rFonts w:ascii="Arial" w:hAnsi="Arial"/>
                <w:sz w:val="16"/>
              </w:rPr>
              <w:t>true</w:t>
            </w:r>
          </w:p>
        </w:tc>
      </w:tr>
      <w:tr>
        <w:tc>
          <w:tcPr>
            <w:tcW w:type="dxa" w:w="3657"/>
          </w:tcPr>
          <w:p>
            <w:r>
              <w:rPr>
                <w:rFonts w:ascii="Arial" w:hAnsi="Arial"/>
                <w:sz w:val="16"/>
              </w:rPr>
              <w:t>ETHICS/AI_ASSISTANCE_DISCLOSURE_DRAFT.md</w:t>
            </w:r>
          </w:p>
        </w:tc>
        <w:tc>
          <w:tcPr>
            <w:tcW w:type="dxa" w:w="3657"/>
          </w:tcPr>
          <w:p>
            <w:r>
              <w:rPr>
                <w:rFonts w:ascii="Arial" w:hAnsi="Arial"/>
                <w:sz w:val="16"/>
              </w:rPr>
              <w:t>559</w:t>
            </w:r>
          </w:p>
        </w:tc>
        <w:tc>
          <w:tcPr>
            <w:tcW w:type="dxa" w:w="3657"/>
          </w:tcPr>
          <w:p>
            <w:r>
              <w:rPr>
                <w:rFonts w:ascii="Arial" w:hAnsi="Arial"/>
                <w:sz w:val="16"/>
              </w:rPr>
              <w:t>d56522b9e169dbf411b4e04a50ddd27b3529d431bac712823ca72e8cefade689</w:t>
            </w:r>
          </w:p>
        </w:tc>
        <w:tc>
          <w:tcPr>
            <w:tcW w:type="dxa" w:w="3657"/>
          </w:tcPr>
          <w:p>
            <w:r>
              <w:rPr>
                <w:rFonts w:ascii="Arial" w:hAnsi="Arial"/>
                <w:sz w:val="16"/>
              </w:rPr>
              <w:t>true</w:t>
            </w:r>
          </w:p>
        </w:tc>
      </w:tr>
      <w:tr>
        <w:tc>
          <w:tcPr>
            <w:tcW w:type="dxa" w:w="3657"/>
          </w:tcPr>
          <w:p>
            <w:r>
              <w:rPr>
                <w:rFonts w:ascii="Arial" w:hAnsi="Arial"/>
                <w:sz w:val="16"/>
              </w:rPr>
              <w:t>ETHICS/ETHICS_MANUSCRIPT_TEXT.md</w:t>
            </w:r>
          </w:p>
        </w:tc>
        <w:tc>
          <w:tcPr>
            <w:tcW w:type="dxa" w:w="3657"/>
          </w:tcPr>
          <w:p>
            <w:r>
              <w:rPr>
                <w:rFonts w:ascii="Arial" w:hAnsi="Arial"/>
                <w:sz w:val="16"/>
              </w:rPr>
              <w:t>610</w:t>
            </w:r>
          </w:p>
        </w:tc>
        <w:tc>
          <w:tcPr>
            <w:tcW w:type="dxa" w:w="3657"/>
          </w:tcPr>
          <w:p>
            <w:r>
              <w:rPr>
                <w:rFonts w:ascii="Arial" w:hAnsi="Arial"/>
                <w:sz w:val="16"/>
              </w:rPr>
              <w:t>2cf52d739253950cfa632ce3ffeb8d6b0b68aa27496250f6f545b75013337f38</w:t>
            </w:r>
          </w:p>
        </w:tc>
        <w:tc>
          <w:tcPr>
            <w:tcW w:type="dxa" w:w="3657"/>
          </w:tcPr>
          <w:p>
            <w:r>
              <w:rPr>
                <w:rFonts w:ascii="Arial" w:hAnsi="Arial"/>
                <w:sz w:val="16"/>
              </w:rPr>
              <w:t>true</w:t>
            </w:r>
          </w:p>
        </w:tc>
      </w:tr>
      <w:tr>
        <w:tc>
          <w:tcPr>
            <w:tcW w:type="dxa" w:w="3657"/>
          </w:tcPr>
          <w:p>
            <w:r>
              <w:rPr>
                <w:rFonts w:ascii="Arial" w:hAnsi="Arial"/>
                <w:sz w:val="16"/>
              </w:rPr>
              <w:t>ETHICS/ETHICS_SOURCE_AUDIT.md</w:t>
            </w:r>
          </w:p>
        </w:tc>
        <w:tc>
          <w:tcPr>
            <w:tcW w:type="dxa" w:w="3657"/>
          </w:tcPr>
          <w:p>
            <w:r>
              <w:rPr>
                <w:rFonts w:ascii="Arial" w:hAnsi="Arial"/>
                <w:sz w:val="16"/>
              </w:rPr>
              <w:t>1206</w:t>
            </w:r>
          </w:p>
        </w:tc>
        <w:tc>
          <w:tcPr>
            <w:tcW w:type="dxa" w:w="3657"/>
          </w:tcPr>
          <w:p>
            <w:r>
              <w:rPr>
                <w:rFonts w:ascii="Arial" w:hAnsi="Arial"/>
                <w:sz w:val="16"/>
              </w:rPr>
              <w:t>175bbb1f99d965da22cc17876a2c5d2b9915063d43dd952b587bd0dd4afbf1af</w:t>
            </w:r>
          </w:p>
        </w:tc>
        <w:tc>
          <w:tcPr>
            <w:tcW w:type="dxa" w:w="3657"/>
          </w:tcPr>
          <w:p>
            <w:r>
              <w:rPr>
                <w:rFonts w:ascii="Arial" w:hAnsi="Arial"/>
                <w:sz w:val="16"/>
              </w:rPr>
              <w:t>true</w:t>
            </w:r>
          </w:p>
        </w:tc>
      </w:tr>
      <w:tr>
        <w:tc>
          <w:tcPr>
            <w:tcW w:type="dxa" w:w="3657"/>
          </w:tcPr>
          <w:p>
            <w:r>
              <w:rPr>
                <w:rFonts w:ascii="Arial" w:hAnsi="Arial"/>
                <w:sz w:val="16"/>
              </w:rPr>
              <w:t>FIGURES/Figure_1_study_design.png</w:t>
            </w:r>
          </w:p>
        </w:tc>
        <w:tc>
          <w:tcPr>
            <w:tcW w:type="dxa" w:w="3657"/>
          </w:tcPr>
          <w:p>
            <w:r>
              <w:rPr>
                <w:rFonts w:ascii="Arial" w:hAnsi="Arial"/>
                <w:sz w:val="16"/>
              </w:rPr>
              <w:t>142843</w:t>
            </w:r>
          </w:p>
        </w:tc>
        <w:tc>
          <w:tcPr>
            <w:tcW w:type="dxa" w:w="3657"/>
          </w:tcPr>
          <w:p>
            <w:r>
              <w:rPr>
                <w:rFonts w:ascii="Arial" w:hAnsi="Arial"/>
                <w:sz w:val="16"/>
              </w:rPr>
              <w:t>81fe3e73be228315042e0fdcb712ff0075d70fa393d341d21bd6e3202176b4b7</w:t>
            </w:r>
          </w:p>
        </w:tc>
        <w:tc>
          <w:tcPr>
            <w:tcW w:type="dxa" w:w="3657"/>
          </w:tcPr>
          <w:p>
            <w:r>
              <w:rPr>
                <w:rFonts w:ascii="Arial" w:hAnsi="Arial"/>
                <w:sz w:val="16"/>
              </w:rPr>
              <w:t>true</w:t>
            </w:r>
          </w:p>
        </w:tc>
      </w:tr>
      <w:tr>
        <w:tc>
          <w:tcPr>
            <w:tcW w:type="dxa" w:w="3657"/>
          </w:tcPr>
          <w:p>
            <w:r>
              <w:rPr>
                <w:rFonts w:ascii="Arial" w:hAnsi="Arial"/>
                <w:sz w:val="16"/>
              </w:rPr>
              <w:t>FIGURES/Figure_1_study_design.svg</w:t>
            </w:r>
          </w:p>
        </w:tc>
        <w:tc>
          <w:tcPr>
            <w:tcW w:type="dxa" w:w="3657"/>
          </w:tcPr>
          <w:p>
            <w:r>
              <w:rPr>
                <w:rFonts w:ascii="Arial" w:hAnsi="Arial"/>
                <w:sz w:val="16"/>
              </w:rPr>
              <w:t>2240</w:t>
            </w:r>
          </w:p>
        </w:tc>
        <w:tc>
          <w:tcPr>
            <w:tcW w:type="dxa" w:w="3657"/>
          </w:tcPr>
          <w:p>
            <w:r>
              <w:rPr>
                <w:rFonts w:ascii="Arial" w:hAnsi="Arial"/>
                <w:sz w:val="16"/>
              </w:rPr>
              <w:t>92ab74b87a9c2b18e2691c15014a360109c64be266c230b5d3cbfdd074c6a163</w:t>
            </w:r>
          </w:p>
        </w:tc>
        <w:tc>
          <w:tcPr>
            <w:tcW w:type="dxa" w:w="3657"/>
          </w:tcPr>
          <w:p>
            <w:r>
              <w:rPr>
                <w:rFonts w:ascii="Arial" w:hAnsi="Arial"/>
                <w:sz w:val="16"/>
              </w:rPr>
              <w:t>true</w:t>
            </w:r>
          </w:p>
        </w:tc>
      </w:tr>
      <w:tr>
        <w:tc>
          <w:tcPr>
            <w:tcW w:type="dxa" w:w="3657"/>
          </w:tcPr>
          <w:p>
            <w:r>
              <w:rPr>
                <w:rFonts w:ascii="Arial" w:hAnsi="Arial"/>
                <w:sz w:val="16"/>
              </w:rPr>
              <w:t>FIGURES/Figure_2_internal_confirmatory.png</w:t>
            </w:r>
          </w:p>
        </w:tc>
        <w:tc>
          <w:tcPr>
            <w:tcW w:type="dxa" w:w="3657"/>
          </w:tcPr>
          <w:p>
            <w:r>
              <w:rPr>
                <w:rFonts w:ascii="Arial" w:hAnsi="Arial"/>
                <w:sz w:val="16"/>
              </w:rPr>
              <w:t>558333</w:t>
            </w:r>
          </w:p>
        </w:tc>
        <w:tc>
          <w:tcPr>
            <w:tcW w:type="dxa" w:w="3657"/>
          </w:tcPr>
          <w:p>
            <w:r>
              <w:rPr>
                <w:rFonts w:ascii="Arial" w:hAnsi="Arial"/>
                <w:sz w:val="16"/>
              </w:rPr>
              <w:t>f237b42795b9c885be68f6a44fb75b38b8a7bb27267a8e4069744fd4d640d373</w:t>
            </w:r>
          </w:p>
        </w:tc>
        <w:tc>
          <w:tcPr>
            <w:tcW w:type="dxa" w:w="3657"/>
          </w:tcPr>
          <w:p>
            <w:r>
              <w:rPr>
                <w:rFonts w:ascii="Arial" w:hAnsi="Arial"/>
                <w:sz w:val="16"/>
              </w:rPr>
              <w:t>true</w:t>
            </w:r>
          </w:p>
        </w:tc>
      </w:tr>
      <w:tr>
        <w:tc>
          <w:tcPr>
            <w:tcW w:type="dxa" w:w="3657"/>
          </w:tcPr>
          <w:p>
            <w:r>
              <w:rPr>
                <w:rFonts w:ascii="Arial" w:hAnsi="Arial"/>
                <w:sz w:val="16"/>
              </w:rPr>
              <w:t>FIGURES/Figure_2_internal_confirmatory.svg</w:t>
            </w:r>
          </w:p>
        </w:tc>
        <w:tc>
          <w:tcPr>
            <w:tcW w:type="dxa" w:w="3657"/>
          </w:tcPr>
          <w:p>
            <w:r>
              <w:rPr>
                <w:rFonts w:ascii="Arial" w:hAnsi="Arial"/>
                <w:sz w:val="16"/>
              </w:rPr>
              <w:t>39130</w:t>
            </w:r>
          </w:p>
        </w:tc>
        <w:tc>
          <w:tcPr>
            <w:tcW w:type="dxa" w:w="3657"/>
          </w:tcPr>
          <w:p>
            <w:r>
              <w:rPr>
                <w:rFonts w:ascii="Arial" w:hAnsi="Arial"/>
                <w:sz w:val="16"/>
              </w:rPr>
              <w:t>b9afc5933088d4517ff87c46add985cfb2b66fc6649482cb023fb8dd9c8bfaad</w:t>
            </w:r>
          </w:p>
        </w:tc>
        <w:tc>
          <w:tcPr>
            <w:tcW w:type="dxa" w:w="3657"/>
          </w:tcPr>
          <w:p>
            <w:r>
              <w:rPr>
                <w:rFonts w:ascii="Arial" w:hAnsi="Arial"/>
                <w:sz w:val="16"/>
              </w:rPr>
              <w:t>true</w:t>
            </w:r>
          </w:p>
        </w:tc>
      </w:tr>
      <w:tr>
        <w:tc>
          <w:tcPr>
            <w:tcW w:type="dxa" w:w="3657"/>
          </w:tcPr>
          <w:p>
            <w:r>
              <w:rPr>
                <w:rFonts w:ascii="Arial" w:hAnsi="Arial"/>
                <w:sz w:val="16"/>
              </w:rPr>
              <w:t>FIGURES/Figure_3_full_pcc_trajectories.png</w:t>
            </w:r>
          </w:p>
        </w:tc>
        <w:tc>
          <w:tcPr>
            <w:tcW w:type="dxa" w:w="3657"/>
          </w:tcPr>
          <w:p>
            <w:r>
              <w:rPr>
                <w:rFonts w:ascii="Arial" w:hAnsi="Arial"/>
                <w:sz w:val="16"/>
              </w:rPr>
              <w:t>103613</w:t>
            </w:r>
          </w:p>
        </w:tc>
        <w:tc>
          <w:tcPr>
            <w:tcW w:type="dxa" w:w="3657"/>
          </w:tcPr>
          <w:p>
            <w:r>
              <w:rPr>
                <w:rFonts w:ascii="Arial" w:hAnsi="Arial"/>
                <w:sz w:val="16"/>
              </w:rPr>
              <w:t>e9746fe784c7917d5c4835dacb74f46395d72359dfbca880238e0fb5d5e63e84</w:t>
            </w:r>
          </w:p>
        </w:tc>
        <w:tc>
          <w:tcPr>
            <w:tcW w:type="dxa" w:w="3657"/>
          </w:tcPr>
          <w:p>
            <w:r>
              <w:rPr>
                <w:rFonts w:ascii="Arial" w:hAnsi="Arial"/>
                <w:sz w:val="16"/>
              </w:rPr>
              <w:t>true</w:t>
            </w:r>
          </w:p>
        </w:tc>
      </w:tr>
      <w:tr>
        <w:tc>
          <w:tcPr>
            <w:tcW w:type="dxa" w:w="3657"/>
          </w:tcPr>
          <w:p>
            <w:r>
              <w:rPr>
                <w:rFonts w:ascii="Arial" w:hAnsi="Arial"/>
                <w:sz w:val="16"/>
              </w:rPr>
              <w:t>FIGURES/Figure_3_full_pcc_trajectories.svg</w:t>
            </w:r>
          </w:p>
        </w:tc>
        <w:tc>
          <w:tcPr>
            <w:tcW w:type="dxa" w:w="3657"/>
          </w:tcPr>
          <w:p>
            <w:r>
              <w:rPr>
                <w:rFonts w:ascii="Arial" w:hAnsi="Arial"/>
                <w:sz w:val="16"/>
              </w:rPr>
              <w:t>3464</w:t>
            </w:r>
          </w:p>
        </w:tc>
        <w:tc>
          <w:tcPr>
            <w:tcW w:type="dxa" w:w="3657"/>
          </w:tcPr>
          <w:p>
            <w:r>
              <w:rPr>
                <w:rFonts w:ascii="Arial" w:hAnsi="Arial"/>
                <w:sz w:val="16"/>
              </w:rPr>
              <w:t>618d886aa618d98755f83ffc5230f9ab981928a3087a6c44fae66659db29f9be</w:t>
            </w:r>
          </w:p>
        </w:tc>
        <w:tc>
          <w:tcPr>
            <w:tcW w:type="dxa" w:w="3657"/>
          </w:tcPr>
          <w:p>
            <w:r>
              <w:rPr>
                <w:rFonts w:ascii="Arial" w:hAnsi="Arial"/>
                <w:sz w:val="16"/>
              </w:rPr>
              <w:t>true</w:t>
            </w:r>
          </w:p>
        </w:tc>
      </w:tr>
      <w:tr>
        <w:tc>
          <w:tcPr>
            <w:tcW w:type="dxa" w:w="3657"/>
          </w:tcPr>
          <w:p>
            <w:r>
              <w:rPr>
                <w:rFonts w:ascii="Arial" w:hAnsi="Arial"/>
                <w:sz w:val="16"/>
              </w:rPr>
              <w:t>FIGURES/Figure_4_rhuh_external.png</w:t>
            </w:r>
          </w:p>
        </w:tc>
        <w:tc>
          <w:tcPr>
            <w:tcW w:type="dxa" w:w="3657"/>
          </w:tcPr>
          <w:p>
            <w:r>
              <w:rPr>
                <w:rFonts w:ascii="Arial" w:hAnsi="Arial"/>
                <w:sz w:val="16"/>
              </w:rPr>
              <w:t>239303</w:t>
            </w:r>
          </w:p>
        </w:tc>
        <w:tc>
          <w:tcPr>
            <w:tcW w:type="dxa" w:w="3657"/>
          </w:tcPr>
          <w:p>
            <w:r>
              <w:rPr>
                <w:rFonts w:ascii="Arial" w:hAnsi="Arial"/>
                <w:sz w:val="16"/>
              </w:rPr>
              <w:t>9579943e325acb1fa7d645dd25694f1f353639a1f94d27001593a350a4544057</w:t>
            </w:r>
          </w:p>
        </w:tc>
        <w:tc>
          <w:tcPr>
            <w:tcW w:type="dxa" w:w="3657"/>
          </w:tcPr>
          <w:p>
            <w:r>
              <w:rPr>
                <w:rFonts w:ascii="Arial" w:hAnsi="Arial"/>
                <w:sz w:val="16"/>
              </w:rPr>
              <w:t>true</w:t>
            </w:r>
          </w:p>
        </w:tc>
      </w:tr>
      <w:tr>
        <w:tc>
          <w:tcPr>
            <w:tcW w:type="dxa" w:w="3657"/>
          </w:tcPr>
          <w:p>
            <w:r>
              <w:rPr>
                <w:rFonts w:ascii="Arial" w:hAnsi="Arial"/>
                <w:sz w:val="16"/>
              </w:rPr>
              <w:t>FIGURES/Figure_4_rhuh_external.svg</w:t>
            </w:r>
          </w:p>
        </w:tc>
        <w:tc>
          <w:tcPr>
            <w:tcW w:type="dxa" w:w="3657"/>
          </w:tcPr>
          <w:p>
            <w:r>
              <w:rPr>
                <w:rFonts w:ascii="Arial" w:hAnsi="Arial"/>
                <w:sz w:val="16"/>
              </w:rPr>
              <w:t>14615</w:t>
            </w:r>
          </w:p>
        </w:tc>
        <w:tc>
          <w:tcPr>
            <w:tcW w:type="dxa" w:w="3657"/>
          </w:tcPr>
          <w:p>
            <w:r>
              <w:rPr>
                <w:rFonts w:ascii="Arial" w:hAnsi="Arial"/>
                <w:sz w:val="16"/>
              </w:rPr>
              <w:t>5885835e790082ebedab16fac60c62badf4b34faa893adc2d892d351e3c29450</w:t>
            </w:r>
          </w:p>
        </w:tc>
        <w:tc>
          <w:tcPr>
            <w:tcW w:type="dxa" w:w="3657"/>
          </w:tcPr>
          <w:p>
            <w:r>
              <w:rPr>
                <w:rFonts w:ascii="Arial" w:hAnsi="Arial"/>
                <w:sz w:val="16"/>
              </w:rPr>
              <w:t>true</w:t>
            </w:r>
          </w:p>
        </w:tc>
      </w:tr>
      <w:tr>
        <w:tc>
          <w:tcPr>
            <w:tcW w:type="dxa" w:w="3657"/>
          </w:tcPr>
          <w:p>
            <w:r>
              <w:rPr>
                <w:rFonts w:ascii="Arial" w:hAnsi="Arial"/>
                <w:sz w:val="16"/>
              </w:rPr>
              <w:t>FIGURES/Figure_5_development_controls.png</w:t>
            </w:r>
          </w:p>
        </w:tc>
        <w:tc>
          <w:tcPr>
            <w:tcW w:type="dxa" w:w="3657"/>
          </w:tcPr>
          <w:p>
            <w:r>
              <w:rPr>
                <w:rFonts w:ascii="Arial" w:hAnsi="Arial"/>
                <w:sz w:val="16"/>
              </w:rPr>
              <w:t>91386</w:t>
            </w:r>
          </w:p>
        </w:tc>
        <w:tc>
          <w:tcPr>
            <w:tcW w:type="dxa" w:w="3657"/>
          </w:tcPr>
          <w:p>
            <w:r>
              <w:rPr>
                <w:rFonts w:ascii="Arial" w:hAnsi="Arial"/>
                <w:sz w:val="16"/>
              </w:rPr>
              <w:t>a09ea6bc5fb301190ba11bc233444506c62e141cab3579779f35b219066787be</w:t>
            </w:r>
          </w:p>
        </w:tc>
        <w:tc>
          <w:tcPr>
            <w:tcW w:type="dxa" w:w="3657"/>
          </w:tcPr>
          <w:p>
            <w:r>
              <w:rPr>
                <w:rFonts w:ascii="Arial" w:hAnsi="Arial"/>
                <w:sz w:val="16"/>
              </w:rPr>
              <w:t>true</w:t>
            </w:r>
          </w:p>
        </w:tc>
      </w:tr>
      <w:tr>
        <w:tc>
          <w:tcPr>
            <w:tcW w:type="dxa" w:w="3657"/>
          </w:tcPr>
          <w:p>
            <w:r>
              <w:rPr>
                <w:rFonts w:ascii="Arial" w:hAnsi="Arial"/>
                <w:sz w:val="16"/>
              </w:rPr>
              <w:t>FIGURES/Figure_5_development_controls.svg</w:t>
            </w:r>
          </w:p>
        </w:tc>
        <w:tc>
          <w:tcPr>
            <w:tcW w:type="dxa" w:w="3657"/>
          </w:tcPr>
          <w:p>
            <w:r>
              <w:rPr>
                <w:rFonts w:ascii="Arial" w:hAnsi="Arial"/>
                <w:sz w:val="16"/>
              </w:rPr>
              <w:t>1898</w:t>
            </w:r>
          </w:p>
        </w:tc>
        <w:tc>
          <w:tcPr>
            <w:tcW w:type="dxa" w:w="3657"/>
          </w:tcPr>
          <w:p>
            <w:r>
              <w:rPr>
                <w:rFonts w:ascii="Arial" w:hAnsi="Arial"/>
                <w:sz w:val="16"/>
              </w:rPr>
              <w:t>b77e06eb6c665da98d7a1ef39fac49d600e6bd397c44e44dc523ffc47623ec4d</w:t>
            </w:r>
          </w:p>
        </w:tc>
        <w:tc>
          <w:tcPr>
            <w:tcW w:type="dxa" w:w="3657"/>
          </w:tcPr>
          <w:p>
            <w:r>
              <w:rPr>
                <w:rFonts w:ascii="Arial" w:hAnsi="Arial"/>
                <w:sz w:val="16"/>
              </w:rPr>
              <w:t>true</w:t>
            </w:r>
          </w:p>
        </w:tc>
      </w:tr>
      <w:tr>
        <w:tc>
          <w:tcPr>
            <w:tcW w:type="dxa" w:w="3657"/>
          </w:tcPr>
          <w:p>
            <w:r>
              <w:rPr>
                <w:rFonts w:ascii="Arial" w:hAnsi="Arial"/>
                <w:sz w:val="16"/>
              </w:rPr>
              <w:t>FINAL_MANUSCRIPT_RELEASE_REPORT.md</w:t>
            </w:r>
          </w:p>
        </w:tc>
        <w:tc>
          <w:tcPr>
            <w:tcW w:type="dxa" w:w="3657"/>
          </w:tcPr>
          <w:p>
            <w:r>
              <w:rPr>
                <w:rFonts w:ascii="Arial" w:hAnsi="Arial"/>
                <w:sz w:val="16"/>
              </w:rPr>
              <w:t>792</w:t>
            </w:r>
          </w:p>
        </w:tc>
        <w:tc>
          <w:tcPr>
            <w:tcW w:type="dxa" w:w="3657"/>
          </w:tcPr>
          <w:p>
            <w:r>
              <w:rPr>
                <w:rFonts w:ascii="Arial" w:hAnsi="Arial"/>
                <w:sz w:val="16"/>
              </w:rPr>
              <w:t>07e4cda320b2f2fcdff45b3a10f024f3165410646b0b14844f5fe3ea7df78766</w:t>
            </w:r>
          </w:p>
        </w:tc>
        <w:tc>
          <w:tcPr>
            <w:tcW w:type="dxa" w:w="3657"/>
          </w:tcPr>
          <w:p>
            <w:r>
              <w:rPr>
                <w:rFonts w:ascii="Arial" w:hAnsi="Arial"/>
                <w:sz w:val="16"/>
              </w:rPr>
              <w:t>true</w:t>
            </w:r>
          </w:p>
        </w:tc>
      </w:tr>
      <w:tr>
        <w:tc>
          <w:tcPr>
            <w:tcW w:type="dxa" w:w="3657"/>
          </w:tcPr>
          <w:p>
            <w:r>
              <w:rPr>
                <w:rFonts w:ascii="Arial" w:hAnsi="Arial"/>
                <w:sz w:val="16"/>
              </w:rPr>
              <w:t>FINAL_SUBMISSION_READINESS_ASSESSMENT.md</w:t>
            </w:r>
          </w:p>
        </w:tc>
        <w:tc>
          <w:tcPr>
            <w:tcW w:type="dxa" w:w="3657"/>
          </w:tcPr>
          <w:p>
            <w:r>
              <w:rPr>
                <w:rFonts w:ascii="Arial" w:hAnsi="Arial"/>
                <w:sz w:val="16"/>
              </w:rPr>
              <w:t>1028</w:t>
            </w:r>
          </w:p>
        </w:tc>
        <w:tc>
          <w:tcPr>
            <w:tcW w:type="dxa" w:w="3657"/>
          </w:tcPr>
          <w:p>
            <w:r>
              <w:rPr>
                <w:rFonts w:ascii="Arial" w:hAnsi="Arial"/>
                <w:sz w:val="16"/>
              </w:rPr>
              <w:t>9046d0b9818e84de04a6e646108252128585f9db1c562c9166c5fc2515419a74</w:t>
            </w:r>
          </w:p>
        </w:tc>
        <w:tc>
          <w:tcPr>
            <w:tcW w:type="dxa" w:w="3657"/>
          </w:tcPr>
          <w:p>
            <w:r>
              <w:rPr>
                <w:rFonts w:ascii="Arial" w:hAnsi="Arial"/>
                <w:sz w:val="16"/>
              </w:rPr>
              <w:t>true</w:t>
            </w:r>
          </w:p>
        </w:tc>
      </w:tr>
      <w:tr>
        <w:tc>
          <w:tcPr>
            <w:tcW w:type="dxa" w:w="3657"/>
          </w:tcPr>
          <w:p>
            <w:r>
              <w:rPr>
                <w:rFonts w:ascii="Arial" w:hAnsi="Arial"/>
                <w:sz w:val="16"/>
              </w:rPr>
              <w:t>MANUSCRIPT_CHANGELOG.md</w:t>
            </w:r>
          </w:p>
        </w:tc>
        <w:tc>
          <w:tcPr>
            <w:tcW w:type="dxa" w:w="3657"/>
          </w:tcPr>
          <w:p>
            <w:r>
              <w:rPr>
                <w:rFonts w:ascii="Arial" w:hAnsi="Arial"/>
                <w:sz w:val="16"/>
              </w:rPr>
              <w:t>478</w:t>
            </w:r>
          </w:p>
        </w:tc>
        <w:tc>
          <w:tcPr>
            <w:tcW w:type="dxa" w:w="3657"/>
          </w:tcPr>
          <w:p>
            <w:r>
              <w:rPr>
                <w:rFonts w:ascii="Arial" w:hAnsi="Arial"/>
                <w:sz w:val="16"/>
              </w:rPr>
              <w:t>6200197ab73fc093c1a60111e4433c8697df9707cc8014a119b2b544d3254e2d</w:t>
            </w:r>
          </w:p>
        </w:tc>
        <w:tc>
          <w:tcPr>
            <w:tcW w:type="dxa" w:w="3657"/>
          </w:tcPr>
          <w:p>
            <w:r>
              <w:rPr>
                <w:rFonts w:ascii="Arial" w:hAnsi="Arial"/>
                <w:sz w:val="16"/>
              </w:rPr>
              <w:t>true</w:t>
            </w:r>
          </w:p>
        </w:tc>
      </w:tr>
      <w:tr>
        <w:tc>
          <w:tcPr>
            <w:tcW w:type="dxa" w:w="3657"/>
          </w:tcPr>
          <w:p>
            <w:r>
              <w:rPr>
                <w:rFonts w:ascii="Arial" w:hAnsi="Arial"/>
                <w:sz w:val="16"/>
              </w:rPr>
              <w:t>PACKAGE_FILE_MANIFEST.csv</w:t>
            </w:r>
          </w:p>
        </w:tc>
        <w:tc>
          <w:tcPr>
            <w:tcW w:type="dxa" w:w="3657"/>
          </w:tcPr>
          <w:p>
            <w:r>
              <w:rPr>
                <w:rFonts w:ascii="Arial" w:hAnsi="Arial"/>
                <w:sz w:val="16"/>
              </w:rPr>
              <w:t>6353</w:t>
            </w:r>
          </w:p>
        </w:tc>
        <w:tc>
          <w:tcPr>
            <w:tcW w:type="dxa" w:w="3657"/>
          </w:tcPr>
          <w:p>
            <w:r>
              <w:rPr>
                <w:rFonts w:ascii="Arial" w:hAnsi="Arial"/>
                <w:sz w:val="16"/>
              </w:rPr>
              <w:t>86eea5d88dbb1f8ec0f82d571a3b91756884eac20f6955bf81c26c37afb4242d</w:t>
            </w:r>
          </w:p>
        </w:tc>
        <w:tc>
          <w:tcPr>
            <w:tcW w:type="dxa" w:w="3657"/>
          </w:tcPr>
          <w:p>
            <w:r>
              <w:rPr>
                <w:rFonts w:ascii="Arial" w:hAnsi="Arial"/>
                <w:sz w:val="16"/>
              </w:rPr>
              <w:t>true</w:t>
            </w:r>
          </w:p>
        </w:tc>
      </w:tr>
      <w:tr>
        <w:tc>
          <w:tcPr>
            <w:tcW w:type="dxa" w:w="3657"/>
          </w:tcPr>
          <w:p>
            <w:r>
              <w:rPr>
                <w:rFonts w:ascii="Arial" w:hAnsi="Arial"/>
                <w:sz w:val="16"/>
              </w:rPr>
              <w:t>PACKAGE_VALIDATION_REPORT.md</w:t>
            </w:r>
          </w:p>
        </w:tc>
        <w:tc>
          <w:tcPr>
            <w:tcW w:type="dxa" w:w="3657"/>
          </w:tcPr>
          <w:p>
            <w:r>
              <w:rPr>
                <w:rFonts w:ascii="Arial" w:hAnsi="Arial"/>
                <w:sz w:val="16"/>
              </w:rPr>
              <w:t>396</w:t>
            </w:r>
          </w:p>
        </w:tc>
        <w:tc>
          <w:tcPr>
            <w:tcW w:type="dxa" w:w="3657"/>
          </w:tcPr>
          <w:p>
            <w:r>
              <w:rPr>
                <w:rFonts w:ascii="Arial" w:hAnsi="Arial"/>
                <w:sz w:val="16"/>
              </w:rPr>
              <w:t>bdeddc632a520c870ae077d84dcf7f126909ed59ebe92b72aee1bdbeea5b0000</w:t>
            </w:r>
          </w:p>
        </w:tc>
        <w:tc>
          <w:tcPr>
            <w:tcW w:type="dxa" w:w="3657"/>
          </w:tcPr>
          <w:p>
            <w:r>
              <w:rPr>
                <w:rFonts w:ascii="Arial" w:hAnsi="Arial"/>
                <w:sz w:val="16"/>
              </w:rPr>
              <w:t>true</w:t>
            </w:r>
          </w:p>
        </w:tc>
      </w:tr>
      <w:tr>
        <w:tc>
          <w:tcPr>
            <w:tcW w:type="dxa" w:w="3657"/>
          </w:tcPr>
          <w:p>
            <w:r>
              <w:rPr>
                <w:rFonts w:ascii="Arial" w:hAnsi="Arial"/>
                <w:sz w:val="16"/>
              </w:rPr>
              <w:t>SUBMISSION_ACTIONS_REQUIRED.md</w:t>
            </w:r>
          </w:p>
        </w:tc>
        <w:tc>
          <w:tcPr>
            <w:tcW w:type="dxa" w:w="3657"/>
          </w:tcPr>
          <w:p>
            <w:r>
              <w:rPr>
                <w:rFonts w:ascii="Arial" w:hAnsi="Arial"/>
                <w:sz w:val="16"/>
              </w:rPr>
              <w:t>1196</w:t>
            </w:r>
          </w:p>
        </w:tc>
        <w:tc>
          <w:tcPr>
            <w:tcW w:type="dxa" w:w="3657"/>
          </w:tcPr>
          <w:p>
            <w:r>
              <w:rPr>
                <w:rFonts w:ascii="Arial" w:hAnsi="Arial"/>
                <w:sz w:val="16"/>
              </w:rPr>
              <w:t>02828720045080078fbcfda33904b0b758b03ff401476725c206484a15d81332</w:t>
            </w:r>
          </w:p>
        </w:tc>
        <w:tc>
          <w:tcPr>
            <w:tcW w:type="dxa" w:w="3657"/>
          </w:tcPr>
          <w:p>
            <w:r>
              <w:rPr>
                <w:rFonts w:ascii="Arial" w:hAnsi="Arial"/>
                <w:sz w:val="16"/>
              </w:rPr>
              <w:t>true</w:t>
            </w:r>
          </w:p>
        </w:tc>
      </w:tr>
      <w:tr>
        <w:tc>
          <w:tcPr>
            <w:tcW w:type="dxa" w:w="3657"/>
          </w:tcPr>
          <w:p>
            <w:r>
              <w:rPr>
                <w:rFonts w:ascii="Arial" w:hAnsi="Arial"/>
                <w:sz w:val="16"/>
              </w:rPr>
              <w:t>TABLES/Supplementary_Table_S2_internal_secondary.csv</w:t>
            </w:r>
          </w:p>
        </w:tc>
        <w:tc>
          <w:tcPr>
            <w:tcW w:type="dxa" w:w="3657"/>
          </w:tcPr>
          <w:p>
            <w:r>
              <w:rPr>
                <w:rFonts w:ascii="Arial" w:hAnsi="Arial"/>
                <w:sz w:val="16"/>
              </w:rPr>
              <w:t>12571</w:t>
            </w:r>
          </w:p>
        </w:tc>
        <w:tc>
          <w:tcPr>
            <w:tcW w:type="dxa" w:w="3657"/>
          </w:tcPr>
          <w:p>
            <w:r>
              <w:rPr>
                <w:rFonts w:ascii="Arial" w:hAnsi="Arial"/>
                <w:sz w:val="16"/>
              </w:rPr>
              <w:t>f0432bc72cb628f67785fda83701b6fcc5f7889f255009fc8e7b5e4b79da63fa</w:t>
            </w:r>
          </w:p>
        </w:tc>
        <w:tc>
          <w:tcPr>
            <w:tcW w:type="dxa" w:w="3657"/>
          </w:tcPr>
          <w:p>
            <w:r>
              <w:rPr>
                <w:rFonts w:ascii="Arial" w:hAnsi="Arial"/>
                <w:sz w:val="16"/>
              </w:rPr>
              <w:t>true</w:t>
            </w:r>
          </w:p>
        </w:tc>
      </w:tr>
      <w:tr>
        <w:tc>
          <w:tcPr>
            <w:tcW w:type="dxa" w:w="3657"/>
          </w:tcPr>
          <w:p>
            <w:r>
              <w:rPr>
                <w:rFonts w:ascii="Arial" w:hAnsi="Arial"/>
                <w:sz w:val="16"/>
              </w:rPr>
              <w:t>TABLES/Supplementary_Table_S3_rhuh_secondary.csv</w:t>
            </w:r>
          </w:p>
        </w:tc>
        <w:tc>
          <w:tcPr>
            <w:tcW w:type="dxa" w:w="3657"/>
          </w:tcPr>
          <w:p>
            <w:r>
              <w:rPr>
                <w:rFonts w:ascii="Arial" w:hAnsi="Arial"/>
                <w:sz w:val="16"/>
              </w:rPr>
              <w:t>13854</w:t>
            </w:r>
          </w:p>
        </w:tc>
        <w:tc>
          <w:tcPr>
            <w:tcW w:type="dxa" w:w="3657"/>
          </w:tcPr>
          <w:p>
            <w:r>
              <w:rPr>
                <w:rFonts w:ascii="Arial" w:hAnsi="Arial"/>
                <w:sz w:val="16"/>
              </w:rPr>
              <w:t>0fc8f49d6697bcf35656165d1ff470ba002aa27da5ed80c510ca167ec0215ac3</w:t>
            </w:r>
          </w:p>
        </w:tc>
        <w:tc>
          <w:tcPr>
            <w:tcW w:type="dxa" w:w="3657"/>
          </w:tcPr>
          <w:p>
            <w:r>
              <w:rPr>
                <w:rFonts w:ascii="Arial" w:hAnsi="Arial"/>
                <w:sz w:val="16"/>
              </w:rPr>
              <w:t>true</w:t>
            </w:r>
          </w:p>
        </w:tc>
      </w:tr>
      <w:tr>
        <w:tc>
          <w:tcPr>
            <w:tcW w:type="dxa" w:w="3657"/>
          </w:tcPr>
          <w:p>
            <w:r>
              <w:rPr>
                <w:rFonts w:ascii="Arial" w:hAnsi="Arial"/>
                <w:sz w:val="16"/>
              </w:rPr>
              <w:t>TABLES/Supplementary_Table_S4_no_smoothing_robustness.csv</w:t>
            </w:r>
          </w:p>
        </w:tc>
        <w:tc>
          <w:tcPr>
            <w:tcW w:type="dxa" w:w="3657"/>
          </w:tcPr>
          <w:p>
            <w:r>
              <w:rPr>
                <w:rFonts w:ascii="Arial" w:hAnsi="Arial"/>
                <w:sz w:val="16"/>
              </w:rPr>
              <w:t>15680</w:t>
            </w:r>
          </w:p>
        </w:tc>
        <w:tc>
          <w:tcPr>
            <w:tcW w:type="dxa" w:w="3657"/>
          </w:tcPr>
          <w:p>
            <w:r>
              <w:rPr>
                <w:rFonts w:ascii="Arial" w:hAnsi="Arial"/>
                <w:sz w:val="16"/>
              </w:rPr>
              <w:t>f931db7717b2a4f76a8268286c79e6bae866add81c03e2c4fa9d4437c7d47d53</w:t>
            </w:r>
          </w:p>
        </w:tc>
        <w:tc>
          <w:tcPr>
            <w:tcW w:type="dxa" w:w="3657"/>
          </w:tcPr>
          <w:p>
            <w:r>
              <w:rPr>
                <w:rFonts w:ascii="Arial" w:hAnsi="Arial"/>
                <w:sz w:val="16"/>
              </w:rPr>
              <w:t>true</w:t>
            </w:r>
          </w:p>
        </w:tc>
      </w:tr>
      <w:tr>
        <w:tc>
          <w:tcPr>
            <w:tcW w:type="dxa" w:w="3657"/>
          </w:tcPr>
          <w:p>
            <w:r>
              <w:rPr>
                <w:rFonts w:ascii="Arial" w:hAnsi="Arial"/>
                <w:sz w:val="16"/>
              </w:rPr>
              <w:t>TABLES/Supplementary_Table_S7a_internal_oracle.csv</w:t>
            </w:r>
          </w:p>
        </w:tc>
        <w:tc>
          <w:tcPr>
            <w:tcW w:type="dxa" w:w="3657"/>
          </w:tcPr>
          <w:p>
            <w:r>
              <w:rPr>
                <w:rFonts w:ascii="Arial" w:hAnsi="Arial"/>
                <w:sz w:val="16"/>
              </w:rPr>
              <w:t>2111</w:t>
            </w:r>
          </w:p>
        </w:tc>
        <w:tc>
          <w:tcPr>
            <w:tcW w:type="dxa" w:w="3657"/>
          </w:tcPr>
          <w:p>
            <w:r>
              <w:rPr>
                <w:rFonts w:ascii="Arial" w:hAnsi="Arial"/>
                <w:sz w:val="16"/>
              </w:rPr>
              <w:t>29685faf2d3109c1c96ae74fd5af9c4d4b3d403715adcb78b358f3ea425ab6fa</w:t>
            </w:r>
          </w:p>
        </w:tc>
        <w:tc>
          <w:tcPr>
            <w:tcW w:type="dxa" w:w="3657"/>
          </w:tcPr>
          <w:p>
            <w:r>
              <w:rPr>
                <w:rFonts w:ascii="Arial" w:hAnsi="Arial"/>
                <w:sz w:val="16"/>
              </w:rPr>
              <w:t>true</w:t>
            </w:r>
          </w:p>
        </w:tc>
      </w:tr>
      <w:tr>
        <w:tc>
          <w:tcPr>
            <w:tcW w:type="dxa" w:w="3657"/>
          </w:tcPr>
          <w:p>
            <w:r>
              <w:rPr>
                <w:rFonts w:ascii="Arial" w:hAnsi="Arial"/>
                <w:sz w:val="16"/>
              </w:rPr>
              <w:t>TABLES/Supplementary_Table_S7b_rhuh_oracle.csv</w:t>
            </w:r>
          </w:p>
        </w:tc>
        <w:tc>
          <w:tcPr>
            <w:tcW w:type="dxa" w:w="3657"/>
          </w:tcPr>
          <w:p>
            <w:r>
              <w:rPr>
                <w:rFonts w:ascii="Arial" w:hAnsi="Arial"/>
                <w:sz w:val="16"/>
              </w:rPr>
              <w:t>3464</w:t>
            </w:r>
          </w:p>
        </w:tc>
        <w:tc>
          <w:tcPr>
            <w:tcW w:type="dxa" w:w="3657"/>
          </w:tcPr>
          <w:p>
            <w:r>
              <w:rPr>
                <w:rFonts w:ascii="Arial" w:hAnsi="Arial"/>
                <w:sz w:val="16"/>
              </w:rPr>
              <w:t>d6999dfcdaacf30745ae870cf4709166b9595db36e3293b0f0d5aa74525d20ab</w:t>
            </w:r>
          </w:p>
        </w:tc>
        <w:tc>
          <w:tcPr>
            <w:tcW w:type="dxa" w:w="3657"/>
          </w:tcPr>
          <w:p>
            <w:r>
              <w:rPr>
                <w:rFonts w:ascii="Arial" w:hAnsi="Arial"/>
                <w:sz w:val="16"/>
              </w:rPr>
              <w:t>true</w:t>
            </w:r>
          </w:p>
        </w:tc>
      </w:tr>
      <w:tr>
        <w:tc>
          <w:tcPr>
            <w:tcW w:type="dxa" w:w="3657"/>
          </w:tcPr>
          <w:p>
            <w:r>
              <w:rPr>
                <w:rFonts w:ascii="Arial" w:hAnsi="Arial"/>
                <w:sz w:val="16"/>
              </w:rPr>
              <w:t>TABLES/Table_1_cohort_design.csv</w:t>
            </w:r>
          </w:p>
        </w:tc>
        <w:tc>
          <w:tcPr>
            <w:tcW w:type="dxa" w:w="3657"/>
          </w:tcPr>
          <w:p>
            <w:r>
              <w:rPr>
                <w:rFonts w:ascii="Arial" w:hAnsi="Arial"/>
                <w:sz w:val="16"/>
              </w:rPr>
              <w:t>243</w:t>
            </w:r>
          </w:p>
        </w:tc>
        <w:tc>
          <w:tcPr>
            <w:tcW w:type="dxa" w:w="3657"/>
          </w:tcPr>
          <w:p>
            <w:r>
              <w:rPr>
                <w:rFonts w:ascii="Arial" w:hAnsi="Arial"/>
                <w:sz w:val="16"/>
              </w:rPr>
              <w:t>7106f1f9dd1bf4527d9a6f181ac99f4bdf99393acabe216bb20b3033c7b1d8b1</w:t>
            </w:r>
          </w:p>
        </w:tc>
        <w:tc>
          <w:tcPr>
            <w:tcW w:type="dxa" w:w="3657"/>
          </w:tcPr>
          <w:p>
            <w:r>
              <w:rPr>
                <w:rFonts w:ascii="Arial" w:hAnsi="Arial"/>
                <w:sz w:val="16"/>
              </w:rPr>
              <w:t>true</w:t>
            </w:r>
          </w:p>
        </w:tc>
      </w:tr>
      <w:tr>
        <w:tc>
          <w:tcPr>
            <w:tcW w:type="dxa" w:w="3657"/>
          </w:tcPr>
          <w:p>
            <w:r>
              <w:rPr>
                <w:rFonts w:ascii="Arial" w:hAnsi="Arial"/>
                <w:sz w:val="16"/>
              </w:rPr>
              <w:t>TABLES/Table_2_confirmatory_statistics.csv</w:t>
            </w:r>
          </w:p>
        </w:tc>
        <w:tc>
          <w:tcPr>
            <w:tcW w:type="dxa" w:w="3657"/>
          </w:tcPr>
          <w:p>
            <w:r>
              <w:rPr>
                <w:rFonts w:ascii="Arial" w:hAnsi="Arial"/>
                <w:sz w:val="16"/>
              </w:rPr>
              <w:t>892</w:t>
            </w:r>
          </w:p>
        </w:tc>
        <w:tc>
          <w:tcPr>
            <w:tcW w:type="dxa" w:w="3657"/>
          </w:tcPr>
          <w:p>
            <w:r>
              <w:rPr>
                <w:rFonts w:ascii="Arial" w:hAnsi="Arial"/>
                <w:sz w:val="16"/>
              </w:rPr>
              <w:t>686cc82552a94f6596f8e6a3c5c49aae7964be7f5e81bf3167e9a7609aa13c3c</w:t>
            </w:r>
          </w:p>
        </w:tc>
        <w:tc>
          <w:tcPr>
            <w:tcW w:type="dxa" w:w="3657"/>
          </w:tcPr>
          <w:p>
            <w:r>
              <w:rPr>
                <w:rFonts w:ascii="Arial" w:hAnsi="Arial"/>
                <w:sz w:val="16"/>
              </w:rPr>
              <w:t>true</w:t>
            </w:r>
          </w:p>
        </w:tc>
      </w:tr>
    </w:tbl>
    <w:p>
      <w:pPr>
        <w:sectPr>
          <w:pgSz w:w="15840" w:h="12240" w:orient="landscape"/>
          <w:pgMar w:top="691" w:right="605" w:bottom="691" w:left="605" w:header="720" w:footer="720" w:gutter="0"/>
          <w:cols w:space="720"/>
          <w:docGrid w:linePitch="360"/>
          <w:lnNumType w:countBy="1" w:restart="newPage"/>
        </w:sectPr>
      </w:pPr>
    </w:p>
    <w:p>
      <w:pPr>
        <w:pStyle w:val="Heading1"/>
      </w:pPr>
      <w:r>
        <w:t>Table S2. Extended locked-cohort clinical metadata</w:t>
      </w:r>
    </w:p>
    <w:p>
      <w:r>
        <w:t>Table S2, part 1 of 2</w:t>
      </w:r>
    </w:p>
    <w:tbl>
      <w:tblPr>
        <w:tblStyle w:val="TableGrid"/>
        <w:tblW w:type="auto" w:w="0"/>
        <w:tblLook w:firstColumn="1" w:firstRow="1" w:lastColumn="0" w:lastRow="0" w:noHBand="0" w:noVBand="1" w:val="04A0"/>
      </w:tblPr>
      <w:tblGrid>
        <w:gridCol w:w="1226"/>
        <w:gridCol w:w="1226"/>
        <w:gridCol w:w="1226"/>
        <w:gridCol w:w="1226"/>
        <w:gridCol w:w="1226"/>
        <w:gridCol w:w="1226"/>
        <w:gridCol w:w="1226"/>
        <w:gridCol w:w="1226"/>
        <w:gridCol w:w="1226"/>
      </w:tblGrid>
      <w:tr>
        <w:trPr>
          <w:tblHeader/>
        </w:trPr>
        <w:tc>
          <w:tcPr>
            <w:tcW w:type="dxa" w:w="1226"/>
          </w:tcPr>
          <w:p>
            <w:r>
              <w:rPr>
                <w:rFonts w:ascii="Arial" w:hAnsi="Arial"/>
                <w:sz w:val="16"/>
              </w:rPr>
              <w:t>cohort</w:t>
            </w:r>
          </w:p>
        </w:tc>
        <w:tc>
          <w:tcPr>
            <w:tcW w:type="dxa" w:w="1226"/>
          </w:tcPr>
          <w:p>
            <w:r>
              <w:rPr>
                <w:rFonts w:ascii="Arial" w:hAnsi="Arial"/>
                <w:sz w:val="16"/>
              </w:rPr>
              <w:t>patient id</w:t>
            </w:r>
          </w:p>
        </w:tc>
        <w:tc>
          <w:tcPr>
            <w:tcW w:type="dxa" w:w="1226"/>
          </w:tcPr>
          <w:p>
            <w:r>
              <w:rPr>
                <w:rFonts w:ascii="Arial" w:hAnsi="Arial"/>
                <w:sz w:val="16"/>
              </w:rPr>
              <w:t>case id</w:t>
            </w:r>
          </w:p>
        </w:tc>
        <w:tc>
          <w:tcPr>
            <w:tcW w:type="dxa" w:w="1226"/>
          </w:tcPr>
          <w:p>
            <w:r>
              <w:rPr>
                <w:rFonts w:ascii="Arial" w:hAnsi="Arial"/>
                <w:sz w:val="16"/>
              </w:rPr>
              <w:t>age years</w:t>
            </w:r>
          </w:p>
        </w:tc>
        <w:tc>
          <w:tcPr>
            <w:tcW w:type="dxa" w:w="1226"/>
          </w:tcPr>
          <w:p>
            <w:r>
              <w:rPr>
                <w:rFonts w:ascii="Arial" w:hAnsi="Arial"/>
                <w:sz w:val="16"/>
              </w:rPr>
              <w:t>sex at birth</w:t>
            </w:r>
          </w:p>
        </w:tc>
        <w:tc>
          <w:tcPr>
            <w:tcW w:type="dxa" w:w="1226"/>
          </w:tcPr>
          <w:p>
            <w:r>
              <w:rPr>
                <w:rFonts w:ascii="Arial" w:hAnsi="Arial"/>
                <w:sz w:val="16"/>
              </w:rPr>
              <w:t>primary diagnosis</w:t>
            </w:r>
          </w:p>
        </w:tc>
        <w:tc>
          <w:tcPr>
            <w:tcW w:type="dxa" w:w="1226"/>
          </w:tcPr>
          <w:p>
            <w:r>
              <w:rPr>
                <w:rFonts w:ascii="Arial" w:hAnsi="Arial"/>
                <w:sz w:val="16"/>
              </w:rPr>
              <w:t>grade</w:t>
            </w:r>
          </w:p>
        </w:tc>
        <w:tc>
          <w:tcPr>
            <w:tcW w:type="dxa" w:w="1226"/>
          </w:tcPr>
          <w:p>
            <w:r>
              <w:rPr>
                <w:rFonts w:ascii="Arial" w:hAnsi="Arial"/>
                <w:sz w:val="16"/>
              </w:rPr>
              <w:t>current to future interval days</w:t>
            </w:r>
          </w:p>
        </w:tc>
        <w:tc>
          <w:tcPr>
            <w:tcW w:type="dxa" w:w="1226"/>
          </w:tcPr>
          <w:p>
            <w:r>
              <w:rPr>
                <w:rFonts w:ascii="Arial" w:hAnsi="Arial"/>
                <w:sz w:val="16"/>
              </w:rPr>
              <w:t>interval status</w:t>
            </w:r>
          </w:p>
        </w:tc>
      </w:tr>
      <w:tr>
        <w:tc>
          <w:tcPr>
            <w:tcW w:type="dxa" w:w="1226"/>
          </w:tcPr>
          <w:p>
            <w:r>
              <w:rPr>
                <w:rFonts w:ascii="Arial" w:hAnsi="Arial"/>
                <w:sz w:val="16"/>
              </w:rPr>
              <w:t>Development</w:t>
            </w:r>
          </w:p>
        </w:tc>
        <w:tc>
          <w:tcPr>
            <w:tcW w:type="dxa" w:w="1226"/>
          </w:tcPr>
          <w:p>
            <w:r>
              <w:rPr>
                <w:rFonts w:ascii="Arial" w:hAnsi="Arial"/>
                <w:sz w:val="16"/>
              </w:rPr>
              <w:t>PatientID_0003</w:t>
            </w:r>
          </w:p>
        </w:tc>
        <w:tc>
          <w:tcPr>
            <w:tcW w:type="dxa" w:w="1226"/>
          </w:tcPr>
          <w:p>
            <w:r>
              <w:rPr>
                <w:rFonts w:ascii="Arial" w:hAnsi="Arial"/>
                <w:sz w:val="16"/>
              </w:rPr>
              <w:t>PatientID_0003_T1_to_T2_t1c</w:t>
            </w:r>
          </w:p>
        </w:tc>
        <w:tc>
          <w:tcPr>
            <w:tcW w:type="dxa" w:w="1226"/>
          </w:tcPr>
          <w:p>
            <w:r>
              <w:rPr>
                <w:rFonts w:ascii="Arial" w:hAnsi="Arial"/>
                <w:sz w:val="16"/>
              </w:rPr>
              <w:t>57</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56</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PatientID_0005</w:t>
            </w:r>
          </w:p>
        </w:tc>
        <w:tc>
          <w:tcPr>
            <w:tcW w:type="dxa" w:w="1226"/>
          </w:tcPr>
          <w:p>
            <w:r>
              <w:rPr>
                <w:rFonts w:ascii="Arial" w:hAnsi="Arial"/>
                <w:sz w:val="16"/>
              </w:rPr>
              <w:t>PatientID_0005_T3_to_T4_t1c</w:t>
            </w:r>
          </w:p>
        </w:tc>
        <w:tc>
          <w:tcPr>
            <w:tcW w:type="dxa" w:w="1226"/>
          </w:tcPr>
          <w:p>
            <w:r>
              <w:rPr>
                <w:rFonts w:ascii="Arial" w:hAnsi="Arial"/>
                <w:sz w:val="16"/>
              </w:rPr>
              <w:t>49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43</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PatientID_0006</w:t>
            </w:r>
          </w:p>
        </w:tc>
        <w:tc>
          <w:tcPr>
            <w:tcW w:type="dxa" w:w="1226"/>
          </w:tcPr>
          <w:p>
            <w:r>
              <w:rPr>
                <w:rFonts w:ascii="Arial" w:hAnsi="Arial"/>
                <w:sz w:val="16"/>
              </w:rPr>
              <w:t>PatientID_0006_T2_to_T4_t1c</w:t>
            </w:r>
          </w:p>
        </w:tc>
        <w:tc>
          <w:tcPr>
            <w:tcW w:type="dxa" w:w="1226"/>
          </w:tcPr>
          <w:p>
            <w:r>
              <w:rPr>
                <w:rFonts w:ascii="Arial" w:hAnsi="Arial"/>
                <w:sz w:val="16"/>
              </w:rPr>
              <w:t>60</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42</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PatientID_0007</w:t>
            </w:r>
          </w:p>
        </w:tc>
        <w:tc>
          <w:tcPr>
            <w:tcW w:type="dxa" w:w="1226"/>
          </w:tcPr>
          <w:p>
            <w:r>
              <w:rPr>
                <w:rFonts w:ascii="Arial" w:hAnsi="Arial"/>
                <w:sz w:val="16"/>
              </w:rPr>
              <w:t>PatientID_0007_T2_to_T3_t1c</w:t>
            </w:r>
          </w:p>
        </w:tc>
        <w:tc>
          <w:tcPr>
            <w:tcW w:type="dxa" w:w="1226"/>
          </w:tcPr>
          <w:p>
            <w:r>
              <w:rPr>
                <w:rFonts w:ascii="Arial" w:hAnsi="Arial"/>
                <w:sz w:val="16"/>
              </w:rPr>
              <w:t>79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MISSING_OR_NONNUMERIC_SOURCE_METADATA</w:t>
            </w:r>
          </w:p>
        </w:tc>
      </w:tr>
      <w:tr>
        <w:tc>
          <w:tcPr>
            <w:tcW w:type="dxa" w:w="1226"/>
          </w:tcPr>
          <w:p>
            <w:r>
              <w:rPr>
                <w:rFonts w:ascii="Arial" w:hAnsi="Arial"/>
                <w:sz w:val="16"/>
              </w:rPr>
              <w:t>Development</w:t>
            </w:r>
          </w:p>
        </w:tc>
        <w:tc>
          <w:tcPr>
            <w:tcW w:type="dxa" w:w="1226"/>
          </w:tcPr>
          <w:p>
            <w:r>
              <w:rPr>
                <w:rFonts w:ascii="Arial" w:hAnsi="Arial"/>
                <w:sz w:val="16"/>
              </w:rPr>
              <w:t>PatientID_0008</w:t>
            </w:r>
          </w:p>
        </w:tc>
        <w:tc>
          <w:tcPr>
            <w:tcW w:type="dxa" w:w="1226"/>
          </w:tcPr>
          <w:p>
            <w:r>
              <w:rPr>
                <w:rFonts w:ascii="Arial" w:hAnsi="Arial"/>
                <w:sz w:val="16"/>
              </w:rPr>
              <w:t>PatientID_0008_T4_to_T6_t1c</w:t>
            </w:r>
          </w:p>
        </w:tc>
        <w:tc>
          <w:tcPr>
            <w:tcW w:type="dxa" w:w="1226"/>
          </w:tcPr>
          <w:p>
            <w:r>
              <w:rPr>
                <w:rFonts w:ascii="Arial" w:hAnsi="Arial"/>
                <w:sz w:val="16"/>
              </w:rPr>
              <w:t>50</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113</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PatientID_0010</w:t>
            </w:r>
          </w:p>
        </w:tc>
        <w:tc>
          <w:tcPr>
            <w:tcW w:type="dxa" w:w="1226"/>
          </w:tcPr>
          <w:p>
            <w:r>
              <w:rPr>
                <w:rFonts w:ascii="Arial" w:hAnsi="Arial"/>
                <w:sz w:val="16"/>
              </w:rPr>
              <w:t>PatientID_0010_T1_to_T4_t1c</w:t>
            </w:r>
          </w:p>
        </w:tc>
        <w:tc>
          <w:tcPr>
            <w:tcW w:type="dxa" w:w="1226"/>
          </w:tcPr>
          <w:p>
            <w:r>
              <w:rPr>
                <w:rFonts w:ascii="Arial" w:hAnsi="Arial"/>
                <w:sz w:val="16"/>
              </w:rPr>
              <w:t>61</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133</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PatientID_0011</w:t>
            </w:r>
          </w:p>
        </w:tc>
        <w:tc>
          <w:tcPr>
            <w:tcW w:type="dxa" w:w="1226"/>
          </w:tcPr>
          <w:p>
            <w:r>
              <w:rPr>
                <w:rFonts w:ascii="Arial" w:hAnsi="Arial"/>
                <w:sz w:val="16"/>
              </w:rPr>
              <w:t>PatientID_0011_T1_to_T2_t1c</w:t>
            </w:r>
          </w:p>
        </w:tc>
        <w:tc>
          <w:tcPr>
            <w:tcW w:type="dxa" w:w="1226"/>
          </w:tcPr>
          <w:p>
            <w:r>
              <w:rPr>
                <w:rFonts w:ascii="Arial" w:hAnsi="Arial"/>
                <w:sz w:val="16"/>
              </w:rPr>
              <w:t>67</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70</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PatientID_0012</w:t>
            </w:r>
          </w:p>
        </w:tc>
        <w:tc>
          <w:tcPr>
            <w:tcW w:type="dxa" w:w="1226"/>
          </w:tcPr>
          <w:p>
            <w:r>
              <w:rPr>
                <w:rFonts w:ascii="Arial" w:hAnsi="Arial"/>
                <w:sz w:val="16"/>
              </w:rPr>
              <w:t>PatientID_0012_T2_to_T3_t1c</w:t>
            </w:r>
          </w:p>
        </w:tc>
        <w:tc>
          <w:tcPr>
            <w:tcW w:type="dxa" w:w="1226"/>
          </w:tcPr>
          <w:p>
            <w:r>
              <w:rPr>
                <w:rFonts w:ascii="Arial" w:hAnsi="Arial"/>
                <w:sz w:val="16"/>
              </w:rPr>
              <w:t>53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77</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PatientID_0013</w:t>
            </w:r>
          </w:p>
        </w:tc>
        <w:tc>
          <w:tcPr>
            <w:tcW w:type="dxa" w:w="1226"/>
          </w:tcPr>
          <w:p>
            <w:r>
              <w:rPr>
                <w:rFonts w:ascii="Arial" w:hAnsi="Arial"/>
                <w:sz w:val="16"/>
              </w:rPr>
              <w:t>PatientID_0013_T1_to_T2_t1c</w:t>
            </w:r>
          </w:p>
        </w:tc>
        <w:tc>
          <w:tcPr>
            <w:tcW w:type="dxa" w:w="1226"/>
          </w:tcPr>
          <w:p>
            <w:r>
              <w:rPr>
                <w:rFonts w:ascii="Arial" w:hAnsi="Arial"/>
                <w:sz w:val="16"/>
              </w:rPr>
              <w:t>46</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98</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PatientID_0014</w:t>
            </w:r>
          </w:p>
        </w:tc>
        <w:tc>
          <w:tcPr>
            <w:tcW w:type="dxa" w:w="1226"/>
          </w:tcPr>
          <w:p>
            <w:r>
              <w:rPr>
                <w:rFonts w:ascii="Arial" w:hAnsi="Arial"/>
                <w:sz w:val="16"/>
              </w:rPr>
              <w:t>PatientID_0014_T1_to_T2_t1c</w:t>
            </w:r>
          </w:p>
        </w:tc>
        <w:tc>
          <w:tcPr>
            <w:tcW w:type="dxa" w:w="1226"/>
          </w:tcPr>
          <w:p>
            <w:r>
              <w:rPr>
                <w:rFonts w:ascii="Arial" w:hAnsi="Arial"/>
                <w:sz w:val="16"/>
              </w:rPr>
              <w:t>53</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42</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PatientID_0018</w:t>
            </w:r>
          </w:p>
        </w:tc>
        <w:tc>
          <w:tcPr>
            <w:tcW w:type="dxa" w:w="1226"/>
          </w:tcPr>
          <w:p>
            <w:r>
              <w:rPr>
                <w:rFonts w:ascii="Arial" w:hAnsi="Arial"/>
                <w:sz w:val="16"/>
              </w:rPr>
              <w:t>PatientID_0018_T1_to_T2_t1c</w:t>
            </w:r>
          </w:p>
        </w:tc>
        <w:tc>
          <w:tcPr>
            <w:tcW w:type="dxa" w:w="1226"/>
          </w:tcPr>
          <w:p>
            <w:r>
              <w:rPr>
                <w:rFonts w:ascii="Arial" w:hAnsi="Arial"/>
                <w:sz w:val="16"/>
              </w:rPr>
              <w:t>53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92</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PatientID_0019</w:t>
            </w:r>
          </w:p>
        </w:tc>
        <w:tc>
          <w:tcPr>
            <w:tcW w:type="dxa" w:w="1226"/>
          </w:tcPr>
          <w:p>
            <w:r>
              <w:rPr>
                <w:rFonts w:ascii="Arial" w:hAnsi="Arial"/>
                <w:sz w:val="16"/>
              </w:rPr>
              <w:t>PatientID_0019_T4_to_T5_t1c</w:t>
            </w:r>
          </w:p>
        </w:tc>
        <w:tc>
          <w:tcPr>
            <w:tcW w:type="dxa" w:w="1226"/>
          </w:tcPr>
          <w:p>
            <w:r>
              <w:rPr>
                <w:rFonts w:ascii="Arial" w:hAnsi="Arial"/>
                <w:sz w:val="16"/>
              </w:rPr>
              <w:t>54</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49</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PatientID_0020</w:t>
            </w:r>
          </w:p>
        </w:tc>
        <w:tc>
          <w:tcPr>
            <w:tcW w:type="dxa" w:w="1226"/>
          </w:tcPr>
          <w:p>
            <w:r>
              <w:rPr>
                <w:rFonts w:ascii="Arial" w:hAnsi="Arial"/>
                <w:sz w:val="16"/>
              </w:rPr>
              <w:t>PatientID_0020_T1_to_T2_t1c</w:t>
            </w:r>
          </w:p>
        </w:tc>
        <w:tc>
          <w:tcPr>
            <w:tcW w:type="dxa" w:w="1226"/>
          </w:tcPr>
          <w:p>
            <w:r>
              <w:rPr>
                <w:rFonts w:ascii="Arial" w:hAnsi="Arial"/>
                <w:sz w:val="16"/>
              </w:rPr>
              <w:t>56</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76</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PatientID_0021</w:t>
            </w:r>
          </w:p>
        </w:tc>
        <w:tc>
          <w:tcPr>
            <w:tcW w:type="dxa" w:w="1226"/>
          </w:tcPr>
          <w:p>
            <w:r>
              <w:rPr>
                <w:rFonts w:ascii="Arial" w:hAnsi="Arial"/>
                <w:sz w:val="16"/>
              </w:rPr>
              <w:t>PatientID_0021_T2_to_T3_t1c</w:t>
            </w:r>
          </w:p>
        </w:tc>
        <w:tc>
          <w:tcPr>
            <w:tcW w:type="dxa" w:w="1226"/>
          </w:tcPr>
          <w:p>
            <w:r>
              <w:rPr>
                <w:rFonts w:ascii="Arial" w:hAnsi="Arial"/>
                <w:sz w:val="16"/>
              </w:rPr>
              <w:t>58</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92</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PatientID_0022</w:t>
            </w:r>
          </w:p>
        </w:tc>
        <w:tc>
          <w:tcPr>
            <w:tcW w:type="dxa" w:w="1226"/>
          </w:tcPr>
          <w:p>
            <w:r>
              <w:rPr>
                <w:rFonts w:ascii="Arial" w:hAnsi="Arial"/>
                <w:sz w:val="16"/>
              </w:rPr>
              <w:t>PatientID_0022_T1_to_T2_t1c</w:t>
            </w:r>
          </w:p>
        </w:tc>
        <w:tc>
          <w:tcPr>
            <w:tcW w:type="dxa" w:w="1226"/>
          </w:tcPr>
          <w:p>
            <w:r>
              <w:rPr>
                <w:rFonts w:ascii="Arial" w:hAnsi="Arial"/>
                <w:sz w:val="16"/>
              </w:rPr>
              <w:t>53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52</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PatientID_0024</w:t>
            </w:r>
          </w:p>
        </w:tc>
        <w:tc>
          <w:tcPr>
            <w:tcW w:type="dxa" w:w="1226"/>
          </w:tcPr>
          <w:p>
            <w:r>
              <w:rPr>
                <w:rFonts w:ascii="Arial" w:hAnsi="Arial"/>
                <w:sz w:val="16"/>
              </w:rPr>
              <w:t>PatientID_0024_T2_to_T3_t1c</w:t>
            </w:r>
          </w:p>
        </w:tc>
        <w:tc>
          <w:tcPr>
            <w:tcW w:type="dxa" w:w="1226"/>
          </w:tcPr>
          <w:p>
            <w:r>
              <w:rPr>
                <w:rFonts w:ascii="Arial" w:hAnsi="Arial"/>
                <w:sz w:val="16"/>
              </w:rPr>
              <w:t>78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123</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PatientID_0025</w:t>
            </w:r>
          </w:p>
        </w:tc>
        <w:tc>
          <w:tcPr>
            <w:tcW w:type="dxa" w:w="1226"/>
          </w:tcPr>
          <w:p>
            <w:r>
              <w:rPr>
                <w:rFonts w:ascii="Arial" w:hAnsi="Arial"/>
                <w:sz w:val="16"/>
              </w:rPr>
              <w:t>PatientID_0025_T1_to_T2_t1c</w:t>
            </w:r>
          </w:p>
        </w:tc>
        <w:tc>
          <w:tcPr>
            <w:tcW w:type="dxa" w:w="1226"/>
          </w:tcPr>
          <w:p>
            <w:r>
              <w:rPr>
                <w:rFonts w:ascii="Arial" w:hAnsi="Arial"/>
                <w:sz w:val="16"/>
              </w:rPr>
              <w:t>58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114</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PatientID_0026</w:t>
            </w:r>
          </w:p>
        </w:tc>
        <w:tc>
          <w:tcPr>
            <w:tcW w:type="dxa" w:w="1226"/>
          </w:tcPr>
          <w:p>
            <w:r>
              <w:rPr>
                <w:rFonts w:ascii="Arial" w:hAnsi="Arial"/>
                <w:sz w:val="16"/>
              </w:rPr>
              <w:t>PatientID_0026_T1_to_T2_t1c</w:t>
            </w:r>
          </w:p>
        </w:tc>
        <w:tc>
          <w:tcPr>
            <w:tcW w:type="dxa" w:w="1226"/>
          </w:tcPr>
          <w:p>
            <w:r>
              <w:rPr>
                <w:rFonts w:ascii="Arial" w:hAnsi="Arial"/>
                <w:sz w:val="16"/>
              </w:rPr>
              <w:t>57</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111</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PatientID_0029</w:t>
            </w:r>
          </w:p>
        </w:tc>
        <w:tc>
          <w:tcPr>
            <w:tcW w:type="dxa" w:w="1226"/>
          </w:tcPr>
          <w:p>
            <w:r>
              <w:rPr>
                <w:rFonts w:ascii="Arial" w:hAnsi="Arial"/>
                <w:sz w:val="16"/>
              </w:rPr>
              <w:t>PatientID_0029_T1_to_T3_t1c</w:t>
            </w:r>
          </w:p>
        </w:tc>
        <w:tc>
          <w:tcPr>
            <w:tcW w:type="dxa" w:w="1226"/>
          </w:tcPr>
          <w:p>
            <w:r>
              <w:rPr>
                <w:rFonts w:ascii="Arial" w:hAnsi="Arial"/>
                <w:sz w:val="16"/>
              </w:rPr>
              <w:t>69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183</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PatientID_0030</w:t>
            </w:r>
          </w:p>
        </w:tc>
        <w:tc>
          <w:tcPr>
            <w:tcW w:type="dxa" w:w="1226"/>
          </w:tcPr>
          <w:p>
            <w:r>
              <w:rPr>
                <w:rFonts w:ascii="Arial" w:hAnsi="Arial"/>
                <w:sz w:val="16"/>
              </w:rPr>
              <w:t>PatientID_0030_T1_to_T3_t1c</w:t>
            </w:r>
          </w:p>
        </w:tc>
        <w:tc>
          <w:tcPr>
            <w:tcW w:type="dxa" w:w="1226"/>
          </w:tcPr>
          <w:p>
            <w:r>
              <w:rPr>
                <w:rFonts w:ascii="Arial" w:hAnsi="Arial"/>
                <w:sz w:val="16"/>
              </w:rPr>
              <w:t>69</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318</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PatientID_0031</w:t>
            </w:r>
          </w:p>
        </w:tc>
        <w:tc>
          <w:tcPr>
            <w:tcW w:type="dxa" w:w="1226"/>
          </w:tcPr>
          <w:p>
            <w:r>
              <w:rPr>
                <w:rFonts w:ascii="Arial" w:hAnsi="Arial"/>
                <w:sz w:val="16"/>
              </w:rPr>
              <w:t>PatientID_0031_T2_to_T3_t1c</w:t>
            </w:r>
          </w:p>
        </w:tc>
        <w:tc>
          <w:tcPr>
            <w:tcW w:type="dxa" w:w="1226"/>
          </w:tcPr>
          <w:p>
            <w:r>
              <w:rPr>
                <w:rFonts w:ascii="Arial" w:hAnsi="Arial"/>
                <w:sz w:val="16"/>
              </w:rPr>
              <w:t>53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78</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PatientID_0032</w:t>
            </w:r>
          </w:p>
        </w:tc>
        <w:tc>
          <w:tcPr>
            <w:tcW w:type="dxa" w:w="1226"/>
          </w:tcPr>
          <w:p>
            <w:r>
              <w:rPr>
                <w:rFonts w:ascii="Arial" w:hAnsi="Arial"/>
                <w:sz w:val="16"/>
              </w:rPr>
              <w:t>PatientID_0032_T1_to_T2_t1c</w:t>
            </w:r>
          </w:p>
        </w:tc>
        <w:tc>
          <w:tcPr>
            <w:tcW w:type="dxa" w:w="1226"/>
          </w:tcPr>
          <w:p>
            <w:r>
              <w:rPr>
                <w:rFonts w:ascii="Arial" w:hAnsi="Arial"/>
                <w:sz w:val="16"/>
              </w:rPr>
              <w:t>60</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63</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PatientID_0033</w:t>
            </w:r>
          </w:p>
        </w:tc>
        <w:tc>
          <w:tcPr>
            <w:tcW w:type="dxa" w:w="1226"/>
          </w:tcPr>
          <w:p>
            <w:r>
              <w:rPr>
                <w:rFonts w:ascii="Arial" w:hAnsi="Arial"/>
                <w:sz w:val="16"/>
              </w:rPr>
              <w:t>PatientID_0033_T1_to_T2_t1c</w:t>
            </w:r>
          </w:p>
        </w:tc>
        <w:tc>
          <w:tcPr>
            <w:tcW w:type="dxa" w:w="1226"/>
          </w:tcPr>
          <w:p>
            <w:r>
              <w:rPr>
                <w:rFonts w:ascii="Arial" w:hAnsi="Arial"/>
                <w:sz w:val="16"/>
              </w:rPr>
              <w:t>53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71</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PatientID_0034</w:t>
            </w:r>
          </w:p>
        </w:tc>
        <w:tc>
          <w:tcPr>
            <w:tcW w:type="dxa" w:w="1226"/>
          </w:tcPr>
          <w:p>
            <w:r>
              <w:rPr>
                <w:rFonts w:ascii="Arial" w:hAnsi="Arial"/>
                <w:sz w:val="16"/>
              </w:rPr>
              <w:t>PatientID_0034_T1_to_T2_t1c</w:t>
            </w:r>
          </w:p>
        </w:tc>
        <w:tc>
          <w:tcPr>
            <w:tcW w:type="dxa" w:w="1226"/>
          </w:tcPr>
          <w:p>
            <w:r>
              <w:rPr>
                <w:rFonts w:ascii="Arial" w:hAnsi="Arial"/>
                <w:sz w:val="16"/>
              </w:rPr>
              <w:t>53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62</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PatientID_0035</w:t>
            </w:r>
          </w:p>
        </w:tc>
        <w:tc>
          <w:tcPr>
            <w:tcW w:type="dxa" w:w="1226"/>
          </w:tcPr>
          <w:p>
            <w:r>
              <w:rPr>
                <w:rFonts w:ascii="Arial" w:hAnsi="Arial"/>
                <w:sz w:val="16"/>
              </w:rPr>
              <w:t>PatientID_0035_T1_to_T2_t1c</w:t>
            </w:r>
          </w:p>
        </w:tc>
        <w:tc>
          <w:tcPr>
            <w:tcW w:type="dxa" w:w="1226"/>
          </w:tcPr>
          <w:p>
            <w:r>
              <w:rPr>
                <w:rFonts w:ascii="Arial" w:hAnsi="Arial"/>
                <w:sz w:val="16"/>
              </w:rPr>
              <w:t>54</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91</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PatientID_0036</w:t>
            </w:r>
          </w:p>
        </w:tc>
        <w:tc>
          <w:tcPr>
            <w:tcW w:type="dxa" w:w="1226"/>
          </w:tcPr>
          <w:p>
            <w:r>
              <w:rPr>
                <w:rFonts w:ascii="Arial" w:hAnsi="Arial"/>
                <w:sz w:val="16"/>
              </w:rPr>
              <w:t>PatientID_0036_T1_to_T2_t1c</w:t>
            </w:r>
          </w:p>
        </w:tc>
        <w:tc>
          <w:tcPr>
            <w:tcW w:type="dxa" w:w="1226"/>
          </w:tcPr>
          <w:p>
            <w:r>
              <w:rPr>
                <w:rFonts w:ascii="Arial" w:hAnsi="Arial"/>
                <w:sz w:val="16"/>
              </w:rPr>
              <w:t>55</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78</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PatientID_0037</w:t>
            </w:r>
          </w:p>
        </w:tc>
        <w:tc>
          <w:tcPr>
            <w:tcW w:type="dxa" w:w="1226"/>
          </w:tcPr>
          <w:p>
            <w:r>
              <w:rPr>
                <w:rFonts w:ascii="Arial" w:hAnsi="Arial"/>
                <w:sz w:val="16"/>
              </w:rPr>
              <w:t>PatientID_0037_T1_to_T2_t1c</w:t>
            </w:r>
          </w:p>
        </w:tc>
        <w:tc>
          <w:tcPr>
            <w:tcW w:type="dxa" w:w="1226"/>
          </w:tcPr>
          <w:p>
            <w:r>
              <w:rPr>
                <w:rFonts w:ascii="Arial" w:hAnsi="Arial"/>
                <w:sz w:val="16"/>
              </w:rPr>
              <w:t>87</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105</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PatientID_0038</w:t>
            </w:r>
          </w:p>
        </w:tc>
        <w:tc>
          <w:tcPr>
            <w:tcW w:type="dxa" w:w="1226"/>
          </w:tcPr>
          <w:p>
            <w:r>
              <w:rPr>
                <w:rFonts w:ascii="Arial" w:hAnsi="Arial"/>
                <w:sz w:val="16"/>
              </w:rPr>
              <w:t>PatientID_0038_T1_to_T2_t1c</w:t>
            </w:r>
          </w:p>
        </w:tc>
        <w:tc>
          <w:tcPr>
            <w:tcW w:type="dxa" w:w="1226"/>
          </w:tcPr>
          <w:p>
            <w:r>
              <w:rPr>
                <w:rFonts w:ascii="Arial" w:hAnsi="Arial"/>
                <w:sz w:val="16"/>
              </w:rPr>
              <w:t>53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92</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PatientID_0039</w:t>
            </w:r>
          </w:p>
        </w:tc>
        <w:tc>
          <w:tcPr>
            <w:tcW w:type="dxa" w:w="1226"/>
          </w:tcPr>
          <w:p>
            <w:r>
              <w:rPr>
                <w:rFonts w:ascii="Arial" w:hAnsi="Arial"/>
                <w:sz w:val="16"/>
              </w:rPr>
              <w:t>PatientID_0039_T1_to_T2_t1c</w:t>
            </w:r>
          </w:p>
        </w:tc>
        <w:tc>
          <w:tcPr>
            <w:tcW w:type="dxa" w:w="1226"/>
          </w:tcPr>
          <w:p>
            <w:r>
              <w:rPr>
                <w:rFonts w:ascii="Arial" w:hAnsi="Arial"/>
                <w:sz w:val="16"/>
              </w:rPr>
              <w:t>66</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98</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PatientID_0041</w:t>
            </w:r>
          </w:p>
        </w:tc>
        <w:tc>
          <w:tcPr>
            <w:tcW w:type="dxa" w:w="1226"/>
          </w:tcPr>
          <w:p>
            <w:r>
              <w:rPr>
                <w:rFonts w:ascii="Arial" w:hAnsi="Arial"/>
                <w:sz w:val="16"/>
              </w:rPr>
              <w:t>PatientID_0041_T1_to_T2_t1c</w:t>
            </w:r>
          </w:p>
        </w:tc>
        <w:tc>
          <w:tcPr>
            <w:tcW w:type="dxa" w:w="1226"/>
          </w:tcPr>
          <w:p>
            <w:r>
              <w:rPr>
                <w:rFonts w:ascii="Arial" w:hAnsi="Arial"/>
                <w:sz w:val="16"/>
              </w:rPr>
              <w:t>74</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91</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PatientID_0044</w:t>
            </w:r>
          </w:p>
        </w:tc>
        <w:tc>
          <w:tcPr>
            <w:tcW w:type="dxa" w:w="1226"/>
          </w:tcPr>
          <w:p>
            <w:r>
              <w:rPr>
                <w:rFonts w:ascii="Arial" w:hAnsi="Arial"/>
                <w:sz w:val="16"/>
              </w:rPr>
              <w:t>PatientID_0044_T1_to_T2_t1c</w:t>
            </w:r>
          </w:p>
        </w:tc>
        <w:tc>
          <w:tcPr>
            <w:tcW w:type="dxa" w:w="1226"/>
          </w:tcPr>
          <w:p>
            <w:r>
              <w:rPr>
                <w:rFonts w:ascii="Arial" w:hAnsi="Arial"/>
                <w:sz w:val="16"/>
              </w:rPr>
              <w:t>50</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65</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PatientID_0045</w:t>
            </w:r>
          </w:p>
        </w:tc>
        <w:tc>
          <w:tcPr>
            <w:tcW w:type="dxa" w:w="1226"/>
          </w:tcPr>
          <w:p>
            <w:r>
              <w:rPr>
                <w:rFonts w:ascii="Arial" w:hAnsi="Arial"/>
                <w:sz w:val="16"/>
              </w:rPr>
              <w:t>PatientID_0045_T1_to_T2_t1c</w:t>
            </w:r>
          </w:p>
        </w:tc>
        <w:tc>
          <w:tcPr>
            <w:tcW w:type="dxa" w:w="1226"/>
          </w:tcPr>
          <w:p>
            <w:r>
              <w:rPr>
                <w:rFonts w:ascii="Arial" w:hAnsi="Arial"/>
                <w:sz w:val="16"/>
              </w:rPr>
              <w:t>64</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70</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PatientID_0051</w:t>
            </w:r>
          </w:p>
        </w:tc>
        <w:tc>
          <w:tcPr>
            <w:tcW w:type="dxa" w:w="1226"/>
          </w:tcPr>
          <w:p>
            <w:r>
              <w:rPr>
                <w:rFonts w:ascii="Arial" w:hAnsi="Arial"/>
                <w:sz w:val="16"/>
              </w:rPr>
              <w:t>PatientID_0051_T1_to_T3_t1c</w:t>
            </w:r>
          </w:p>
        </w:tc>
        <w:tc>
          <w:tcPr>
            <w:tcW w:type="dxa" w:w="1226"/>
          </w:tcPr>
          <w:p>
            <w:r>
              <w:rPr>
                <w:rFonts w:ascii="Arial" w:hAnsi="Arial"/>
                <w:sz w:val="16"/>
              </w:rPr>
              <w:t>58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90</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PatientID_0052</w:t>
            </w:r>
          </w:p>
        </w:tc>
        <w:tc>
          <w:tcPr>
            <w:tcW w:type="dxa" w:w="1226"/>
          </w:tcPr>
          <w:p>
            <w:r>
              <w:rPr>
                <w:rFonts w:ascii="Arial" w:hAnsi="Arial"/>
                <w:sz w:val="16"/>
              </w:rPr>
              <w:t>PatientID_0052_T1_to_T2_t1c</w:t>
            </w:r>
          </w:p>
        </w:tc>
        <w:tc>
          <w:tcPr>
            <w:tcW w:type="dxa" w:w="1226"/>
          </w:tcPr>
          <w:p>
            <w:r>
              <w:rPr>
                <w:rFonts w:ascii="Arial" w:hAnsi="Arial"/>
                <w:sz w:val="16"/>
              </w:rPr>
              <w:t>58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70</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PatientID_0053</w:t>
            </w:r>
          </w:p>
        </w:tc>
        <w:tc>
          <w:tcPr>
            <w:tcW w:type="dxa" w:w="1226"/>
          </w:tcPr>
          <w:p>
            <w:r>
              <w:rPr>
                <w:rFonts w:ascii="Arial" w:hAnsi="Arial"/>
                <w:sz w:val="16"/>
              </w:rPr>
              <w:t>PatientID_0053_T1_to_T3_t1c</w:t>
            </w:r>
          </w:p>
        </w:tc>
        <w:tc>
          <w:tcPr>
            <w:tcW w:type="dxa" w:w="1226"/>
          </w:tcPr>
          <w:p>
            <w:r>
              <w:rPr>
                <w:rFonts w:ascii="Arial" w:hAnsi="Arial"/>
                <w:sz w:val="16"/>
              </w:rPr>
              <w:t>37</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151</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PatientID_0054</w:t>
            </w:r>
          </w:p>
        </w:tc>
        <w:tc>
          <w:tcPr>
            <w:tcW w:type="dxa" w:w="1226"/>
          </w:tcPr>
          <w:p>
            <w:r>
              <w:rPr>
                <w:rFonts w:ascii="Arial" w:hAnsi="Arial"/>
                <w:sz w:val="16"/>
              </w:rPr>
              <w:t>PatientID_0054_T1_to_T2_t1c</w:t>
            </w:r>
          </w:p>
        </w:tc>
        <w:tc>
          <w:tcPr>
            <w:tcW w:type="dxa" w:w="1226"/>
          </w:tcPr>
          <w:p>
            <w:r>
              <w:rPr>
                <w:rFonts w:ascii="Arial" w:hAnsi="Arial"/>
                <w:sz w:val="16"/>
              </w:rPr>
              <w:t>65</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77</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PatientID_0055</w:t>
            </w:r>
          </w:p>
        </w:tc>
        <w:tc>
          <w:tcPr>
            <w:tcW w:type="dxa" w:w="1226"/>
          </w:tcPr>
          <w:p>
            <w:r>
              <w:rPr>
                <w:rFonts w:ascii="Arial" w:hAnsi="Arial"/>
                <w:sz w:val="16"/>
              </w:rPr>
              <w:t>PatientID_0055_T1_to_T4_t1c</w:t>
            </w:r>
          </w:p>
        </w:tc>
        <w:tc>
          <w:tcPr>
            <w:tcW w:type="dxa" w:w="1226"/>
          </w:tcPr>
          <w:p>
            <w:r>
              <w:rPr>
                <w:rFonts w:ascii="Arial" w:hAnsi="Arial"/>
                <w:sz w:val="16"/>
              </w:rPr>
              <w:t>63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182</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PatientID_0059</w:t>
            </w:r>
          </w:p>
        </w:tc>
        <w:tc>
          <w:tcPr>
            <w:tcW w:type="dxa" w:w="1226"/>
          </w:tcPr>
          <w:p>
            <w:r>
              <w:rPr>
                <w:rFonts w:ascii="Arial" w:hAnsi="Arial"/>
                <w:sz w:val="16"/>
              </w:rPr>
              <w:t>PatientID_0059_T1_to_T2_t1c</w:t>
            </w:r>
          </w:p>
        </w:tc>
        <w:tc>
          <w:tcPr>
            <w:tcW w:type="dxa" w:w="1226"/>
          </w:tcPr>
          <w:p>
            <w:r>
              <w:rPr>
                <w:rFonts w:ascii="Arial" w:hAnsi="Arial"/>
                <w:sz w:val="16"/>
              </w:rPr>
              <w:t>52</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1109</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PatientID_0060</w:t>
            </w:r>
          </w:p>
        </w:tc>
        <w:tc>
          <w:tcPr>
            <w:tcW w:type="dxa" w:w="1226"/>
          </w:tcPr>
          <w:p>
            <w:r>
              <w:rPr>
                <w:rFonts w:ascii="Arial" w:hAnsi="Arial"/>
                <w:sz w:val="16"/>
              </w:rPr>
              <w:t>PatientID_0060_T1_to_T2_t1c</w:t>
            </w:r>
          </w:p>
        </w:tc>
        <w:tc>
          <w:tcPr>
            <w:tcW w:type="dxa" w:w="1226"/>
          </w:tcPr>
          <w:p>
            <w:r>
              <w:rPr>
                <w:rFonts w:ascii="Arial" w:hAnsi="Arial"/>
                <w:sz w:val="16"/>
              </w:rPr>
              <w:t>65</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w:t>
            </w:r>
          </w:p>
        </w:tc>
        <w:tc>
          <w:tcPr>
            <w:tcW w:type="dxa" w:w="1226"/>
          </w:tcPr>
          <w:p>
            <w:r>
              <w:rPr>
                <w:rFonts w:ascii="Arial" w:hAnsi="Arial"/>
                <w:sz w:val="16"/>
              </w:rPr>
              <w:t>AVAILABLE</w:t>
            </w:r>
          </w:p>
        </w:tc>
      </w:tr>
      <w:tr>
        <w:tc>
          <w:tcPr>
            <w:tcW w:type="dxa" w:w="1226"/>
          </w:tcPr>
          <w:p>
            <w:r>
              <w:rPr>
                <w:rFonts w:ascii="Arial" w:hAnsi="Arial"/>
                <w:sz w:val="16"/>
              </w:rPr>
              <w:t>Development</w:t>
            </w:r>
          </w:p>
        </w:tc>
        <w:tc>
          <w:tcPr>
            <w:tcW w:type="dxa" w:w="1226"/>
          </w:tcPr>
          <w:p>
            <w:r>
              <w:rPr>
                <w:rFonts w:ascii="Arial" w:hAnsi="Arial"/>
                <w:sz w:val="16"/>
              </w:rPr>
              <w:t>PatientID_0062</w:t>
            </w:r>
          </w:p>
        </w:tc>
        <w:tc>
          <w:tcPr>
            <w:tcW w:type="dxa" w:w="1226"/>
          </w:tcPr>
          <w:p>
            <w:r>
              <w:rPr>
                <w:rFonts w:ascii="Arial" w:hAnsi="Arial"/>
                <w:sz w:val="16"/>
              </w:rPr>
              <w:t>PatientID_0062_T1_to_T2_t1c</w:t>
            </w:r>
          </w:p>
        </w:tc>
        <w:tc>
          <w:tcPr>
            <w:tcW w:type="dxa" w:w="1226"/>
          </w:tcPr>
          <w:p>
            <w:r>
              <w:rPr>
                <w:rFonts w:ascii="Arial" w:hAnsi="Arial"/>
                <w:sz w:val="16"/>
              </w:rPr>
              <w:t>65</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PatientID_0064</w:t>
            </w:r>
          </w:p>
        </w:tc>
        <w:tc>
          <w:tcPr>
            <w:tcW w:type="dxa" w:w="1226"/>
          </w:tcPr>
          <w:p>
            <w:r>
              <w:rPr>
                <w:rFonts w:ascii="Arial" w:hAnsi="Arial"/>
                <w:sz w:val="16"/>
              </w:rPr>
              <w:t>PatientID_0064_T1_to_T2_t1c</w:t>
            </w:r>
          </w:p>
        </w:tc>
        <w:tc>
          <w:tcPr>
            <w:tcW w:type="dxa" w:w="1226"/>
          </w:tcPr>
          <w:p>
            <w:r>
              <w:rPr>
                <w:rFonts w:ascii="Arial" w:hAnsi="Arial"/>
                <w:sz w:val="16"/>
              </w:rPr>
              <w:t>64</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84</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PatientID_0065</w:t>
            </w:r>
          </w:p>
        </w:tc>
        <w:tc>
          <w:tcPr>
            <w:tcW w:type="dxa" w:w="1226"/>
          </w:tcPr>
          <w:p>
            <w:r>
              <w:rPr>
                <w:rFonts w:ascii="Arial" w:hAnsi="Arial"/>
                <w:sz w:val="16"/>
              </w:rPr>
              <w:t>PatientID_0065_T1_to_T2_t1c</w:t>
            </w:r>
          </w:p>
        </w:tc>
        <w:tc>
          <w:tcPr>
            <w:tcW w:type="dxa" w:w="1226"/>
          </w:tcPr>
          <w:p>
            <w:r>
              <w:rPr>
                <w:rFonts w:ascii="Arial" w:hAnsi="Arial"/>
                <w:sz w:val="16"/>
              </w:rPr>
              <w:t>63</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14</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PatientID_0066</w:t>
            </w:r>
          </w:p>
        </w:tc>
        <w:tc>
          <w:tcPr>
            <w:tcW w:type="dxa" w:w="1226"/>
          </w:tcPr>
          <w:p>
            <w:r>
              <w:rPr>
                <w:rFonts w:ascii="Arial" w:hAnsi="Arial"/>
                <w:sz w:val="16"/>
              </w:rPr>
              <w:t>PatientID_0066_T1_to_T2_t1c</w:t>
            </w:r>
          </w:p>
        </w:tc>
        <w:tc>
          <w:tcPr>
            <w:tcW w:type="dxa" w:w="1226"/>
          </w:tcPr>
          <w:p>
            <w:r>
              <w:rPr>
                <w:rFonts w:ascii="Arial" w:hAnsi="Arial"/>
                <w:sz w:val="16"/>
              </w:rPr>
              <w:t>53</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PatientID_0067</w:t>
            </w:r>
          </w:p>
        </w:tc>
        <w:tc>
          <w:tcPr>
            <w:tcW w:type="dxa" w:w="1226"/>
          </w:tcPr>
          <w:p>
            <w:r>
              <w:rPr>
                <w:rFonts w:ascii="Arial" w:hAnsi="Arial"/>
                <w:sz w:val="16"/>
              </w:rPr>
              <w:t>PatientID_0067_T1_to_T2_t1c</w:t>
            </w:r>
          </w:p>
        </w:tc>
        <w:tc>
          <w:tcPr>
            <w:tcW w:type="dxa" w:w="1226"/>
          </w:tcPr>
          <w:p>
            <w:r>
              <w:rPr>
                <w:rFonts w:ascii="Arial" w:hAnsi="Arial"/>
                <w:sz w:val="16"/>
              </w:rPr>
              <w:t>42</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PatientID_0068</w:t>
            </w:r>
          </w:p>
        </w:tc>
        <w:tc>
          <w:tcPr>
            <w:tcW w:type="dxa" w:w="1226"/>
          </w:tcPr>
          <w:p>
            <w:r>
              <w:rPr>
                <w:rFonts w:ascii="Arial" w:hAnsi="Arial"/>
                <w:sz w:val="16"/>
              </w:rPr>
              <w:t>PatientID_0068_T1_to_T2_t1c</w:t>
            </w:r>
          </w:p>
        </w:tc>
        <w:tc>
          <w:tcPr>
            <w:tcW w:type="dxa" w:w="1226"/>
          </w:tcPr>
          <w:p>
            <w:r>
              <w:rPr>
                <w:rFonts w:ascii="Arial" w:hAnsi="Arial"/>
                <w:sz w:val="16"/>
              </w:rPr>
              <w:t>78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77</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PatientID_0069</w:t>
            </w:r>
          </w:p>
        </w:tc>
        <w:tc>
          <w:tcPr>
            <w:tcW w:type="dxa" w:w="1226"/>
          </w:tcPr>
          <w:p>
            <w:r>
              <w:rPr>
                <w:rFonts w:ascii="Arial" w:hAnsi="Arial"/>
                <w:sz w:val="16"/>
              </w:rPr>
              <w:t>PatientID_0069_T2_to_T3_t1c</w:t>
            </w:r>
          </w:p>
        </w:tc>
        <w:tc>
          <w:tcPr>
            <w:tcW w:type="dxa" w:w="1226"/>
          </w:tcPr>
          <w:p>
            <w:r>
              <w:rPr>
                <w:rFonts w:ascii="Arial" w:hAnsi="Arial"/>
                <w:sz w:val="16"/>
              </w:rPr>
              <w:t>72</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PatientID_0070</w:t>
            </w:r>
          </w:p>
        </w:tc>
        <w:tc>
          <w:tcPr>
            <w:tcW w:type="dxa" w:w="1226"/>
          </w:tcPr>
          <w:p>
            <w:r>
              <w:rPr>
                <w:rFonts w:ascii="Arial" w:hAnsi="Arial"/>
                <w:sz w:val="16"/>
              </w:rPr>
              <w:t>PatientID_0070_T1_to_T2_t1c</w:t>
            </w:r>
          </w:p>
        </w:tc>
        <w:tc>
          <w:tcPr>
            <w:tcW w:type="dxa" w:w="1226"/>
          </w:tcPr>
          <w:p>
            <w:r>
              <w:rPr>
                <w:rFonts w:ascii="Arial" w:hAnsi="Arial"/>
                <w:sz w:val="16"/>
              </w:rPr>
              <w:t>40</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PatientID_0072</w:t>
            </w:r>
          </w:p>
        </w:tc>
        <w:tc>
          <w:tcPr>
            <w:tcW w:type="dxa" w:w="1226"/>
          </w:tcPr>
          <w:p>
            <w:r>
              <w:rPr>
                <w:rFonts w:ascii="Arial" w:hAnsi="Arial"/>
                <w:sz w:val="16"/>
              </w:rPr>
              <w:t>PatientID_0072_T1_to_T2_t1c</w:t>
            </w:r>
          </w:p>
        </w:tc>
        <w:tc>
          <w:tcPr>
            <w:tcW w:type="dxa" w:w="1226"/>
          </w:tcPr>
          <w:p>
            <w:r>
              <w:rPr>
                <w:rFonts w:ascii="Arial" w:hAnsi="Arial"/>
                <w:sz w:val="16"/>
              </w:rPr>
              <w:t>54</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PatientID_0073</w:t>
            </w:r>
          </w:p>
        </w:tc>
        <w:tc>
          <w:tcPr>
            <w:tcW w:type="dxa" w:w="1226"/>
          </w:tcPr>
          <w:p>
            <w:r>
              <w:rPr>
                <w:rFonts w:ascii="Arial" w:hAnsi="Arial"/>
                <w:sz w:val="16"/>
              </w:rPr>
              <w:t>PatientID_0073_T1_to_T2_t1c</w:t>
            </w:r>
          </w:p>
        </w:tc>
        <w:tc>
          <w:tcPr>
            <w:tcW w:type="dxa" w:w="1226"/>
          </w:tcPr>
          <w:p>
            <w:r>
              <w:rPr>
                <w:rFonts w:ascii="Arial" w:hAnsi="Arial"/>
                <w:sz w:val="16"/>
              </w:rPr>
              <w:t>63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PatientID_0074</w:t>
            </w:r>
          </w:p>
        </w:tc>
        <w:tc>
          <w:tcPr>
            <w:tcW w:type="dxa" w:w="1226"/>
          </w:tcPr>
          <w:p>
            <w:r>
              <w:rPr>
                <w:rFonts w:ascii="Arial" w:hAnsi="Arial"/>
                <w:sz w:val="16"/>
              </w:rPr>
              <w:t>PatientID_0074_T1_to_T2_t1c</w:t>
            </w:r>
          </w:p>
        </w:tc>
        <w:tc>
          <w:tcPr>
            <w:tcW w:type="dxa" w:w="1226"/>
          </w:tcPr>
          <w:p>
            <w:r>
              <w:rPr>
                <w:rFonts w:ascii="Arial" w:hAnsi="Arial"/>
                <w:sz w:val="16"/>
              </w:rPr>
              <w:t>44</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81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PatientID_0076</w:t>
            </w:r>
          </w:p>
        </w:tc>
        <w:tc>
          <w:tcPr>
            <w:tcW w:type="dxa" w:w="1226"/>
          </w:tcPr>
          <w:p>
            <w:r>
              <w:rPr>
                <w:rFonts w:ascii="Arial" w:hAnsi="Arial"/>
                <w:sz w:val="16"/>
              </w:rPr>
              <w:t>PatientID_0076_T1_to_T2_t1c</w:t>
            </w:r>
          </w:p>
        </w:tc>
        <w:tc>
          <w:tcPr>
            <w:tcW w:type="dxa" w:w="1226"/>
          </w:tcPr>
          <w:p>
            <w:r>
              <w:rPr>
                <w:rFonts w:ascii="Arial" w:hAnsi="Arial"/>
                <w:sz w:val="16"/>
              </w:rPr>
              <w:t>73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PatientID_0078</w:t>
            </w:r>
          </w:p>
        </w:tc>
        <w:tc>
          <w:tcPr>
            <w:tcW w:type="dxa" w:w="1226"/>
          </w:tcPr>
          <w:p>
            <w:r>
              <w:rPr>
                <w:rFonts w:ascii="Arial" w:hAnsi="Arial"/>
                <w:sz w:val="16"/>
              </w:rPr>
              <w:t>PatientID_0078_T1_to_T2_t1c</w:t>
            </w:r>
          </w:p>
        </w:tc>
        <w:tc>
          <w:tcPr>
            <w:tcW w:type="dxa" w:w="1226"/>
          </w:tcPr>
          <w:p>
            <w:r>
              <w:rPr>
                <w:rFonts w:ascii="Arial" w:hAnsi="Arial"/>
                <w:sz w:val="16"/>
              </w:rPr>
              <w:t>65</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PatientID_0079</w:t>
            </w:r>
          </w:p>
        </w:tc>
        <w:tc>
          <w:tcPr>
            <w:tcW w:type="dxa" w:w="1226"/>
          </w:tcPr>
          <w:p>
            <w:r>
              <w:rPr>
                <w:rFonts w:ascii="Arial" w:hAnsi="Arial"/>
                <w:sz w:val="16"/>
              </w:rPr>
              <w:t>PatientID_0079_T1_to_T2_t1c</w:t>
            </w:r>
          </w:p>
        </w:tc>
        <w:tc>
          <w:tcPr>
            <w:tcW w:type="dxa" w:w="1226"/>
          </w:tcPr>
          <w:p>
            <w:r>
              <w:rPr>
                <w:rFonts w:ascii="Arial" w:hAnsi="Arial"/>
                <w:sz w:val="16"/>
              </w:rPr>
              <w:t>69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25</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PatientID_0080</w:t>
            </w:r>
          </w:p>
        </w:tc>
        <w:tc>
          <w:tcPr>
            <w:tcW w:type="dxa" w:w="1226"/>
          </w:tcPr>
          <w:p>
            <w:r>
              <w:rPr>
                <w:rFonts w:ascii="Arial" w:hAnsi="Arial"/>
                <w:sz w:val="16"/>
              </w:rPr>
              <w:t>PatientID_0080_T1_to_T2_t1c</w:t>
            </w:r>
          </w:p>
        </w:tc>
        <w:tc>
          <w:tcPr>
            <w:tcW w:type="dxa" w:w="1226"/>
          </w:tcPr>
          <w:p>
            <w:r>
              <w:rPr>
                <w:rFonts w:ascii="Arial" w:hAnsi="Arial"/>
                <w:sz w:val="16"/>
              </w:rPr>
              <w:t>78</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PatientID_0081</w:t>
            </w:r>
          </w:p>
        </w:tc>
        <w:tc>
          <w:tcPr>
            <w:tcW w:type="dxa" w:w="1226"/>
          </w:tcPr>
          <w:p>
            <w:r>
              <w:rPr>
                <w:rFonts w:ascii="Arial" w:hAnsi="Arial"/>
                <w:sz w:val="16"/>
              </w:rPr>
              <w:t>PatientID_0081_T1_to_T2_t1c</w:t>
            </w:r>
          </w:p>
        </w:tc>
        <w:tc>
          <w:tcPr>
            <w:tcW w:type="dxa" w:w="1226"/>
          </w:tcPr>
          <w:p>
            <w:r>
              <w:rPr>
                <w:rFonts w:ascii="Arial" w:hAnsi="Arial"/>
                <w:sz w:val="16"/>
              </w:rPr>
              <w:t>50</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INVALID_NONPOSITIVE_SOURCE_METADATA</w:t>
            </w:r>
          </w:p>
        </w:tc>
      </w:tr>
      <w:tr>
        <w:tc>
          <w:tcPr>
            <w:tcW w:type="dxa" w:w="1226"/>
          </w:tcPr>
          <w:p>
            <w:r>
              <w:rPr>
                <w:rFonts w:ascii="Arial" w:hAnsi="Arial"/>
                <w:sz w:val="16"/>
              </w:rPr>
              <w:t>Independent internal</w:t>
            </w:r>
          </w:p>
        </w:tc>
        <w:tc>
          <w:tcPr>
            <w:tcW w:type="dxa" w:w="1226"/>
          </w:tcPr>
          <w:p>
            <w:r>
              <w:rPr>
                <w:rFonts w:ascii="Arial" w:hAnsi="Arial"/>
                <w:sz w:val="16"/>
              </w:rPr>
              <w:t>PatientID_0082</w:t>
            </w:r>
          </w:p>
        </w:tc>
        <w:tc>
          <w:tcPr>
            <w:tcW w:type="dxa" w:w="1226"/>
          </w:tcPr>
          <w:p>
            <w:r>
              <w:rPr>
                <w:rFonts w:ascii="Arial" w:hAnsi="Arial"/>
                <w:sz w:val="16"/>
              </w:rPr>
              <w:t>PatientID_0082_T1_to_T2_t1c</w:t>
            </w:r>
          </w:p>
        </w:tc>
        <w:tc>
          <w:tcPr>
            <w:tcW w:type="dxa" w:w="1226"/>
          </w:tcPr>
          <w:p>
            <w:r>
              <w:rPr>
                <w:rFonts w:ascii="Arial" w:hAnsi="Arial"/>
                <w:sz w:val="16"/>
              </w:rPr>
              <w:t>57</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128</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PatientID_0083</w:t>
            </w:r>
          </w:p>
        </w:tc>
        <w:tc>
          <w:tcPr>
            <w:tcW w:type="dxa" w:w="1226"/>
          </w:tcPr>
          <w:p>
            <w:r>
              <w:rPr>
                <w:rFonts w:ascii="Arial" w:hAnsi="Arial"/>
                <w:sz w:val="16"/>
              </w:rPr>
              <w:t>PatientID_0083_T1_to_T2_t1c</w:t>
            </w:r>
          </w:p>
        </w:tc>
        <w:tc>
          <w:tcPr>
            <w:tcW w:type="dxa" w:w="1226"/>
          </w:tcPr>
          <w:p>
            <w:r>
              <w:rPr>
                <w:rFonts w:ascii="Arial" w:hAnsi="Arial"/>
                <w:sz w:val="16"/>
              </w:rPr>
              <w:t>71</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PatientID_0084</w:t>
            </w:r>
          </w:p>
        </w:tc>
        <w:tc>
          <w:tcPr>
            <w:tcW w:type="dxa" w:w="1226"/>
          </w:tcPr>
          <w:p>
            <w:r>
              <w:rPr>
                <w:rFonts w:ascii="Arial" w:hAnsi="Arial"/>
                <w:sz w:val="16"/>
              </w:rPr>
              <w:t>PatientID_0084_T1_to_T2_t1c</w:t>
            </w:r>
          </w:p>
        </w:tc>
        <w:tc>
          <w:tcPr>
            <w:tcW w:type="dxa" w:w="1226"/>
          </w:tcPr>
          <w:p>
            <w:r>
              <w:rPr>
                <w:rFonts w:ascii="Arial" w:hAnsi="Arial"/>
                <w:sz w:val="16"/>
              </w:rPr>
              <w:t>69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PatientID_0085</w:t>
            </w:r>
          </w:p>
        </w:tc>
        <w:tc>
          <w:tcPr>
            <w:tcW w:type="dxa" w:w="1226"/>
          </w:tcPr>
          <w:p>
            <w:r>
              <w:rPr>
                <w:rFonts w:ascii="Arial" w:hAnsi="Arial"/>
                <w:sz w:val="16"/>
              </w:rPr>
              <w:t>PatientID_0085_T1_to_T2_t1c</w:t>
            </w:r>
          </w:p>
        </w:tc>
        <w:tc>
          <w:tcPr>
            <w:tcW w:type="dxa" w:w="1226"/>
          </w:tcPr>
          <w:p>
            <w:r>
              <w:rPr>
                <w:rFonts w:ascii="Arial" w:hAnsi="Arial"/>
                <w:sz w:val="16"/>
              </w:rPr>
              <w:t>37</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PatientID_0087</w:t>
            </w:r>
          </w:p>
        </w:tc>
        <w:tc>
          <w:tcPr>
            <w:tcW w:type="dxa" w:w="1226"/>
          </w:tcPr>
          <w:p>
            <w:r>
              <w:rPr>
                <w:rFonts w:ascii="Arial" w:hAnsi="Arial"/>
                <w:sz w:val="16"/>
              </w:rPr>
              <w:t>PatientID_0087_T1_to_T2_t1c</w:t>
            </w:r>
          </w:p>
        </w:tc>
        <w:tc>
          <w:tcPr>
            <w:tcW w:type="dxa" w:w="1226"/>
          </w:tcPr>
          <w:p>
            <w:r>
              <w:rPr>
                <w:rFonts w:ascii="Arial" w:hAnsi="Arial"/>
                <w:sz w:val="16"/>
              </w:rPr>
              <w:t>61</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129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PatientID_0088</w:t>
            </w:r>
          </w:p>
        </w:tc>
        <w:tc>
          <w:tcPr>
            <w:tcW w:type="dxa" w:w="1226"/>
          </w:tcPr>
          <w:p>
            <w:r>
              <w:rPr>
                <w:rFonts w:ascii="Arial" w:hAnsi="Arial"/>
                <w:sz w:val="16"/>
              </w:rPr>
              <w:t>PatientID_0088_T1_to_T2_t1c</w:t>
            </w:r>
          </w:p>
        </w:tc>
        <w:tc>
          <w:tcPr>
            <w:tcW w:type="dxa" w:w="1226"/>
          </w:tcPr>
          <w:p>
            <w:r>
              <w:rPr>
                <w:rFonts w:ascii="Arial" w:hAnsi="Arial"/>
                <w:sz w:val="16"/>
              </w:rPr>
              <w:t>78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PatientID_0089</w:t>
            </w:r>
          </w:p>
        </w:tc>
        <w:tc>
          <w:tcPr>
            <w:tcW w:type="dxa" w:w="1226"/>
          </w:tcPr>
          <w:p>
            <w:r>
              <w:rPr>
                <w:rFonts w:ascii="Arial" w:hAnsi="Arial"/>
                <w:sz w:val="16"/>
              </w:rPr>
              <w:t>PatientID_0089_T1_to_T2_t1c</w:t>
            </w:r>
          </w:p>
        </w:tc>
        <w:tc>
          <w:tcPr>
            <w:tcW w:type="dxa" w:w="1226"/>
          </w:tcPr>
          <w:p>
            <w:r>
              <w:rPr>
                <w:rFonts w:ascii="Arial" w:hAnsi="Arial"/>
                <w:sz w:val="16"/>
              </w:rPr>
              <w:t>48</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89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PatientID_0090</w:t>
            </w:r>
          </w:p>
        </w:tc>
        <w:tc>
          <w:tcPr>
            <w:tcW w:type="dxa" w:w="1226"/>
          </w:tcPr>
          <w:p>
            <w:r>
              <w:rPr>
                <w:rFonts w:ascii="Arial" w:hAnsi="Arial"/>
                <w:sz w:val="16"/>
              </w:rPr>
              <w:t>PatientID_0090_T1_to_T2_t1c</w:t>
            </w:r>
          </w:p>
        </w:tc>
        <w:tc>
          <w:tcPr>
            <w:tcW w:type="dxa" w:w="1226"/>
          </w:tcPr>
          <w:p>
            <w:r>
              <w:rPr>
                <w:rFonts w:ascii="Arial" w:hAnsi="Arial"/>
                <w:sz w:val="16"/>
              </w:rPr>
              <w:t>69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PatientID_0091</w:t>
            </w:r>
          </w:p>
        </w:tc>
        <w:tc>
          <w:tcPr>
            <w:tcW w:type="dxa" w:w="1226"/>
          </w:tcPr>
          <w:p>
            <w:r>
              <w:rPr>
                <w:rFonts w:ascii="Arial" w:hAnsi="Arial"/>
                <w:sz w:val="16"/>
              </w:rPr>
              <w:t>PatientID_0091_T1_to_T2_t1c</w:t>
            </w:r>
          </w:p>
        </w:tc>
        <w:tc>
          <w:tcPr>
            <w:tcW w:type="dxa" w:w="1226"/>
          </w:tcPr>
          <w:p>
            <w:r>
              <w:rPr>
                <w:rFonts w:ascii="Arial" w:hAnsi="Arial"/>
                <w:sz w:val="16"/>
              </w:rPr>
              <w:t>76</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PatientID_0092</w:t>
            </w:r>
          </w:p>
        </w:tc>
        <w:tc>
          <w:tcPr>
            <w:tcW w:type="dxa" w:w="1226"/>
          </w:tcPr>
          <w:p>
            <w:r>
              <w:rPr>
                <w:rFonts w:ascii="Arial" w:hAnsi="Arial"/>
                <w:sz w:val="16"/>
              </w:rPr>
              <w:t>PatientID_0092_T1_to_T2_t1c</w:t>
            </w:r>
          </w:p>
        </w:tc>
        <w:tc>
          <w:tcPr>
            <w:tcW w:type="dxa" w:w="1226"/>
          </w:tcPr>
          <w:p>
            <w:r>
              <w:rPr>
                <w:rFonts w:ascii="Arial" w:hAnsi="Arial"/>
                <w:sz w:val="16"/>
              </w:rPr>
              <w:t>54</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35</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PatientID_0093</w:t>
            </w:r>
          </w:p>
        </w:tc>
        <w:tc>
          <w:tcPr>
            <w:tcW w:type="dxa" w:w="1226"/>
          </w:tcPr>
          <w:p>
            <w:r>
              <w:rPr>
                <w:rFonts w:ascii="Arial" w:hAnsi="Arial"/>
                <w:sz w:val="16"/>
              </w:rPr>
              <w:t>PatientID_0093_T1_to_T2_t1c</w:t>
            </w:r>
          </w:p>
        </w:tc>
        <w:tc>
          <w:tcPr>
            <w:tcW w:type="dxa" w:w="1226"/>
          </w:tcPr>
          <w:p>
            <w:r>
              <w:rPr>
                <w:rFonts w:ascii="Arial" w:hAnsi="Arial"/>
                <w:sz w:val="16"/>
              </w:rPr>
              <w:t>61</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PatientID_0094</w:t>
            </w:r>
          </w:p>
        </w:tc>
        <w:tc>
          <w:tcPr>
            <w:tcW w:type="dxa" w:w="1226"/>
          </w:tcPr>
          <w:p>
            <w:r>
              <w:rPr>
                <w:rFonts w:ascii="Arial" w:hAnsi="Arial"/>
                <w:sz w:val="16"/>
              </w:rPr>
              <w:t>PatientID_0094_T1_to_T2_t1c</w:t>
            </w:r>
          </w:p>
        </w:tc>
        <w:tc>
          <w:tcPr>
            <w:tcW w:type="dxa" w:w="1226"/>
          </w:tcPr>
          <w:p>
            <w:r>
              <w:rPr>
                <w:rFonts w:ascii="Arial" w:hAnsi="Arial"/>
                <w:sz w:val="16"/>
              </w:rPr>
              <w:t>52</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PatientID_0095</w:t>
            </w:r>
          </w:p>
        </w:tc>
        <w:tc>
          <w:tcPr>
            <w:tcW w:type="dxa" w:w="1226"/>
          </w:tcPr>
          <w:p>
            <w:r>
              <w:rPr>
                <w:rFonts w:ascii="Arial" w:hAnsi="Arial"/>
                <w:sz w:val="16"/>
              </w:rPr>
              <w:t>PatientID_0095_T1_to_T2_t1c</w:t>
            </w:r>
          </w:p>
        </w:tc>
        <w:tc>
          <w:tcPr>
            <w:tcW w:type="dxa" w:w="1226"/>
          </w:tcPr>
          <w:p>
            <w:r>
              <w:rPr>
                <w:rFonts w:ascii="Arial" w:hAnsi="Arial"/>
                <w:sz w:val="16"/>
              </w:rPr>
              <w:t>59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80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PatientID_0097</w:t>
            </w:r>
          </w:p>
        </w:tc>
        <w:tc>
          <w:tcPr>
            <w:tcW w:type="dxa" w:w="1226"/>
          </w:tcPr>
          <w:p>
            <w:r>
              <w:rPr>
                <w:rFonts w:ascii="Arial" w:hAnsi="Arial"/>
                <w:sz w:val="16"/>
              </w:rPr>
              <w:t>PatientID_0097_T1_to_T2_t1c</w:t>
            </w:r>
          </w:p>
        </w:tc>
        <w:tc>
          <w:tcPr>
            <w:tcW w:type="dxa" w:w="1226"/>
          </w:tcPr>
          <w:p>
            <w:r>
              <w:rPr>
                <w:rFonts w:ascii="Arial" w:hAnsi="Arial"/>
                <w:sz w:val="16"/>
              </w:rPr>
              <w:t>67</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PatientID_0099</w:t>
            </w:r>
          </w:p>
        </w:tc>
        <w:tc>
          <w:tcPr>
            <w:tcW w:type="dxa" w:w="1226"/>
          </w:tcPr>
          <w:p>
            <w:r>
              <w:rPr>
                <w:rFonts w:ascii="Arial" w:hAnsi="Arial"/>
                <w:sz w:val="16"/>
              </w:rPr>
              <w:t>PatientID_0099_T1_to_T2_t1c</w:t>
            </w:r>
          </w:p>
        </w:tc>
        <w:tc>
          <w:tcPr>
            <w:tcW w:type="dxa" w:w="1226"/>
          </w:tcPr>
          <w:p>
            <w:r>
              <w:rPr>
                <w:rFonts w:ascii="Arial" w:hAnsi="Arial"/>
                <w:sz w:val="16"/>
              </w:rPr>
              <w:t>63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PatientID_0103</w:t>
            </w:r>
          </w:p>
        </w:tc>
        <w:tc>
          <w:tcPr>
            <w:tcW w:type="dxa" w:w="1226"/>
          </w:tcPr>
          <w:p>
            <w:r>
              <w:rPr>
                <w:rFonts w:ascii="Arial" w:hAnsi="Arial"/>
                <w:sz w:val="16"/>
              </w:rPr>
              <w:t>PatientID_0103_T1_to_T2_t1c</w:t>
            </w:r>
          </w:p>
        </w:tc>
        <w:tc>
          <w:tcPr>
            <w:tcW w:type="dxa" w:w="1226"/>
          </w:tcPr>
          <w:p>
            <w:r>
              <w:rPr>
                <w:rFonts w:ascii="Arial" w:hAnsi="Arial"/>
                <w:sz w:val="16"/>
              </w:rPr>
              <w:t>46</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68</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PatientID_0105</w:t>
            </w:r>
          </w:p>
        </w:tc>
        <w:tc>
          <w:tcPr>
            <w:tcW w:type="dxa" w:w="1226"/>
          </w:tcPr>
          <w:p>
            <w:r>
              <w:rPr>
                <w:rFonts w:ascii="Arial" w:hAnsi="Arial"/>
                <w:sz w:val="16"/>
              </w:rPr>
              <w:t>PatientID_0105_T1_to_T2_t1c</w:t>
            </w:r>
          </w:p>
        </w:tc>
        <w:tc>
          <w:tcPr>
            <w:tcW w:type="dxa" w:w="1226"/>
          </w:tcPr>
          <w:p>
            <w:r>
              <w:rPr>
                <w:rFonts w:ascii="Arial" w:hAnsi="Arial"/>
                <w:sz w:val="16"/>
              </w:rPr>
              <w:t>63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PatientID_0109</w:t>
            </w:r>
          </w:p>
        </w:tc>
        <w:tc>
          <w:tcPr>
            <w:tcW w:type="dxa" w:w="1226"/>
          </w:tcPr>
          <w:p>
            <w:r>
              <w:rPr>
                <w:rFonts w:ascii="Arial" w:hAnsi="Arial"/>
                <w:sz w:val="16"/>
              </w:rPr>
              <w:t>PatientID_0109_T1_to_T2_t1c</w:t>
            </w:r>
          </w:p>
        </w:tc>
        <w:tc>
          <w:tcPr>
            <w:tcW w:type="dxa" w:w="1226"/>
          </w:tcPr>
          <w:p>
            <w:r>
              <w:rPr>
                <w:rFonts w:ascii="Arial" w:hAnsi="Arial"/>
                <w:sz w:val="16"/>
              </w:rPr>
              <w:t>59</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PatientID_0110</w:t>
            </w:r>
          </w:p>
        </w:tc>
        <w:tc>
          <w:tcPr>
            <w:tcW w:type="dxa" w:w="1226"/>
          </w:tcPr>
          <w:p>
            <w:r>
              <w:rPr>
                <w:rFonts w:ascii="Arial" w:hAnsi="Arial"/>
                <w:sz w:val="16"/>
              </w:rPr>
              <w:t>PatientID_0110_T1_to_T2_t1c</w:t>
            </w:r>
          </w:p>
        </w:tc>
        <w:tc>
          <w:tcPr>
            <w:tcW w:type="dxa" w:w="1226"/>
          </w:tcPr>
          <w:p>
            <w:r>
              <w:rPr>
                <w:rFonts w:ascii="Arial" w:hAnsi="Arial"/>
                <w:sz w:val="16"/>
              </w:rPr>
              <w:t>60</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80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PatientID_0114</w:t>
            </w:r>
          </w:p>
        </w:tc>
        <w:tc>
          <w:tcPr>
            <w:tcW w:type="dxa" w:w="1226"/>
          </w:tcPr>
          <w:p>
            <w:r>
              <w:rPr>
                <w:rFonts w:ascii="Arial" w:hAnsi="Arial"/>
                <w:sz w:val="16"/>
              </w:rPr>
              <w:t>PatientID_0114_T1_to_T2_t1c</w:t>
            </w:r>
          </w:p>
        </w:tc>
        <w:tc>
          <w:tcPr>
            <w:tcW w:type="dxa" w:w="1226"/>
          </w:tcPr>
          <w:p>
            <w:r>
              <w:rPr>
                <w:rFonts w:ascii="Arial" w:hAnsi="Arial"/>
                <w:sz w:val="16"/>
              </w:rPr>
              <w:t>77</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8</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PatientID_0116</w:t>
            </w:r>
          </w:p>
        </w:tc>
        <w:tc>
          <w:tcPr>
            <w:tcW w:type="dxa" w:w="1226"/>
          </w:tcPr>
          <w:p>
            <w:r>
              <w:rPr>
                <w:rFonts w:ascii="Arial" w:hAnsi="Arial"/>
                <w:sz w:val="16"/>
              </w:rPr>
              <w:t>PatientID_0116_T1_to_T2_t1c</w:t>
            </w:r>
          </w:p>
        </w:tc>
        <w:tc>
          <w:tcPr>
            <w:tcW w:type="dxa" w:w="1226"/>
          </w:tcPr>
          <w:p>
            <w:r>
              <w:rPr>
                <w:rFonts w:ascii="Arial" w:hAnsi="Arial"/>
                <w:sz w:val="16"/>
              </w:rPr>
              <w:t>81</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PatientID_0117</w:t>
            </w:r>
          </w:p>
        </w:tc>
        <w:tc>
          <w:tcPr>
            <w:tcW w:type="dxa" w:w="1226"/>
          </w:tcPr>
          <w:p>
            <w:r>
              <w:rPr>
                <w:rFonts w:ascii="Arial" w:hAnsi="Arial"/>
                <w:sz w:val="16"/>
              </w:rPr>
              <w:t>PatientID_0117_T1_to_T2_t1c</w:t>
            </w:r>
          </w:p>
        </w:tc>
        <w:tc>
          <w:tcPr>
            <w:tcW w:type="dxa" w:w="1226"/>
          </w:tcPr>
          <w:p>
            <w:r>
              <w:rPr>
                <w:rFonts w:ascii="Arial" w:hAnsi="Arial"/>
                <w:sz w:val="16"/>
              </w:rPr>
              <w:t>68</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PatientID_0118</w:t>
            </w:r>
          </w:p>
        </w:tc>
        <w:tc>
          <w:tcPr>
            <w:tcW w:type="dxa" w:w="1226"/>
          </w:tcPr>
          <w:p>
            <w:r>
              <w:rPr>
                <w:rFonts w:ascii="Arial" w:hAnsi="Arial"/>
                <w:sz w:val="16"/>
              </w:rPr>
              <w:t>PatientID_0118_T1_to_T2_t1c</w:t>
            </w:r>
          </w:p>
        </w:tc>
        <w:tc>
          <w:tcPr>
            <w:tcW w:type="dxa" w:w="1226"/>
          </w:tcPr>
          <w:p>
            <w:r>
              <w:rPr>
                <w:rFonts w:ascii="Arial" w:hAnsi="Arial"/>
                <w:sz w:val="16"/>
              </w:rPr>
              <w:t>66</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PatientID_0121</w:t>
            </w:r>
          </w:p>
        </w:tc>
        <w:tc>
          <w:tcPr>
            <w:tcW w:type="dxa" w:w="1226"/>
          </w:tcPr>
          <w:p>
            <w:r>
              <w:rPr>
                <w:rFonts w:ascii="Arial" w:hAnsi="Arial"/>
                <w:sz w:val="16"/>
              </w:rPr>
              <w:t>PatientID_0121_T1_to_T2_t1c</w:t>
            </w:r>
          </w:p>
        </w:tc>
        <w:tc>
          <w:tcPr>
            <w:tcW w:type="dxa" w:w="1226"/>
          </w:tcPr>
          <w:p>
            <w:r>
              <w:rPr>
                <w:rFonts w:ascii="Arial" w:hAnsi="Arial"/>
                <w:sz w:val="16"/>
              </w:rPr>
              <w:t>52</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PatientID_0123</w:t>
            </w:r>
          </w:p>
        </w:tc>
        <w:tc>
          <w:tcPr>
            <w:tcW w:type="dxa" w:w="1226"/>
          </w:tcPr>
          <w:p>
            <w:r>
              <w:rPr>
                <w:rFonts w:ascii="Arial" w:hAnsi="Arial"/>
                <w:sz w:val="16"/>
              </w:rPr>
              <w:t>PatientID_0123_T1_to_T2_t1c</w:t>
            </w:r>
          </w:p>
        </w:tc>
        <w:tc>
          <w:tcPr>
            <w:tcW w:type="dxa" w:w="1226"/>
          </w:tcPr>
          <w:p>
            <w:r>
              <w:rPr>
                <w:rFonts w:ascii="Arial" w:hAnsi="Arial"/>
                <w:sz w:val="16"/>
              </w:rPr>
              <w:t>69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PatientID_0125</w:t>
            </w:r>
          </w:p>
        </w:tc>
        <w:tc>
          <w:tcPr>
            <w:tcW w:type="dxa" w:w="1226"/>
          </w:tcPr>
          <w:p>
            <w:r>
              <w:rPr>
                <w:rFonts w:ascii="Arial" w:hAnsi="Arial"/>
                <w:sz w:val="16"/>
              </w:rPr>
              <w:t>PatientID_0125_T1_to_T2_t1c</w:t>
            </w:r>
          </w:p>
        </w:tc>
        <w:tc>
          <w:tcPr>
            <w:tcW w:type="dxa" w:w="1226"/>
          </w:tcPr>
          <w:p>
            <w:r>
              <w:rPr>
                <w:rFonts w:ascii="Arial" w:hAnsi="Arial"/>
                <w:sz w:val="16"/>
              </w:rPr>
              <w:t>76</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18</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PatientID_0135</w:t>
            </w:r>
          </w:p>
        </w:tc>
        <w:tc>
          <w:tcPr>
            <w:tcW w:type="dxa" w:w="1226"/>
          </w:tcPr>
          <w:p>
            <w:r>
              <w:rPr>
                <w:rFonts w:ascii="Arial" w:hAnsi="Arial"/>
                <w:sz w:val="16"/>
              </w:rPr>
              <w:t>PatientID_0135_T1_to_T2_t1c</w:t>
            </w:r>
          </w:p>
        </w:tc>
        <w:tc>
          <w:tcPr>
            <w:tcW w:type="dxa" w:w="1226"/>
          </w:tcPr>
          <w:p>
            <w:r>
              <w:rPr>
                <w:rFonts w:ascii="Arial" w:hAnsi="Arial"/>
                <w:sz w:val="16"/>
              </w:rPr>
              <w:t>64</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PatientID_0136</w:t>
            </w:r>
          </w:p>
        </w:tc>
        <w:tc>
          <w:tcPr>
            <w:tcW w:type="dxa" w:w="1226"/>
          </w:tcPr>
          <w:p>
            <w:r>
              <w:rPr>
                <w:rFonts w:ascii="Arial" w:hAnsi="Arial"/>
                <w:sz w:val="16"/>
              </w:rPr>
              <w:t>PatientID_0136_T1_to_T2_t1c</w:t>
            </w:r>
          </w:p>
        </w:tc>
        <w:tc>
          <w:tcPr>
            <w:tcW w:type="dxa" w:w="1226"/>
          </w:tcPr>
          <w:p>
            <w:r>
              <w:rPr>
                <w:rFonts w:ascii="Arial" w:hAnsi="Arial"/>
                <w:sz w:val="16"/>
              </w:rPr>
              <w:t>51</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54</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PatientID_0138</w:t>
            </w:r>
          </w:p>
        </w:tc>
        <w:tc>
          <w:tcPr>
            <w:tcW w:type="dxa" w:w="1226"/>
          </w:tcPr>
          <w:p>
            <w:r>
              <w:rPr>
                <w:rFonts w:ascii="Arial" w:hAnsi="Arial"/>
                <w:sz w:val="16"/>
              </w:rPr>
              <w:t>PatientID_0138_T1_to_T2_t1c</w:t>
            </w:r>
          </w:p>
        </w:tc>
        <w:tc>
          <w:tcPr>
            <w:tcW w:type="dxa" w:w="1226"/>
          </w:tcPr>
          <w:p>
            <w:r>
              <w:rPr>
                <w:rFonts w:ascii="Arial" w:hAnsi="Arial"/>
                <w:sz w:val="16"/>
              </w:rPr>
              <w:t>65</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68</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PatientID_0140</w:t>
            </w:r>
          </w:p>
        </w:tc>
        <w:tc>
          <w:tcPr>
            <w:tcW w:type="dxa" w:w="1226"/>
          </w:tcPr>
          <w:p>
            <w:r>
              <w:rPr>
                <w:rFonts w:ascii="Arial" w:hAnsi="Arial"/>
                <w:sz w:val="16"/>
              </w:rPr>
              <w:t>PatientID_0140_T1_to_T2_t1c</w:t>
            </w:r>
          </w:p>
        </w:tc>
        <w:tc>
          <w:tcPr>
            <w:tcW w:type="dxa" w:w="1226"/>
          </w:tcPr>
          <w:p>
            <w:r>
              <w:rPr>
                <w:rFonts w:ascii="Arial" w:hAnsi="Arial"/>
                <w:sz w:val="16"/>
              </w:rPr>
              <w:t>74</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PatientID_0142</w:t>
            </w:r>
          </w:p>
        </w:tc>
        <w:tc>
          <w:tcPr>
            <w:tcW w:type="dxa" w:w="1226"/>
          </w:tcPr>
          <w:p>
            <w:r>
              <w:rPr>
                <w:rFonts w:ascii="Arial" w:hAnsi="Arial"/>
                <w:sz w:val="16"/>
              </w:rPr>
              <w:t>PatientID_0142_T1_to_T2_t1c</w:t>
            </w:r>
          </w:p>
        </w:tc>
        <w:tc>
          <w:tcPr>
            <w:tcW w:type="dxa" w:w="1226"/>
          </w:tcPr>
          <w:p>
            <w:r>
              <w:rPr>
                <w:rFonts w:ascii="Arial" w:hAnsi="Arial"/>
                <w:sz w:val="16"/>
              </w:rPr>
              <w:t>72</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PatientID_0145</w:t>
            </w:r>
          </w:p>
        </w:tc>
        <w:tc>
          <w:tcPr>
            <w:tcW w:type="dxa" w:w="1226"/>
          </w:tcPr>
          <w:p>
            <w:r>
              <w:rPr>
                <w:rFonts w:ascii="Arial" w:hAnsi="Arial"/>
                <w:sz w:val="16"/>
              </w:rPr>
              <w:t>PatientID_0145_T1_to_T2_t1c</w:t>
            </w:r>
          </w:p>
        </w:tc>
        <w:tc>
          <w:tcPr>
            <w:tcW w:type="dxa" w:w="1226"/>
          </w:tcPr>
          <w:p>
            <w:r>
              <w:rPr>
                <w:rFonts w:ascii="Arial" w:hAnsi="Arial"/>
                <w:sz w:val="16"/>
              </w:rPr>
              <w:t>70</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140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PatientID_0147</w:t>
            </w:r>
          </w:p>
        </w:tc>
        <w:tc>
          <w:tcPr>
            <w:tcW w:type="dxa" w:w="1226"/>
          </w:tcPr>
          <w:p>
            <w:r>
              <w:rPr>
                <w:rFonts w:ascii="Arial" w:hAnsi="Arial"/>
                <w:sz w:val="16"/>
              </w:rPr>
              <w:t>PatientID_0147_T1_to_T2_t1c</w:t>
            </w:r>
          </w:p>
        </w:tc>
        <w:tc>
          <w:tcPr>
            <w:tcW w:type="dxa" w:w="1226"/>
          </w:tcPr>
          <w:p>
            <w:r>
              <w:rPr>
                <w:rFonts w:ascii="Arial" w:hAnsi="Arial"/>
                <w:sz w:val="16"/>
              </w:rPr>
              <w:t>71</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PatientID_0148</w:t>
            </w:r>
          </w:p>
        </w:tc>
        <w:tc>
          <w:tcPr>
            <w:tcW w:type="dxa" w:w="1226"/>
          </w:tcPr>
          <w:p>
            <w:r>
              <w:rPr>
                <w:rFonts w:ascii="Arial" w:hAnsi="Arial"/>
                <w:sz w:val="16"/>
              </w:rPr>
              <w:t>PatientID_0148_T1_to_T2_t1c</w:t>
            </w:r>
          </w:p>
        </w:tc>
        <w:tc>
          <w:tcPr>
            <w:tcW w:type="dxa" w:w="1226"/>
          </w:tcPr>
          <w:p>
            <w:r>
              <w:rPr>
                <w:rFonts w:ascii="Arial" w:hAnsi="Arial"/>
                <w:sz w:val="16"/>
              </w:rPr>
              <w:t>61</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PatientID_0149</w:t>
            </w:r>
          </w:p>
        </w:tc>
        <w:tc>
          <w:tcPr>
            <w:tcW w:type="dxa" w:w="1226"/>
          </w:tcPr>
          <w:p>
            <w:r>
              <w:rPr>
                <w:rFonts w:ascii="Arial" w:hAnsi="Arial"/>
                <w:sz w:val="16"/>
              </w:rPr>
              <w:t>PatientID_0149_T1_to_T2_t1c</w:t>
            </w:r>
          </w:p>
        </w:tc>
        <w:tc>
          <w:tcPr>
            <w:tcW w:type="dxa" w:w="1226"/>
          </w:tcPr>
          <w:p>
            <w:r>
              <w:rPr>
                <w:rFonts w:ascii="Arial" w:hAnsi="Arial"/>
                <w:sz w:val="16"/>
              </w:rPr>
              <w:t>47</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45</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PatientID_0150</w:t>
            </w:r>
          </w:p>
        </w:tc>
        <w:tc>
          <w:tcPr>
            <w:tcW w:type="dxa" w:w="1226"/>
          </w:tcPr>
          <w:p>
            <w:r>
              <w:rPr>
                <w:rFonts w:ascii="Arial" w:hAnsi="Arial"/>
                <w:sz w:val="16"/>
              </w:rPr>
              <w:t>PatientID_0150_T1_to_T2_t1c</w:t>
            </w:r>
          </w:p>
        </w:tc>
        <w:tc>
          <w:tcPr>
            <w:tcW w:type="dxa" w:w="1226"/>
          </w:tcPr>
          <w:p>
            <w:r>
              <w:rPr>
                <w:rFonts w:ascii="Arial" w:hAnsi="Arial"/>
                <w:sz w:val="16"/>
              </w:rPr>
              <w:t>59</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PatientID_0151</w:t>
            </w:r>
          </w:p>
        </w:tc>
        <w:tc>
          <w:tcPr>
            <w:tcW w:type="dxa" w:w="1226"/>
          </w:tcPr>
          <w:p>
            <w:r>
              <w:rPr>
                <w:rFonts w:ascii="Arial" w:hAnsi="Arial"/>
                <w:sz w:val="16"/>
              </w:rPr>
              <w:t>PatientID_0151_T1_to_T2_t1c</w:t>
            </w:r>
          </w:p>
        </w:tc>
        <w:tc>
          <w:tcPr>
            <w:tcW w:type="dxa" w:w="1226"/>
          </w:tcPr>
          <w:p>
            <w:r>
              <w:rPr>
                <w:rFonts w:ascii="Arial" w:hAnsi="Arial"/>
                <w:sz w:val="16"/>
              </w:rPr>
              <w:t>70</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PatientID_0152</w:t>
            </w:r>
          </w:p>
        </w:tc>
        <w:tc>
          <w:tcPr>
            <w:tcW w:type="dxa" w:w="1226"/>
          </w:tcPr>
          <w:p>
            <w:r>
              <w:rPr>
                <w:rFonts w:ascii="Arial" w:hAnsi="Arial"/>
                <w:sz w:val="16"/>
              </w:rPr>
              <w:t>PatientID_0152_T1_to_T2_t1c</w:t>
            </w:r>
          </w:p>
        </w:tc>
        <w:tc>
          <w:tcPr>
            <w:tcW w:type="dxa" w:w="1226"/>
          </w:tcPr>
          <w:p>
            <w:r>
              <w:rPr>
                <w:rFonts w:ascii="Arial" w:hAnsi="Arial"/>
                <w:sz w:val="16"/>
              </w:rPr>
              <w:t>59</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PatientID_0156</w:t>
            </w:r>
          </w:p>
        </w:tc>
        <w:tc>
          <w:tcPr>
            <w:tcW w:type="dxa" w:w="1226"/>
          </w:tcPr>
          <w:p>
            <w:r>
              <w:rPr>
                <w:rFonts w:ascii="Arial" w:hAnsi="Arial"/>
                <w:sz w:val="16"/>
              </w:rPr>
              <w:t>PatientID_0156_T1_to_T2_t1c</w:t>
            </w:r>
          </w:p>
        </w:tc>
        <w:tc>
          <w:tcPr>
            <w:tcW w:type="dxa" w:w="1226"/>
          </w:tcPr>
          <w:p>
            <w:r>
              <w:rPr>
                <w:rFonts w:ascii="Arial" w:hAnsi="Arial"/>
                <w:sz w:val="16"/>
              </w:rPr>
              <w:t>66</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PatientID_0157</w:t>
            </w:r>
          </w:p>
        </w:tc>
        <w:tc>
          <w:tcPr>
            <w:tcW w:type="dxa" w:w="1226"/>
          </w:tcPr>
          <w:p>
            <w:r>
              <w:rPr>
                <w:rFonts w:ascii="Arial" w:hAnsi="Arial"/>
                <w:sz w:val="16"/>
              </w:rPr>
              <w:t>PatientID_0157_T1_to_T2_t1c</w:t>
            </w:r>
          </w:p>
        </w:tc>
        <w:tc>
          <w:tcPr>
            <w:tcW w:type="dxa" w:w="1226"/>
          </w:tcPr>
          <w:p>
            <w:r>
              <w:rPr>
                <w:rFonts w:ascii="Arial" w:hAnsi="Arial"/>
                <w:sz w:val="16"/>
              </w:rPr>
              <w:t>62</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PatientID_0159</w:t>
            </w:r>
          </w:p>
        </w:tc>
        <w:tc>
          <w:tcPr>
            <w:tcW w:type="dxa" w:w="1226"/>
          </w:tcPr>
          <w:p>
            <w:r>
              <w:rPr>
                <w:rFonts w:ascii="Arial" w:hAnsi="Arial"/>
                <w:sz w:val="16"/>
              </w:rPr>
              <w:t>PatientID_0159_T1_to_T2_t1c</w:t>
            </w:r>
          </w:p>
        </w:tc>
        <w:tc>
          <w:tcPr>
            <w:tcW w:type="dxa" w:w="1226"/>
          </w:tcPr>
          <w:p>
            <w:r>
              <w:rPr>
                <w:rFonts w:ascii="Arial" w:hAnsi="Arial"/>
                <w:sz w:val="16"/>
              </w:rPr>
              <w:t>85</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105</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PatientID_0160</w:t>
            </w:r>
          </w:p>
        </w:tc>
        <w:tc>
          <w:tcPr>
            <w:tcW w:type="dxa" w:w="1226"/>
          </w:tcPr>
          <w:p>
            <w:r>
              <w:rPr>
                <w:rFonts w:ascii="Arial" w:hAnsi="Arial"/>
                <w:sz w:val="16"/>
              </w:rPr>
              <w:t>PatientID_0160_T1_to_T2_t1c</w:t>
            </w:r>
          </w:p>
        </w:tc>
        <w:tc>
          <w:tcPr>
            <w:tcW w:type="dxa" w:w="1226"/>
          </w:tcPr>
          <w:p>
            <w:r>
              <w:rPr>
                <w:rFonts w:ascii="Arial" w:hAnsi="Arial"/>
                <w:sz w:val="16"/>
              </w:rPr>
              <w:t>69</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50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PatientID_0162</w:t>
            </w:r>
          </w:p>
        </w:tc>
        <w:tc>
          <w:tcPr>
            <w:tcW w:type="dxa" w:w="1226"/>
          </w:tcPr>
          <w:p>
            <w:r>
              <w:rPr>
                <w:rFonts w:ascii="Arial" w:hAnsi="Arial"/>
                <w:sz w:val="16"/>
              </w:rPr>
              <w:t>PatientID_0162_T1_to_T2_t1c</w:t>
            </w:r>
          </w:p>
        </w:tc>
        <w:tc>
          <w:tcPr>
            <w:tcW w:type="dxa" w:w="1226"/>
          </w:tcPr>
          <w:p>
            <w:r>
              <w:rPr>
                <w:rFonts w:ascii="Arial" w:hAnsi="Arial"/>
                <w:sz w:val="16"/>
              </w:rPr>
              <w:t>66</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PatientID_0164</w:t>
            </w:r>
          </w:p>
        </w:tc>
        <w:tc>
          <w:tcPr>
            <w:tcW w:type="dxa" w:w="1226"/>
          </w:tcPr>
          <w:p>
            <w:r>
              <w:rPr>
                <w:rFonts w:ascii="Arial" w:hAnsi="Arial"/>
                <w:sz w:val="16"/>
              </w:rPr>
              <w:t>PatientID_0164_T1_to_T2_t1c</w:t>
            </w:r>
          </w:p>
        </w:tc>
        <w:tc>
          <w:tcPr>
            <w:tcW w:type="dxa" w:w="1226"/>
          </w:tcPr>
          <w:p>
            <w:r>
              <w:rPr>
                <w:rFonts w:ascii="Arial" w:hAnsi="Arial"/>
                <w:sz w:val="16"/>
              </w:rPr>
              <w:t>78</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21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PatientID_0169</w:t>
            </w:r>
          </w:p>
        </w:tc>
        <w:tc>
          <w:tcPr>
            <w:tcW w:type="dxa" w:w="1226"/>
          </w:tcPr>
          <w:p>
            <w:r>
              <w:rPr>
                <w:rFonts w:ascii="Arial" w:hAnsi="Arial"/>
                <w:sz w:val="16"/>
              </w:rPr>
              <w:t>PatientID_0169_T1_to_T2_t1c</w:t>
            </w:r>
          </w:p>
        </w:tc>
        <w:tc>
          <w:tcPr>
            <w:tcW w:type="dxa" w:w="1226"/>
          </w:tcPr>
          <w:p>
            <w:r>
              <w:rPr>
                <w:rFonts w:ascii="Arial" w:hAnsi="Arial"/>
                <w:sz w:val="16"/>
              </w:rPr>
              <w:t>77</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28</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PatientID_0170</w:t>
            </w:r>
          </w:p>
        </w:tc>
        <w:tc>
          <w:tcPr>
            <w:tcW w:type="dxa" w:w="1226"/>
          </w:tcPr>
          <w:p>
            <w:r>
              <w:rPr>
                <w:rFonts w:ascii="Arial" w:hAnsi="Arial"/>
                <w:sz w:val="16"/>
              </w:rPr>
              <w:t>PatientID_0170_T1_to_T2_t1c</w:t>
            </w:r>
          </w:p>
        </w:tc>
        <w:tc>
          <w:tcPr>
            <w:tcW w:type="dxa" w:w="1226"/>
          </w:tcPr>
          <w:p>
            <w:r>
              <w:rPr>
                <w:rFonts w:ascii="Arial" w:hAnsi="Arial"/>
                <w:sz w:val="16"/>
              </w:rPr>
              <w:t>61</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PatientID_0171</w:t>
            </w:r>
          </w:p>
        </w:tc>
        <w:tc>
          <w:tcPr>
            <w:tcW w:type="dxa" w:w="1226"/>
          </w:tcPr>
          <w:p>
            <w:r>
              <w:rPr>
                <w:rFonts w:ascii="Arial" w:hAnsi="Arial"/>
                <w:sz w:val="16"/>
              </w:rPr>
              <w:t>PatientID_0171_T1_to_T2_t1c</w:t>
            </w:r>
          </w:p>
        </w:tc>
        <w:tc>
          <w:tcPr>
            <w:tcW w:type="dxa" w:w="1226"/>
          </w:tcPr>
          <w:p>
            <w:r>
              <w:rPr>
                <w:rFonts w:ascii="Arial" w:hAnsi="Arial"/>
                <w:sz w:val="16"/>
              </w:rPr>
              <w:t>68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34</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PatientID_0173</w:t>
            </w:r>
          </w:p>
        </w:tc>
        <w:tc>
          <w:tcPr>
            <w:tcW w:type="dxa" w:w="1226"/>
          </w:tcPr>
          <w:p>
            <w:r>
              <w:rPr>
                <w:rFonts w:ascii="Arial" w:hAnsi="Arial"/>
                <w:sz w:val="16"/>
              </w:rPr>
              <w:t>PatientID_0173_T1_to_T2_t1c</w:t>
            </w:r>
          </w:p>
        </w:tc>
        <w:tc>
          <w:tcPr>
            <w:tcW w:type="dxa" w:w="1226"/>
          </w:tcPr>
          <w:p>
            <w:r>
              <w:rPr>
                <w:rFonts w:ascii="Arial" w:hAnsi="Arial"/>
                <w:sz w:val="16"/>
              </w:rPr>
              <w:t>38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25</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PatientID_0186</w:t>
            </w:r>
          </w:p>
        </w:tc>
        <w:tc>
          <w:tcPr>
            <w:tcW w:type="dxa" w:w="1226"/>
          </w:tcPr>
          <w:p>
            <w:r>
              <w:rPr>
                <w:rFonts w:ascii="Arial" w:hAnsi="Arial"/>
                <w:sz w:val="16"/>
              </w:rPr>
              <w:t>PatientID_0186_T1_to_T2_t1c</w:t>
            </w:r>
          </w:p>
        </w:tc>
        <w:tc>
          <w:tcPr>
            <w:tcW w:type="dxa" w:w="1226"/>
          </w:tcPr>
          <w:p>
            <w:r>
              <w:rPr>
                <w:rFonts w:ascii="Arial" w:hAnsi="Arial"/>
                <w:sz w:val="16"/>
              </w:rPr>
              <w:t>39</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36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PatientID_0187</w:t>
            </w:r>
          </w:p>
        </w:tc>
        <w:tc>
          <w:tcPr>
            <w:tcW w:type="dxa" w:w="1226"/>
          </w:tcPr>
          <w:p>
            <w:r>
              <w:rPr>
                <w:rFonts w:ascii="Arial" w:hAnsi="Arial"/>
                <w:sz w:val="16"/>
              </w:rPr>
              <w:t>PatientID_0187_T1_to_T2_t1c</w:t>
            </w:r>
          </w:p>
        </w:tc>
        <w:tc>
          <w:tcPr>
            <w:tcW w:type="dxa" w:w="1226"/>
          </w:tcPr>
          <w:p>
            <w:r>
              <w:rPr>
                <w:rFonts w:ascii="Arial" w:hAnsi="Arial"/>
                <w:sz w:val="16"/>
              </w:rPr>
              <w:t>48</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77</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PatientID_0188</w:t>
            </w:r>
          </w:p>
        </w:tc>
        <w:tc>
          <w:tcPr>
            <w:tcW w:type="dxa" w:w="1226"/>
          </w:tcPr>
          <w:p>
            <w:r>
              <w:rPr>
                <w:rFonts w:ascii="Arial" w:hAnsi="Arial"/>
                <w:sz w:val="16"/>
              </w:rPr>
              <w:t>PatientID_0188_T1_to_T2_t1c</w:t>
            </w:r>
          </w:p>
        </w:tc>
        <w:tc>
          <w:tcPr>
            <w:tcW w:type="dxa" w:w="1226"/>
          </w:tcPr>
          <w:p>
            <w:r>
              <w:rPr>
                <w:rFonts w:ascii="Arial" w:hAnsi="Arial"/>
                <w:sz w:val="16"/>
              </w:rPr>
              <w:t>63</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3</w:t>
            </w:r>
          </w:p>
        </w:tc>
        <w:tc>
          <w:tcPr>
            <w:tcW w:type="dxa" w:w="1226"/>
          </w:tcPr>
          <w:p>
            <w:r>
              <w:rPr>
                <w:rFonts w:ascii="Arial" w:hAnsi="Arial"/>
                <w:sz w:val="16"/>
              </w:rPr>
              <w:t>26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PatientID_0189</w:t>
            </w:r>
          </w:p>
        </w:tc>
        <w:tc>
          <w:tcPr>
            <w:tcW w:type="dxa" w:w="1226"/>
          </w:tcPr>
          <w:p>
            <w:r>
              <w:rPr>
                <w:rFonts w:ascii="Arial" w:hAnsi="Arial"/>
                <w:sz w:val="16"/>
              </w:rPr>
              <w:t>PatientID_0189_T1_to_T2_t1c</w:t>
            </w:r>
          </w:p>
        </w:tc>
        <w:tc>
          <w:tcPr>
            <w:tcW w:type="dxa" w:w="1226"/>
          </w:tcPr>
          <w:p>
            <w:r>
              <w:rPr>
                <w:rFonts w:ascii="Arial" w:hAnsi="Arial"/>
                <w:sz w:val="16"/>
              </w:rPr>
              <w:t>64</w:t>
            </w:r>
          </w:p>
        </w:tc>
        <w:tc>
          <w:tcPr>
            <w:tcW w:type="dxa" w:w="1226"/>
          </w:tcPr>
          <w:p>
            <w:r>
              <w:rPr>
                <w:rFonts w:ascii="Arial" w:hAnsi="Arial"/>
                <w:sz w:val="16"/>
              </w:rPr>
              <w:t>Male</w:t>
            </w:r>
          </w:p>
        </w:tc>
        <w:tc>
          <w:tcPr>
            <w:tcW w:type="dxa" w:w="1226"/>
          </w:tcPr>
          <w:p>
            <w:r>
              <w:rPr>
                <w:rFonts w:ascii="Arial" w:hAnsi="Arial"/>
                <w:sz w:val="16"/>
              </w:rPr>
              <w:t>Pilocytic astrocytoma</w:t>
            </w:r>
          </w:p>
        </w:tc>
        <w:tc>
          <w:tcPr>
            <w:tcW w:type="dxa" w:w="1226"/>
          </w:tcPr>
          <w:p>
            <w:r>
              <w:rPr>
                <w:rFonts w:ascii="Arial" w:hAnsi="Arial"/>
                <w:sz w:val="16"/>
              </w:rPr>
              <w:t>1</w:t>
            </w:r>
          </w:p>
        </w:tc>
        <w:tc>
          <w:tcPr>
            <w:tcW w:type="dxa" w:w="1226"/>
          </w:tcPr>
          <w:p>
            <w:r>
              <w:rPr>
                <w:rFonts w:ascii="Arial" w:hAnsi="Arial"/>
                <w:sz w:val="16"/>
              </w:rPr>
              <w:t>182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PatientID_0191</w:t>
            </w:r>
          </w:p>
        </w:tc>
        <w:tc>
          <w:tcPr>
            <w:tcW w:type="dxa" w:w="1226"/>
          </w:tcPr>
          <w:p>
            <w:r>
              <w:rPr>
                <w:rFonts w:ascii="Arial" w:hAnsi="Arial"/>
                <w:sz w:val="16"/>
              </w:rPr>
              <w:t>PatientID_0191_T2_to_T3_t1c</w:t>
            </w:r>
          </w:p>
        </w:tc>
        <w:tc>
          <w:tcPr>
            <w:tcW w:type="dxa" w:w="1226"/>
          </w:tcPr>
          <w:p>
            <w:r>
              <w:rPr>
                <w:rFonts w:ascii="Arial" w:hAnsi="Arial"/>
                <w:sz w:val="16"/>
              </w:rPr>
              <w:t>34</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3</w:t>
            </w:r>
          </w:p>
        </w:tc>
        <w:tc>
          <w:tcPr>
            <w:tcW w:type="dxa" w:w="1226"/>
          </w:tcPr>
          <w:p>
            <w:r>
              <w:rPr>
                <w:rFonts w:ascii="Arial" w:hAnsi="Arial"/>
                <w:sz w:val="16"/>
              </w:rPr>
              <w:t>83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PatientID_0192</w:t>
            </w:r>
          </w:p>
        </w:tc>
        <w:tc>
          <w:tcPr>
            <w:tcW w:type="dxa" w:w="1226"/>
          </w:tcPr>
          <w:p>
            <w:r>
              <w:rPr>
                <w:rFonts w:ascii="Arial" w:hAnsi="Arial"/>
                <w:sz w:val="16"/>
              </w:rPr>
              <w:t>PatientID_0192_T1_to_T2_t1c</w:t>
            </w:r>
          </w:p>
        </w:tc>
        <w:tc>
          <w:tcPr>
            <w:tcW w:type="dxa" w:w="1226"/>
          </w:tcPr>
          <w:p>
            <w:r>
              <w:rPr>
                <w:rFonts w:ascii="Arial" w:hAnsi="Arial"/>
                <w:sz w:val="16"/>
              </w:rPr>
              <w:t>53</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208</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PatientID_0195</w:t>
            </w:r>
          </w:p>
        </w:tc>
        <w:tc>
          <w:tcPr>
            <w:tcW w:type="dxa" w:w="1226"/>
          </w:tcPr>
          <w:p>
            <w:r>
              <w:rPr>
                <w:rFonts w:ascii="Arial" w:hAnsi="Arial"/>
                <w:sz w:val="16"/>
              </w:rPr>
              <w:t>PatientID_0195_T1_to_T2_t1c</w:t>
            </w:r>
          </w:p>
        </w:tc>
        <w:tc>
          <w:tcPr>
            <w:tcW w:type="dxa" w:w="1226"/>
          </w:tcPr>
          <w:p>
            <w:r>
              <w:rPr>
                <w:rFonts w:ascii="Arial" w:hAnsi="Arial"/>
                <w:sz w:val="16"/>
              </w:rPr>
              <w:t>38</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139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PatientID_0196</w:t>
            </w:r>
          </w:p>
        </w:tc>
        <w:tc>
          <w:tcPr>
            <w:tcW w:type="dxa" w:w="1226"/>
          </w:tcPr>
          <w:p>
            <w:r>
              <w:rPr>
                <w:rFonts w:ascii="Arial" w:hAnsi="Arial"/>
                <w:sz w:val="16"/>
              </w:rPr>
              <w:t>PatientID_0196_T1_to_T2_t1c</w:t>
            </w:r>
          </w:p>
        </w:tc>
        <w:tc>
          <w:tcPr>
            <w:tcW w:type="dxa" w:w="1226"/>
          </w:tcPr>
          <w:p>
            <w:r>
              <w:rPr>
                <w:rFonts w:ascii="Arial" w:hAnsi="Arial"/>
                <w:sz w:val="16"/>
              </w:rPr>
              <w:t>30</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103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PatientID_0197</w:t>
            </w:r>
          </w:p>
        </w:tc>
        <w:tc>
          <w:tcPr>
            <w:tcW w:type="dxa" w:w="1226"/>
          </w:tcPr>
          <w:p>
            <w:r>
              <w:rPr>
                <w:rFonts w:ascii="Arial" w:hAnsi="Arial"/>
                <w:sz w:val="16"/>
              </w:rPr>
              <w:t>PatientID_0197_T1_to_T2_t1c</w:t>
            </w:r>
          </w:p>
        </w:tc>
        <w:tc>
          <w:tcPr>
            <w:tcW w:type="dxa" w:w="1226"/>
          </w:tcPr>
          <w:p>
            <w:r>
              <w:rPr>
                <w:rFonts w:ascii="Arial" w:hAnsi="Arial"/>
                <w:sz w:val="16"/>
              </w:rPr>
              <w:t>31</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56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PatientID_0198</w:t>
            </w:r>
          </w:p>
        </w:tc>
        <w:tc>
          <w:tcPr>
            <w:tcW w:type="dxa" w:w="1226"/>
          </w:tcPr>
          <w:p>
            <w:r>
              <w:rPr>
                <w:rFonts w:ascii="Arial" w:hAnsi="Arial"/>
                <w:sz w:val="16"/>
              </w:rPr>
              <w:t>PatientID_0198_T1_to_T2_t1c</w:t>
            </w:r>
          </w:p>
        </w:tc>
        <w:tc>
          <w:tcPr>
            <w:tcW w:type="dxa" w:w="1226"/>
          </w:tcPr>
          <w:p>
            <w:r>
              <w:rPr>
                <w:rFonts w:ascii="Arial" w:hAnsi="Arial"/>
                <w:sz w:val="16"/>
              </w:rPr>
              <w:t>31</w:t>
            </w:r>
          </w:p>
        </w:tc>
        <w:tc>
          <w:tcPr>
            <w:tcW w:type="dxa" w:w="1226"/>
          </w:tcPr>
          <w:p>
            <w:r>
              <w:rPr>
                <w:rFonts w:ascii="Arial" w:hAnsi="Arial"/>
                <w:sz w:val="16"/>
              </w:rPr>
              <w:t>Female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22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PatientID_0199</w:t>
            </w:r>
          </w:p>
        </w:tc>
        <w:tc>
          <w:tcPr>
            <w:tcW w:type="dxa" w:w="1226"/>
          </w:tcPr>
          <w:p>
            <w:r>
              <w:rPr>
                <w:rFonts w:ascii="Arial" w:hAnsi="Arial"/>
                <w:sz w:val="16"/>
              </w:rPr>
              <w:t>PatientID_0199_T1_to_T2_t1c</w:t>
            </w:r>
          </w:p>
        </w:tc>
        <w:tc>
          <w:tcPr>
            <w:tcW w:type="dxa" w:w="1226"/>
          </w:tcPr>
          <w:p>
            <w:r>
              <w:rPr>
                <w:rFonts w:ascii="Arial" w:hAnsi="Arial"/>
                <w:sz w:val="16"/>
              </w:rPr>
              <w:t>23</w:t>
            </w:r>
          </w:p>
        </w:tc>
        <w:tc>
          <w:tcPr>
            <w:tcW w:type="dxa" w:w="1226"/>
          </w:tcPr>
          <w:p>
            <w:r>
              <w:rPr>
                <w:rFonts w:ascii="Arial" w:hAnsi="Arial"/>
                <w:sz w:val="16"/>
              </w:rPr>
              <w:t>Female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29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PatientID_0201</w:t>
            </w:r>
          </w:p>
        </w:tc>
        <w:tc>
          <w:tcPr>
            <w:tcW w:type="dxa" w:w="1226"/>
          </w:tcPr>
          <w:p>
            <w:r>
              <w:rPr>
                <w:rFonts w:ascii="Arial" w:hAnsi="Arial"/>
                <w:sz w:val="16"/>
              </w:rPr>
              <w:t>PatientID_0201_T1_to_T2_t1c</w:t>
            </w:r>
          </w:p>
        </w:tc>
        <w:tc>
          <w:tcPr>
            <w:tcW w:type="dxa" w:w="1226"/>
          </w:tcPr>
          <w:p>
            <w:r>
              <w:rPr>
                <w:rFonts w:ascii="Arial" w:hAnsi="Arial"/>
                <w:sz w:val="16"/>
              </w:rPr>
              <w:t>45</w:t>
            </w:r>
          </w:p>
        </w:tc>
        <w:tc>
          <w:tcPr>
            <w:tcW w:type="dxa" w:w="1226"/>
          </w:tcPr>
          <w:p>
            <w:r>
              <w:rPr>
                <w:rFonts w:ascii="Arial" w:hAnsi="Arial"/>
                <w:sz w:val="16"/>
              </w:rPr>
              <w:t>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42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PatientID_0202</w:t>
            </w:r>
          </w:p>
        </w:tc>
        <w:tc>
          <w:tcPr>
            <w:tcW w:type="dxa" w:w="1226"/>
          </w:tcPr>
          <w:p>
            <w:r>
              <w:rPr>
                <w:rFonts w:ascii="Arial" w:hAnsi="Arial"/>
                <w:sz w:val="16"/>
              </w:rPr>
              <w:t>PatientID_0202_T1_to_T2_t1c</w:t>
            </w:r>
          </w:p>
        </w:tc>
        <w:tc>
          <w:tcPr>
            <w:tcW w:type="dxa" w:w="1226"/>
          </w:tcPr>
          <w:p>
            <w:r>
              <w:rPr>
                <w:rFonts w:ascii="Arial" w:hAnsi="Arial"/>
                <w:sz w:val="16"/>
              </w:rPr>
              <w:t>32</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22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PatientID_0204</w:t>
            </w:r>
          </w:p>
        </w:tc>
        <w:tc>
          <w:tcPr>
            <w:tcW w:type="dxa" w:w="1226"/>
          </w:tcPr>
          <w:p>
            <w:r>
              <w:rPr>
                <w:rFonts w:ascii="Arial" w:hAnsi="Arial"/>
                <w:sz w:val="16"/>
              </w:rPr>
              <w:t>PatientID_0204_T1_to_T2_t1c</w:t>
            </w:r>
          </w:p>
        </w:tc>
        <w:tc>
          <w:tcPr>
            <w:tcW w:type="dxa" w:w="1226"/>
          </w:tcPr>
          <w:p>
            <w:r>
              <w:rPr>
                <w:rFonts w:ascii="Arial" w:hAnsi="Arial"/>
                <w:sz w:val="16"/>
              </w:rPr>
              <w:t>24</w:t>
            </w:r>
          </w:p>
        </w:tc>
        <w:tc>
          <w:tcPr>
            <w:tcW w:type="dxa" w:w="1226"/>
          </w:tcPr>
          <w:p>
            <w:r>
              <w:rPr>
                <w:rFonts w:ascii="Arial" w:hAnsi="Arial"/>
                <w:sz w:val="16"/>
              </w:rPr>
              <w:t>Female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77</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PatientID_0205</w:t>
            </w:r>
          </w:p>
        </w:tc>
        <w:tc>
          <w:tcPr>
            <w:tcW w:type="dxa" w:w="1226"/>
          </w:tcPr>
          <w:p>
            <w:r>
              <w:rPr>
                <w:rFonts w:ascii="Arial" w:hAnsi="Arial"/>
                <w:sz w:val="16"/>
              </w:rPr>
              <w:t>PatientID_0205_T1_to_T2_t1c</w:t>
            </w:r>
          </w:p>
        </w:tc>
        <w:tc>
          <w:tcPr>
            <w:tcW w:type="dxa" w:w="1226"/>
          </w:tcPr>
          <w:p>
            <w:r>
              <w:rPr>
                <w:rFonts w:ascii="Arial" w:hAnsi="Arial"/>
                <w:sz w:val="16"/>
              </w:rPr>
              <w:t>24</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23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PatientID_0207</w:t>
            </w:r>
          </w:p>
        </w:tc>
        <w:tc>
          <w:tcPr>
            <w:tcW w:type="dxa" w:w="1226"/>
          </w:tcPr>
          <w:p>
            <w:r>
              <w:rPr>
                <w:rFonts w:ascii="Arial" w:hAnsi="Arial"/>
                <w:sz w:val="16"/>
              </w:rPr>
              <w:t>PatientID_0207_T1_to_T2_t1c</w:t>
            </w:r>
          </w:p>
        </w:tc>
        <w:tc>
          <w:tcPr>
            <w:tcW w:type="dxa" w:w="1226"/>
          </w:tcPr>
          <w:p>
            <w:r>
              <w:rPr>
                <w:rFonts w:ascii="Arial" w:hAnsi="Arial"/>
                <w:sz w:val="16"/>
              </w:rPr>
              <w:t>35</w:t>
            </w:r>
          </w:p>
        </w:tc>
        <w:tc>
          <w:tcPr>
            <w:tcW w:type="dxa" w:w="1226"/>
          </w:tcPr>
          <w:p>
            <w:r>
              <w:rPr>
                <w:rFonts w:ascii="Arial" w:hAnsi="Arial"/>
                <w:sz w:val="16"/>
              </w:rPr>
              <w:t>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142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PatientID_0208</w:t>
            </w:r>
          </w:p>
        </w:tc>
        <w:tc>
          <w:tcPr>
            <w:tcW w:type="dxa" w:w="1226"/>
          </w:tcPr>
          <w:p>
            <w:r>
              <w:rPr>
                <w:rFonts w:ascii="Arial" w:hAnsi="Arial"/>
                <w:sz w:val="16"/>
              </w:rPr>
              <w:t>PatientID_0208_T1_to_T2_t1c</w:t>
            </w:r>
          </w:p>
        </w:tc>
        <w:tc>
          <w:tcPr>
            <w:tcW w:type="dxa" w:w="1226"/>
          </w:tcPr>
          <w:p>
            <w:r>
              <w:rPr>
                <w:rFonts w:ascii="Arial" w:hAnsi="Arial"/>
                <w:sz w:val="16"/>
              </w:rPr>
              <w:t>20</w:t>
            </w:r>
          </w:p>
        </w:tc>
        <w:tc>
          <w:tcPr>
            <w:tcW w:type="dxa" w:w="1226"/>
          </w:tcPr>
          <w:p>
            <w:r>
              <w:rPr>
                <w:rFonts w:ascii="Arial" w:hAnsi="Arial"/>
                <w:sz w:val="16"/>
              </w:rPr>
              <w:t>Male</w:t>
            </w:r>
          </w:p>
        </w:tc>
        <w:tc>
          <w:tcPr>
            <w:tcW w:type="dxa" w:w="1226"/>
          </w:tcPr>
          <w:p>
            <w:r>
              <w:rPr>
                <w:rFonts w:ascii="Arial" w:hAnsi="Arial"/>
                <w:sz w:val="16"/>
              </w:rPr>
              <w:t>Pilocytic astrocytoma</w:t>
            </w:r>
          </w:p>
        </w:tc>
        <w:tc>
          <w:tcPr>
            <w:tcW w:type="dxa" w:w="1226"/>
          </w:tcPr>
          <w:p>
            <w:r>
              <w:rPr>
                <w:rFonts w:ascii="Arial" w:hAnsi="Arial"/>
                <w:sz w:val="16"/>
              </w:rPr>
              <w:t>1</w:t>
            </w:r>
          </w:p>
        </w:tc>
        <w:tc>
          <w:tcPr>
            <w:tcW w:type="dxa" w:w="1226"/>
          </w:tcPr>
          <w:p>
            <w:r>
              <w:rPr>
                <w:rFonts w:ascii="Arial" w:hAnsi="Arial"/>
                <w:sz w:val="16"/>
              </w:rPr>
              <w:t>371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PatientID_0209</w:t>
            </w:r>
          </w:p>
        </w:tc>
        <w:tc>
          <w:tcPr>
            <w:tcW w:type="dxa" w:w="1226"/>
          </w:tcPr>
          <w:p>
            <w:r>
              <w:rPr>
                <w:rFonts w:ascii="Arial" w:hAnsi="Arial"/>
                <w:sz w:val="16"/>
              </w:rPr>
              <w:t>PatientID_0209_T1_to_T2_t1c</w:t>
            </w:r>
          </w:p>
        </w:tc>
        <w:tc>
          <w:tcPr>
            <w:tcW w:type="dxa" w:w="1226"/>
          </w:tcPr>
          <w:p>
            <w:r>
              <w:rPr>
                <w:rFonts w:ascii="Arial" w:hAnsi="Arial"/>
                <w:sz w:val="16"/>
              </w:rPr>
              <w:t>45</w:t>
            </w:r>
          </w:p>
        </w:tc>
        <w:tc>
          <w:tcPr>
            <w:tcW w:type="dxa" w:w="1226"/>
          </w:tcPr>
          <w:p>
            <w:r>
              <w:rPr>
                <w:rFonts w:ascii="Arial" w:hAnsi="Arial"/>
                <w:sz w:val="16"/>
              </w:rPr>
              <w:t>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97</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PatientID_0210</w:t>
            </w:r>
          </w:p>
        </w:tc>
        <w:tc>
          <w:tcPr>
            <w:tcW w:type="dxa" w:w="1226"/>
          </w:tcPr>
          <w:p>
            <w:r>
              <w:rPr>
                <w:rFonts w:ascii="Arial" w:hAnsi="Arial"/>
                <w:sz w:val="16"/>
              </w:rPr>
              <w:t>PatientID_0210_T1_to_T2_t1c</w:t>
            </w:r>
          </w:p>
        </w:tc>
        <w:tc>
          <w:tcPr>
            <w:tcW w:type="dxa" w:w="1226"/>
          </w:tcPr>
          <w:p>
            <w:r>
              <w:rPr>
                <w:rFonts w:ascii="Arial" w:hAnsi="Arial"/>
                <w:sz w:val="16"/>
              </w:rPr>
              <w:t>26</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24</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PatientID_0211</w:t>
            </w:r>
          </w:p>
        </w:tc>
        <w:tc>
          <w:tcPr>
            <w:tcW w:type="dxa" w:w="1226"/>
          </w:tcPr>
          <w:p>
            <w:r>
              <w:rPr>
                <w:rFonts w:ascii="Arial" w:hAnsi="Arial"/>
                <w:sz w:val="16"/>
              </w:rPr>
              <w:t>PatientID_0211_T1_to_T2_t1c</w:t>
            </w:r>
          </w:p>
        </w:tc>
        <w:tc>
          <w:tcPr>
            <w:tcW w:type="dxa" w:w="1226"/>
          </w:tcPr>
          <w:p>
            <w:r>
              <w:rPr>
                <w:rFonts w:ascii="Arial" w:hAnsi="Arial"/>
                <w:sz w:val="16"/>
              </w:rPr>
              <w:t>79</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PatientID_0212</w:t>
            </w:r>
          </w:p>
        </w:tc>
        <w:tc>
          <w:tcPr>
            <w:tcW w:type="dxa" w:w="1226"/>
          </w:tcPr>
          <w:p>
            <w:r>
              <w:rPr>
                <w:rFonts w:ascii="Arial" w:hAnsi="Arial"/>
                <w:sz w:val="16"/>
              </w:rPr>
              <w:t>PatientID_0212_T1_to_T2_t1c</w:t>
            </w:r>
          </w:p>
        </w:tc>
        <w:tc>
          <w:tcPr>
            <w:tcW w:type="dxa" w:w="1226"/>
          </w:tcPr>
          <w:p>
            <w:r>
              <w:rPr>
                <w:rFonts w:ascii="Arial" w:hAnsi="Arial"/>
                <w:sz w:val="16"/>
              </w:rPr>
              <w:t>72</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54</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PatientID_0213</w:t>
            </w:r>
          </w:p>
        </w:tc>
        <w:tc>
          <w:tcPr>
            <w:tcW w:type="dxa" w:w="1226"/>
          </w:tcPr>
          <w:p>
            <w:r>
              <w:rPr>
                <w:rFonts w:ascii="Arial" w:hAnsi="Arial"/>
                <w:sz w:val="16"/>
              </w:rPr>
              <w:t>PatientID_0213_T1_to_T2_t1c</w:t>
            </w:r>
          </w:p>
        </w:tc>
        <w:tc>
          <w:tcPr>
            <w:tcW w:type="dxa" w:w="1226"/>
          </w:tcPr>
          <w:p>
            <w:r>
              <w:rPr>
                <w:rFonts w:ascii="Arial" w:hAnsi="Arial"/>
                <w:sz w:val="16"/>
              </w:rPr>
              <w:t>31</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PatientID_0214</w:t>
            </w:r>
          </w:p>
        </w:tc>
        <w:tc>
          <w:tcPr>
            <w:tcW w:type="dxa" w:w="1226"/>
          </w:tcPr>
          <w:p>
            <w:r>
              <w:rPr>
                <w:rFonts w:ascii="Arial" w:hAnsi="Arial"/>
                <w:sz w:val="16"/>
              </w:rPr>
              <w:t>PatientID_0214_T1_to_T2_t1c</w:t>
            </w:r>
          </w:p>
        </w:tc>
        <w:tc>
          <w:tcPr>
            <w:tcW w:type="dxa" w:w="1226"/>
          </w:tcPr>
          <w:p>
            <w:r>
              <w:rPr>
                <w:rFonts w:ascii="Arial" w:hAnsi="Arial"/>
                <w:sz w:val="16"/>
              </w:rPr>
              <w:t>30</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96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PatientID_0215</w:t>
            </w:r>
          </w:p>
        </w:tc>
        <w:tc>
          <w:tcPr>
            <w:tcW w:type="dxa" w:w="1226"/>
          </w:tcPr>
          <w:p>
            <w:r>
              <w:rPr>
                <w:rFonts w:ascii="Arial" w:hAnsi="Arial"/>
                <w:sz w:val="16"/>
              </w:rPr>
              <w:t>PatientID_0215_T1_to_T2_t1c</w:t>
            </w:r>
          </w:p>
        </w:tc>
        <w:tc>
          <w:tcPr>
            <w:tcW w:type="dxa" w:w="1226"/>
          </w:tcPr>
          <w:p>
            <w:r>
              <w:rPr>
                <w:rFonts w:ascii="Arial" w:hAnsi="Arial"/>
                <w:sz w:val="16"/>
              </w:rPr>
              <w:t>29</w:t>
            </w:r>
          </w:p>
        </w:tc>
        <w:tc>
          <w:tcPr>
            <w:tcW w:type="dxa" w:w="1226"/>
          </w:tcPr>
          <w:p>
            <w:r>
              <w:rPr>
                <w:rFonts w:ascii="Arial" w:hAnsi="Arial"/>
                <w:sz w:val="16"/>
              </w:rPr>
              <w:t>Female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56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PatientID_0220</w:t>
            </w:r>
          </w:p>
        </w:tc>
        <w:tc>
          <w:tcPr>
            <w:tcW w:type="dxa" w:w="1226"/>
          </w:tcPr>
          <w:p>
            <w:r>
              <w:rPr>
                <w:rFonts w:ascii="Arial" w:hAnsi="Arial"/>
                <w:sz w:val="16"/>
              </w:rPr>
              <w:t>PatientID_0220_T1_to_T6_t1c</w:t>
            </w:r>
          </w:p>
        </w:tc>
        <w:tc>
          <w:tcPr>
            <w:tcW w:type="dxa" w:w="1226"/>
          </w:tcPr>
          <w:p>
            <w:r>
              <w:rPr>
                <w:rFonts w:ascii="Arial" w:hAnsi="Arial"/>
                <w:sz w:val="16"/>
              </w:rPr>
              <w:t>33</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r>
          </w:p>
        </w:tc>
        <w:tc>
          <w:tcPr>
            <w:tcW w:type="dxa" w:w="1226"/>
          </w:tcPr>
          <w:p>
            <w:r>
              <w:rPr>
                <w:rFonts w:ascii="Arial" w:hAnsi="Arial"/>
                <w:sz w:val="16"/>
              </w:rPr>
              <w:t>MISSING_OR_NONNUMERIC_SOURCE_METADATA</w:t>
            </w:r>
          </w:p>
        </w:tc>
      </w:tr>
      <w:tr>
        <w:tc>
          <w:tcPr>
            <w:tcW w:type="dxa" w:w="1226"/>
          </w:tcPr>
          <w:p>
            <w:r>
              <w:rPr>
                <w:rFonts w:ascii="Arial" w:hAnsi="Arial"/>
                <w:sz w:val="16"/>
              </w:rPr>
              <w:t>Independent internal</w:t>
            </w:r>
          </w:p>
        </w:tc>
        <w:tc>
          <w:tcPr>
            <w:tcW w:type="dxa" w:w="1226"/>
          </w:tcPr>
          <w:p>
            <w:r>
              <w:rPr>
                <w:rFonts w:ascii="Arial" w:hAnsi="Arial"/>
                <w:sz w:val="16"/>
              </w:rPr>
              <w:t>PatientID_0235</w:t>
            </w:r>
          </w:p>
        </w:tc>
        <w:tc>
          <w:tcPr>
            <w:tcW w:type="dxa" w:w="1226"/>
          </w:tcPr>
          <w:p>
            <w:r>
              <w:rPr>
                <w:rFonts w:ascii="Arial" w:hAnsi="Arial"/>
                <w:sz w:val="16"/>
              </w:rPr>
              <w:t>PatientID_0235_T1_to_T3_t1c</w:t>
            </w:r>
          </w:p>
        </w:tc>
        <w:tc>
          <w:tcPr>
            <w:tcW w:type="dxa" w:w="1226"/>
          </w:tcPr>
          <w:p>
            <w:r>
              <w:rPr>
                <w:rFonts w:ascii="Arial" w:hAnsi="Arial"/>
                <w:sz w:val="16"/>
              </w:rPr>
              <w:t>32</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183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PatientID_0236</w:t>
            </w:r>
          </w:p>
        </w:tc>
        <w:tc>
          <w:tcPr>
            <w:tcW w:type="dxa" w:w="1226"/>
          </w:tcPr>
          <w:p>
            <w:r>
              <w:rPr>
                <w:rFonts w:ascii="Arial" w:hAnsi="Arial"/>
                <w:sz w:val="16"/>
              </w:rPr>
              <w:t>PatientID_0236_T1_to_T3_t1c</w:t>
            </w:r>
          </w:p>
        </w:tc>
        <w:tc>
          <w:tcPr>
            <w:tcW w:type="dxa" w:w="1226"/>
          </w:tcPr>
          <w:p>
            <w:r>
              <w:rPr>
                <w:rFonts w:ascii="Arial" w:hAnsi="Arial"/>
                <w:sz w:val="16"/>
              </w:rPr>
              <w:t>25</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126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PatientID_0237</w:t>
            </w:r>
          </w:p>
        </w:tc>
        <w:tc>
          <w:tcPr>
            <w:tcW w:type="dxa" w:w="1226"/>
          </w:tcPr>
          <w:p>
            <w:r>
              <w:rPr>
                <w:rFonts w:ascii="Arial" w:hAnsi="Arial"/>
                <w:sz w:val="16"/>
              </w:rPr>
              <w:t>PatientID_0237_T1_to_T3_t1c</w:t>
            </w:r>
          </w:p>
        </w:tc>
        <w:tc>
          <w:tcPr>
            <w:tcW w:type="dxa" w:w="1226"/>
          </w:tcPr>
          <w:p>
            <w:r>
              <w:rPr>
                <w:rFonts w:ascii="Arial" w:hAnsi="Arial"/>
                <w:sz w:val="16"/>
              </w:rPr>
              <w:t>71</w:t>
            </w:r>
          </w:p>
        </w:tc>
        <w:tc>
          <w:tcPr>
            <w:tcW w:type="dxa" w:w="1226"/>
          </w:tcPr>
          <w:p>
            <w:r>
              <w:rPr>
                <w:rFonts w:ascii="Arial" w:hAnsi="Arial"/>
                <w:sz w:val="16"/>
              </w:rPr>
              <w:t>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11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PatientID_0238</w:t>
            </w:r>
          </w:p>
        </w:tc>
        <w:tc>
          <w:tcPr>
            <w:tcW w:type="dxa" w:w="1226"/>
          </w:tcPr>
          <w:p>
            <w:r>
              <w:rPr>
                <w:rFonts w:ascii="Arial" w:hAnsi="Arial"/>
                <w:sz w:val="16"/>
              </w:rPr>
              <w:t>PatientID_0238_T1_to_T3_t1c</w:t>
            </w:r>
          </w:p>
        </w:tc>
        <w:tc>
          <w:tcPr>
            <w:tcW w:type="dxa" w:w="1226"/>
          </w:tcPr>
          <w:p>
            <w:r>
              <w:rPr>
                <w:rFonts w:ascii="Arial" w:hAnsi="Arial"/>
                <w:sz w:val="16"/>
              </w:rPr>
              <w:t>54</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92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PatientID_0239</w:t>
            </w:r>
          </w:p>
        </w:tc>
        <w:tc>
          <w:tcPr>
            <w:tcW w:type="dxa" w:w="1226"/>
          </w:tcPr>
          <w:p>
            <w:r>
              <w:rPr>
                <w:rFonts w:ascii="Arial" w:hAnsi="Arial"/>
                <w:sz w:val="16"/>
              </w:rPr>
              <w:t>PatientID_0239_T1_to_T3_t1c</w:t>
            </w:r>
          </w:p>
        </w:tc>
        <w:tc>
          <w:tcPr>
            <w:tcW w:type="dxa" w:w="1226"/>
          </w:tcPr>
          <w:p>
            <w:r>
              <w:rPr>
                <w:rFonts w:ascii="Arial" w:hAnsi="Arial"/>
                <w:sz w:val="16"/>
              </w:rPr>
              <w:t>78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183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PatientID_0240</w:t>
            </w:r>
          </w:p>
        </w:tc>
        <w:tc>
          <w:tcPr>
            <w:tcW w:type="dxa" w:w="1226"/>
          </w:tcPr>
          <w:p>
            <w:r>
              <w:rPr>
                <w:rFonts w:ascii="Arial" w:hAnsi="Arial"/>
                <w:sz w:val="16"/>
              </w:rPr>
              <w:t>PatientID_0240_T1_to_T3_t1c</w:t>
            </w:r>
          </w:p>
        </w:tc>
        <w:tc>
          <w:tcPr>
            <w:tcW w:type="dxa" w:w="1226"/>
          </w:tcPr>
          <w:p>
            <w:r>
              <w:rPr>
                <w:rFonts w:ascii="Arial" w:hAnsi="Arial"/>
                <w:sz w:val="16"/>
              </w:rPr>
              <w:t>72</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182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PatientID_0242</w:t>
            </w:r>
          </w:p>
        </w:tc>
        <w:tc>
          <w:tcPr>
            <w:tcW w:type="dxa" w:w="1226"/>
          </w:tcPr>
          <w:p>
            <w:r>
              <w:rPr>
                <w:rFonts w:ascii="Arial" w:hAnsi="Arial"/>
                <w:sz w:val="16"/>
              </w:rPr>
              <w:t>PatientID_0242_T1_to_T3_t1c</w:t>
            </w:r>
          </w:p>
        </w:tc>
        <w:tc>
          <w:tcPr>
            <w:tcW w:type="dxa" w:w="1226"/>
          </w:tcPr>
          <w:p>
            <w:r>
              <w:rPr>
                <w:rFonts w:ascii="Arial" w:hAnsi="Arial"/>
                <w:sz w:val="16"/>
              </w:rPr>
              <w:t>28</w:t>
            </w:r>
          </w:p>
        </w:tc>
        <w:tc>
          <w:tcPr>
            <w:tcW w:type="dxa" w:w="1226"/>
          </w:tcPr>
          <w:p>
            <w:r>
              <w:rPr>
                <w:rFonts w:ascii="Arial" w:hAnsi="Arial"/>
                <w:sz w:val="16"/>
              </w:rPr>
              <w:t>Female</w:t>
            </w:r>
          </w:p>
        </w:tc>
        <w:tc>
          <w:tcPr>
            <w:tcW w:type="dxa" w:w="1226"/>
          </w:tcPr>
          <w:p>
            <w:r>
              <w:rPr>
                <w:rFonts w:ascii="Arial" w:hAnsi="Arial"/>
                <w:sz w:val="16"/>
              </w:rPr>
              <w:t>Oligodendro-glioma</w:t>
            </w:r>
          </w:p>
        </w:tc>
        <w:tc>
          <w:tcPr>
            <w:tcW w:type="dxa" w:w="1226"/>
          </w:tcPr>
          <w:p>
            <w:r>
              <w:rPr>
                <w:rFonts w:ascii="Arial" w:hAnsi="Arial"/>
                <w:sz w:val="16"/>
              </w:rPr>
              <w:t>2</w:t>
            </w:r>
          </w:p>
        </w:tc>
        <w:tc>
          <w:tcPr>
            <w:tcW w:type="dxa" w:w="1226"/>
          </w:tcPr>
          <w:p>
            <w:r>
              <w:rPr>
                <w:rFonts w:ascii="Arial" w:hAnsi="Arial"/>
                <w:sz w:val="16"/>
              </w:rPr>
              <w:t>245</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PatientID_0249</w:t>
            </w:r>
          </w:p>
        </w:tc>
        <w:tc>
          <w:tcPr>
            <w:tcW w:type="dxa" w:w="1226"/>
          </w:tcPr>
          <w:p>
            <w:r>
              <w:rPr>
                <w:rFonts w:ascii="Arial" w:hAnsi="Arial"/>
                <w:sz w:val="16"/>
              </w:rPr>
              <w:t>PatientID_0249_T1_to_T3_t1c</w:t>
            </w:r>
          </w:p>
        </w:tc>
        <w:tc>
          <w:tcPr>
            <w:tcW w:type="dxa" w:w="1226"/>
          </w:tcPr>
          <w:p>
            <w:r>
              <w:rPr>
                <w:rFonts w:ascii="Arial" w:hAnsi="Arial"/>
                <w:sz w:val="16"/>
              </w:rPr>
              <w:t>48</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182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PatientID_0250</w:t>
            </w:r>
          </w:p>
        </w:tc>
        <w:tc>
          <w:tcPr>
            <w:tcW w:type="dxa" w:w="1226"/>
          </w:tcPr>
          <w:p>
            <w:r>
              <w:rPr>
                <w:rFonts w:ascii="Arial" w:hAnsi="Arial"/>
                <w:sz w:val="16"/>
              </w:rPr>
              <w:t>PatientID_0250_T1_to_T2_t1c</w:t>
            </w:r>
          </w:p>
        </w:tc>
        <w:tc>
          <w:tcPr>
            <w:tcW w:type="dxa" w:w="1226"/>
          </w:tcPr>
          <w:p>
            <w:r>
              <w:rPr>
                <w:rFonts w:ascii="Arial" w:hAnsi="Arial"/>
                <w:sz w:val="16"/>
              </w:rPr>
              <w:t>59</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PatientID_0251</w:t>
            </w:r>
          </w:p>
        </w:tc>
        <w:tc>
          <w:tcPr>
            <w:tcW w:type="dxa" w:w="1226"/>
          </w:tcPr>
          <w:p>
            <w:r>
              <w:rPr>
                <w:rFonts w:ascii="Arial" w:hAnsi="Arial"/>
                <w:sz w:val="16"/>
              </w:rPr>
              <w:t>PatientID_0251_T1_to_T2_t1c</w:t>
            </w:r>
          </w:p>
        </w:tc>
        <w:tc>
          <w:tcPr>
            <w:tcW w:type="dxa" w:w="1226"/>
          </w:tcPr>
          <w:p>
            <w:r>
              <w:rPr>
                <w:rFonts w:ascii="Arial" w:hAnsi="Arial"/>
                <w:sz w:val="16"/>
              </w:rPr>
              <w:t>78</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77</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PatientID_0252</w:t>
            </w:r>
          </w:p>
        </w:tc>
        <w:tc>
          <w:tcPr>
            <w:tcW w:type="dxa" w:w="1226"/>
          </w:tcPr>
          <w:p>
            <w:r>
              <w:rPr>
                <w:rFonts w:ascii="Arial" w:hAnsi="Arial"/>
                <w:sz w:val="16"/>
              </w:rPr>
              <w:t>PatientID_0252_T1_to_T2_t1c</w:t>
            </w:r>
          </w:p>
        </w:tc>
        <w:tc>
          <w:tcPr>
            <w:tcW w:type="dxa" w:w="1226"/>
          </w:tcPr>
          <w:p>
            <w:r>
              <w:rPr>
                <w:rFonts w:ascii="Arial" w:hAnsi="Arial"/>
                <w:sz w:val="16"/>
              </w:rPr>
              <w:t>63</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PatientID_0254</w:t>
            </w:r>
          </w:p>
        </w:tc>
        <w:tc>
          <w:tcPr>
            <w:tcW w:type="dxa" w:w="1226"/>
          </w:tcPr>
          <w:p>
            <w:r>
              <w:rPr>
                <w:rFonts w:ascii="Arial" w:hAnsi="Arial"/>
                <w:sz w:val="16"/>
              </w:rPr>
              <w:t>PatientID_0254_T1_to_T2_t1c</w:t>
            </w:r>
          </w:p>
        </w:tc>
        <w:tc>
          <w:tcPr>
            <w:tcW w:type="dxa" w:w="1226"/>
          </w:tcPr>
          <w:p>
            <w:r>
              <w:rPr>
                <w:rFonts w:ascii="Arial" w:hAnsi="Arial"/>
                <w:sz w:val="16"/>
              </w:rPr>
              <w:t>46</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68</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PatientID_0255</w:t>
            </w:r>
          </w:p>
        </w:tc>
        <w:tc>
          <w:tcPr>
            <w:tcW w:type="dxa" w:w="1226"/>
          </w:tcPr>
          <w:p>
            <w:r>
              <w:rPr>
                <w:rFonts w:ascii="Arial" w:hAnsi="Arial"/>
                <w:sz w:val="16"/>
              </w:rPr>
              <w:t>PatientID_0255_T1_to_T2_t1c</w:t>
            </w:r>
          </w:p>
        </w:tc>
        <w:tc>
          <w:tcPr>
            <w:tcW w:type="dxa" w:w="1226"/>
          </w:tcPr>
          <w:p>
            <w:r>
              <w:rPr>
                <w:rFonts w:ascii="Arial" w:hAnsi="Arial"/>
                <w:sz w:val="16"/>
              </w:rPr>
              <w:t>62</w:t>
            </w:r>
          </w:p>
        </w:tc>
        <w:tc>
          <w:tcPr>
            <w:tcW w:type="dxa" w:w="1226"/>
          </w:tcPr>
          <w:p>
            <w:r>
              <w:rPr>
                <w:rFonts w:ascii="Arial" w:hAnsi="Arial"/>
                <w:sz w:val="16"/>
              </w:rPr>
              <w:t>Female</w:t>
            </w:r>
          </w:p>
        </w:tc>
        <w:tc>
          <w:tcPr>
            <w:tcW w:type="dxa" w:w="1226"/>
          </w:tcPr>
          <w:p>
            <w:r>
              <w:rPr>
                <w:rFonts w:ascii="Arial" w:hAnsi="Arial"/>
                <w:sz w:val="16"/>
              </w:rPr>
              <w:t>Glioma w/ GBM features</w:t>
            </w:r>
          </w:p>
        </w:tc>
        <w:tc>
          <w:tcPr>
            <w:tcW w:type="dxa" w:w="1226"/>
          </w:tcPr>
          <w:p>
            <w:r>
              <w:rPr>
                <w:rFonts w:ascii="Arial" w:hAnsi="Arial"/>
                <w:sz w:val="16"/>
              </w:rPr>
              <w:t>4</w:t>
            </w:r>
          </w:p>
        </w:tc>
        <w:tc>
          <w:tcPr>
            <w:tcW w:type="dxa" w:w="1226"/>
          </w:tcPr>
          <w:p>
            <w:r>
              <w:rPr>
                <w:rFonts w:ascii="Arial" w:hAnsi="Arial"/>
                <w:sz w:val="16"/>
              </w:rPr>
              <w:t>56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PatientID_0256</w:t>
            </w:r>
          </w:p>
        </w:tc>
        <w:tc>
          <w:tcPr>
            <w:tcW w:type="dxa" w:w="1226"/>
          </w:tcPr>
          <w:p>
            <w:r>
              <w:rPr>
                <w:rFonts w:ascii="Arial" w:hAnsi="Arial"/>
                <w:sz w:val="16"/>
              </w:rPr>
              <w:t>PatientID_0256_T1_to_T2_t1c</w:t>
            </w:r>
          </w:p>
        </w:tc>
        <w:tc>
          <w:tcPr>
            <w:tcW w:type="dxa" w:w="1226"/>
          </w:tcPr>
          <w:p>
            <w:r>
              <w:rPr>
                <w:rFonts w:ascii="Arial" w:hAnsi="Arial"/>
                <w:sz w:val="16"/>
              </w:rPr>
              <w:t>31</w:t>
            </w:r>
          </w:p>
        </w:tc>
        <w:tc>
          <w:tcPr>
            <w:tcW w:type="dxa" w:w="1226"/>
          </w:tcPr>
          <w:p>
            <w:r>
              <w:rPr>
                <w:rFonts w:ascii="Arial" w:hAnsi="Arial"/>
                <w:sz w:val="16"/>
              </w:rPr>
              <w:t>Female</w:t>
            </w:r>
          </w:p>
        </w:tc>
        <w:tc>
          <w:tcPr>
            <w:tcW w:type="dxa" w:w="1226"/>
          </w:tcPr>
          <w:p>
            <w:r>
              <w:rPr>
                <w:rFonts w:ascii="Arial" w:hAnsi="Arial"/>
                <w:sz w:val="16"/>
              </w:rPr>
              <w:t>Diffuse glioma</w:t>
            </w:r>
          </w:p>
        </w:tc>
        <w:tc>
          <w:tcPr>
            <w:tcW w:type="dxa" w:w="1226"/>
          </w:tcPr>
          <w:p>
            <w:r>
              <w:rPr>
                <w:rFonts w:ascii="Arial" w:hAnsi="Arial"/>
                <w:sz w:val="16"/>
              </w:rPr>
              <w:t>4</w:t>
            </w:r>
          </w:p>
        </w:tc>
        <w:tc>
          <w:tcPr>
            <w:tcW w:type="dxa" w:w="1226"/>
          </w:tcPr>
          <w:p>
            <w:r>
              <w:rPr>
                <w:rFonts w:ascii="Arial" w:hAnsi="Arial"/>
                <w:sz w:val="16"/>
              </w:rPr>
              <w:t>22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PatientID_0259</w:t>
            </w:r>
          </w:p>
        </w:tc>
        <w:tc>
          <w:tcPr>
            <w:tcW w:type="dxa" w:w="1226"/>
          </w:tcPr>
          <w:p>
            <w:r>
              <w:rPr>
                <w:rFonts w:ascii="Arial" w:hAnsi="Arial"/>
                <w:sz w:val="16"/>
              </w:rPr>
              <w:t>PatientID_0259_T1_to_T2_t1c</w:t>
            </w:r>
          </w:p>
        </w:tc>
        <w:tc>
          <w:tcPr>
            <w:tcW w:type="dxa" w:w="1226"/>
          </w:tcPr>
          <w:p>
            <w:r>
              <w:rPr>
                <w:rFonts w:ascii="Arial" w:hAnsi="Arial"/>
                <w:sz w:val="16"/>
              </w:rPr>
              <w:t>43</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133</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PatientID_0260</w:t>
            </w:r>
          </w:p>
        </w:tc>
        <w:tc>
          <w:tcPr>
            <w:tcW w:type="dxa" w:w="1226"/>
          </w:tcPr>
          <w:p>
            <w:r>
              <w:rPr>
                <w:rFonts w:ascii="Arial" w:hAnsi="Arial"/>
                <w:sz w:val="16"/>
              </w:rPr>
              <w:t>PatientID_0260_T1_to_T2_t1c</w:t>
            </w:r>
          </w:p>
        </w:tc>
        <w:tc>
          <w:tcPr>
            <w:tcW w:type="dxa" w:w="1226"/>
          </w:tcPr>
          <w:p>
            <w:r>
              <w:rPr>
                <w:rFonts w:ascii="Arial" w:hAnsi="Arial"/>
                <w:sz w:val="16"/>
              </w:rPr>
              <w:t>69</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84</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PatientID_0264</w:t>
            </w:r>
          </w:p>
        </w:tc>
        <w:tc>
          <w:tcPr>
            <w:tcW w:type="dxa" w:w="1226"/>
          </w:tcPr>
          <w:p>
            <w:r>
              <w:rPr>
                <w:rFonts w:ascii="Arial" w:hAnsi="Arial"/>
                <w:sz w:val="16"/>
              </w:rPr>
              <w:t>PatientID_0264_T1_to_T2_t1c</w:t>
            </w:r>
          </w:p>
        </w:tc>
        <w:tc>
          <w:tcPr>
            <w:tcW w:type="dxa" w:w="1226"/>
          </w:tcPr>
          <w:p>
            <w:r>
              <w:rPr>
                <w:rFonts w:ascii="Arial" w:hAnsi="Arial"/>
                <w:sz w:val="16"/>
              </w:rPr>
              <w:t>36</w:t>
            </w:r>
          </w:p>
        </w:tc>
        <w:tc>
          <w:tcPr>
            <w:tcW w:type="dxa" w:w="1226"/>
          </w:tcPr>
          <w:p>
            <w:r>
              <w:rPr>
                <w:rFonts w:ascii="Arial" w:hAnsi="Arial"/>
                <w:sz w:val="16"/>
              </w:rPr>
              <w:t>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115</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PatientID_0265</w:t>
            </w:r>
          </w:p>
        </w:tc>
        <w:tc>
          <w:tcPr>
            <w:tcW w:type="dxa" w:w="1226"/>
          </w:tcPr>
          <w:p>
            <w:r>
              <w:rPr>
                <w:rFonts w:ascii="Arial" w:hAnsi="Arial"/>
                <w:sz w:val="16"/>
              </w:rPr>
              <w:t>PatientID_0265_T1_to_T2_t1c</w:t>
            </w:r>
          </w:p>
        </w:tc>
        <w:tc>
          <w:tcPr>
            <w:tcW w:type="dxa" w:w="1226"/>
          </w:tcPr>
          <w:p>
            <w:r>
              <w:rPr>
                <w:rFonts w:ascii="Arial" w:hAnsi="Arial"/>
                <w:sz w:val="16"/>
              </w:rPr>
              <w:t>52</w:t>
            </w:r>
          </w:p>
        </w:tc>
        <w:tc>
          <w:tcPr>
            <w:tcW w:type="dxa" w:w="1226"/>
          </w:tcPr>
          <w:p>
            <w:r>
              <w:rPr>
                <w:rFonts w:ascii="Arial" w:hAnsi="Arial"/>
                <w:sz w:val="16"/>
              </w:rPr>
              <w:t>Male</w:t>
            </w:r>
          </w:p>
        </w:tc>
        <w:tc>
          <w:tcPr>
            <w:tcW w:type="dxa" w:w="1226"/>
          </w:tcPr>
          <w:p>
            <w:r>
              <w:rPr>
                <w:rFonts w:ascii="Arial" w:hAnsi="Arial"/>
                <w:sz w:val="16"/>
              </w:rPr>
              <w:t>Oligodendro-glioma</w:t>
            </w:r>
          </w:p>
        </w:tc>
        <w:tc>
          <w:tcPr>
            <w:tcW w:type="dxa" w:w="1226"/>
          </w:tcPr>
          <w:p>
            <w:r>
              <w:rPr>
                <w:rFonts w:ascii="Arial" w:hAnsi="Arial"/>
                <w:sz w:val="16"/>
              </w:rPr>
              <w:t>2</w:t>
            </w:r>
          </w:p>
        </w:tc>
        <w:tc>
          <w:tcPr>
            <w:tcW w:type="dxa" w:w="1226"/>
          </w:tcPr>
          <w:p>
            <w:r>
              <w:rPr>
                <w:rFonts w:ascii="Arial" w:hAnsi="Arial"/>
                <w:sz w:val="16"/>
              </w:rPr>
              <w:t>371</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PatientID_0267</w:t>
            </w:r>
          </w:p>
        </w:tc>
        <w:tc>
          <w:tcPr>
            <w:tcW w:type="dxa" w:w="1226"/>
          </w:tcPr>
          <w:p>
            <w:r>
              <w:rPr>
                <w:rFonts w:ascii="Arial" w:hAnsi="Arial"/>
                <w:sz w:val="16"/>
              </w:rPr>
              <w:t>PatientID_0267_T1_to_T2_t1c</w:t>
            </w:r>
          </w:p>
        </w:tc>
        <w:tc>
          <w:tcPr>
            <w:tcW w:type="dxa" w:w="1226"/>
          </w:tcPr>
          <w:p>
            <w:r>
              <w:rPr>
                <w:rFonts w:ascii="Arial" w:hAnsi="Arial"/>
                <w:sz w:val="16"/>
              </w:rPr>
              <w:t>66</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62</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PatientID_0268</w:t>
            </w:r>
          </w:p>
        </w:tc>
        <w:tc>
          <w:tcPr>
            <w:tcW w:type="dxa" w:w="1226"/>
          </w:tcPr>
          <w:p>
            <w:r>
              <w:rPr>
                <w:rFonts w:ascii="Arial" w:hAnsi="Arial"/>
                <w:sz w:val="16"/>
              </w:rPr>
              <w:t>PatientID_0268_T1_to_T3_t1c</w:t>
            </w:r>
          </w:p>
        </w:tc>
        <w:tc>
          <w:tcPr>
            <w:tcW w:type="dxa" w:w="1226"/>
          </w:tcPr>
          <w:p>
            <w:r>
              <w:rPr>
                <w:rFonts w:ascii="Arial" w:hAnsi="Arial"/>
                <w:sz w:val="16"/>
              </w:rPr>
              <w:t>62</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40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PatientID_0270</w:t>
            </w:r>
          </w:p>
        </w:tc>
        <w:tc>
          <w:tcPr>
            <w:tcW w:type="dxa" w:w="1226"/>
          </w:tcPr>
          <w:p>
            <w:r>
              <w:rPr>
                <w:rFonts w:ascii="Arial" w:hAnsi="Arial"/>
                <w:sz w:val="16"/>
              </w:rPr>
              <w:t>PatientID_0270_T1_to_T3_t1c</w:t>
            </w:r>
          </w:p>
        </w:tc>
        <w:tc>
          <w:tcPr>
            <w:tcW w:type="dxa" w:w="1226"/>
          </w:tcPr>
          <w:p>
            <w:r>
              <w:rPr>
                <w:rFonts w:ascii="Arial" w:hAnsi="Arial"/>
                <w:sz w:val="16"/>
              </w:rPr>
              <w:t>28</w:t>
            </w:r>
          </w:p>
        </w:tc>
        <w:tc>
          <w:tcPr>
            <w:tcW w:type="dxa" w:w="1226"/>
          </w:tcPr>
          <w:p>
            <w:r>
              <w:rPr>
                <w:rFonts w:ascii="Arial" w:hAnsi="Arial"/>
                <w:sz w:val="16"/>
              </w:rPr>
              <w:t>Male</w:t>
            </w:r>
          </w:p>
        </w:tc>
        <w:tc>
          <w:tcPr>
            <w:tcW w:type="dxa" w:w="1226"/>
          </w:tcPr>
          <w:p>
            <w:r>
              <w:rPr>
                <w:rFonts w:ascii="Arial" w:hAnsi="Arial"/>
                <w:sz w:val="16"/>
              </w:rPr>
              <w:t>Oligodendro-glioma</w:t>
            </w:r>
          </w:p>
        </w:tc>
        <w:tc>
          <w:tcPr>
            <w:tcW w:type="dxa" w:w="1226"/>
          </w:tcPr>
          <w:p>
            <w:r>
              <w:rPr>
                <w:rFonts w:ascii="Arial" w:hAnsi="Arial"/>
                <w:sz w:val="16"/>
              </w:rPr>
              <w:t>2</w:t>
            </w:r>
          </w:p>
        </w:tc>
        <w:tc>
          <w:tcPr>
            <w:tcW w:type="dxa" w:w="1226"/>
          </w:tcPr>
          <w:p>
            <w:r>
              <w:rPr>
                <w:rFonts w:ascii="Arial" w:hAnsi="Arial"/>
                <w:sz w:val="16"/>
              </w:rPr>
              <w:t>196</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PatientID_0271</w:t>
            </w:r>
          </w:p>
        </w:tc>
        <w:tc>
          <w:tcPr>
            <w:tcW w:type="dxa" w:w="1226"/>
          </w:tcPr>
          <w:p>
            <w:r>
              <w:rPr>
                <w:rFonts w:ascii="Arial" w:hAnsi="Arial"/>
                <w:sz w:val="16"/>
              </w:rPr>
              <w:t>PatientID_0271_T1_to_T3_t1c</w:t>
            </w:r>
          </w:p>
        </w:tc>
        <w:tc>
          <w:tcPr>
            <w:tcW w:type="dxa" w:w="1226"/>
          </w:tcPr>
          <w:p>
            <w:r>
              <w:rPr>
                <w:rFonts w:ascii="Arial" w:hAnsi="Arial"/>
                <w:sz w:val="16"/>
              </w:rPr>
              <w:t>30</w:t>
            </w:r>
          </w:p>
        </w:tc>
        <w:tc>
          <w:tcPr>
            <w:tcW w:type="dxa" w:w="1226"/>
          </w:tcPr>
          <w:p>
            <w:r>
              <w:rPr>
                <w:rFonts w:ascii="Arial" w:hAnsi="Arial"/>
                <w:sz w:val="16"/>
              </w:rPr>
              <w:t>Female</w:t>
            </w:r>
          </w:p>
        </w:tc>
        <w:tc>
          <w:tcPr>
            <w:tcW w:type="dxa" w:w="1226"/>
          </w:tcPr>
          <w:p>
            <w:r>
              <w:rPr>
                <w:rFonts w:ascii="Arial" w:hAnsi="Arial"/>
                <w:sz w:val="16"/>
              </w:rPr>
              <w:t>Astrocytoma</w:t>
            </w:r>
          </w:p>
        </w:tc>
        <w:tc>
          <w:tcPr>
            <w:tcW w:type="dxa" w:w="1226"/>
          </w:tcPr>
          <w:p>
            <w:r>
              <w:rPr>
                <w:rFonts w:ascii="Arial" w:hAnsi="Arial"/>
                <w:sz w:val="16"/>
              </w:rPr>
              <w:t>2</w:t>
            </w:r>
          </w:p>
        </w:tc>
        <w:tc>
          <w:tcPr>
            <w:tcW w:type="dxa" w:w="1226"/>
          </w:tcPr>
          <w:p>
            <w:r>
              <w:rPr>
                <w:rFonts w:ascii="Arial" w:hAnsi="Arial"/>
                <w:sz w:val="16"/>
              </w:rPr>
              <w:t>150</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PatientID_0272</w:t>
            </w:r>
          </w:p>
        </w:tc>
        <w:tc>
          <w:tcPr>
            <w:tcW w:type="dxa" w:w="1226"/>
          </w:tcPr>
          <w:p>
            <w:r>
              <w:rPr>
                <w:rFonts w:ascii="Arial" w:hAnsi="Arial"/>
                <w:sz w:val="16"/>
              </w:rPr>
              <w:t>PatientID_0272_T1_to_T3_t1c</w:t>
            </w:r>
          </w:p>
        </w:tc>
        <w:tc>
          <w:tcPr>
            <w:tcW w:type="dxa" w:w="1226"/>
          </w:tcPr>
          <w:p>
            <w:r>
              <w:rPr>
                <w:rFonts w:ascii="Arial" w:hAnsi="Arial"/>
                <w:sz w:val="16"/>
              </w:rPr>
              <w:t>56</w:t>
            </w:r>
          </w:p>
        </w:tc>
        <w:tc>
          <w:tcPr>
            <w:tcW w:type="dxa" w:w="1226"/>
          </w:tcPr>
          <w:p>
            <w:r>
              <w:rPr>
                <w:rFonts w:ascii="Arial" w:hAnsi="Arial"/>
                <w:sz w:val="16"/>
              </w:rPr>
              <w:t>Female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119</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PatientID_0274</w:t>
            </w:r>
          </w:p>
        </w:tc>
        <w:tc>
          <w:tcPr>
            <w:tcW w:type="dxa" w:w="1226"/>
          </w:tcPr>
          <w:p>
            <w:r>
              <w:rPr>
                <w:rFonts w:ascii="Arial" w:hAnsi="Arial"/>
                <w:sz w:val="16"/>
              </w:rPr>
              <w:t>PatientID_0274_T1_to_T3_t1c</w:t>
            </w:r>
          </w:p>
        </w:tc>
        <w:tc>
          <w:tcPr>
            <w:tcW w:type="dxa" w:w="1226"/>
          </w:tcPr>
          <w:p>
            <w:r>
              <w:rPr>
                <w:rFonts w:ascii="Arial" w:hAnsi="Arial"/>
                <w:sz w:val="16"/>
              </w:rPr>
              <w:t>61</w:t>
            </w:r>
          </w:p>
        </w:tc>
        <w:tc>
          <w:tcPr>
            <w:tcW w:type="dxa" w:w="1226"/>
          </w:tcPr>
          <w:p>
            <w:r>
              <w:rPr>
                <w:rFonts w:ascii="Arial" w:hAnsi="Arial"/>
                <w:sz w:val="16"/>
              </w:rPr>
              <w:t>Male</w:t>
            </w:r>
          </w:p>
        </w:tc>
        <w:tc>
          <w:tcPr>
            <w:tcW w:type="dxa" w:w="1226"/>
          </w:tcPr>
          <w:p>
            <w:r>
              <w:rPr>
                <w:rFonts w:ascii="Arial" w:hAnsi="Arial"/>
                <w:sz w:val="16"/>
              </w:rPr>
              <w:t>GBM</w:t>
            </w:r>
          </w:p>
        </w:tc>
        <w:tc>
          <w:tcPr>
            <w:tcW w:type="dxa" w:w="1226"/>
          </w:tcPr>
          <w:p>
            <w:r>
              <w:rPr>
                <w:rFonts w:ascii="Arial" w:hAnsi="Arial"/>
                <w:sz w:val="16"/>
              </w:rPr>
              <w:t>4</w:t>
            </w:r>
          </w:p>
        </w:tc>
        <w:tc>
          <w:tcPr>
            <w:tcW w:type="dxa" w:w="1226"/>
          </w:tcPr>
          <w:p>
            <w:r>
              <w:rPr>
                <w:rFonts w:ascii="Arial" w:hAnsi="Arial"/>
                <w:sz w:val="16"/>
              </w:rPr>
              <w:t>145</w:t>
            </w:r>
          </w:p>
        </w:tc>
        <w:tc>
          <w:tcPr>
            <w:tcW w:type="dxa" w:w="1226"/>
          </w:tcPr>
          <w:p>
            <w:r>
              <w:rPr>
                <w:rFonts w:ascii="Arial" w:hAnsi="Arial"/>
                <w:sz w:val="16"/>
              </w:rPr>
              <w:t>AVAILABLE</w:t>
            </w:r>
          </w:p>
        </w:tc>
      </w:tr>
      <w:tr>
        <w:tc>
          <w:tcPr>
            <w:tcW w:type="dxa" w:w="1226"/>
          </w:tcPr>
          <w:p>
            <w:r>
              <w:rPr>
                <w:rFonts w:ascii="Arial" w:hAnsi="Arial"/>
                <w:sz w:val="16"/>
              </w:rPr>
              <w:t>Independent internal</w:t>
            </w:r>
          </w:p>
        </w:tc>
        <w:tc>
          <w:tcPr>
            <w:tcW w:type="dxa" w:w="1226"/>
          </w:tcPr>
          <w:p>
            <w:r>
              <w:rPr>
                <w:rFonts w:ascii="Arial" w:hAnsi="Arial"/>
                <w:sz w:val="16"/>
              </w:rPr>
              <w:t>PatientID_0275</w:t>
            </w:r>
          </w:p>
        </w:tc>
        <w:tc>
          <w:tcPr>
            <w:tcW w:type="dxa" w:w="1226"/>
          </w:tcPr>
          <w:p>
            <w:r>
              <w:rPr>
                <w:rFonts w:ascii="Arial" w:hAnsi="Arial"/>
                <w:sz w:val="16"/>
              </w:rPr>
              <w:t>PatientID_0275_T1_to_T3_t1c</w:t>
            </w:r>
          </w:p>
        </w:tc>
        <w:tc>
          <w:tcPr>
            <w:tcW w:type="dxa" w:w="1226"/>
          </w:tcPr>
          <w:p>
            <w:r>
              <w:rPr>
                <w:rFonts w:ascii="Arial" w:hAnsi="Arial"/>
                <w:sz w:val="16"/>
              </w:rPr>
              <w:t>43</w:t>
            </w:r>
          </w:p>
        </w:tc>
        <w:tc>
          <w:tcPr>
            <w:tcW w:type="dxa" w:w="1226"/>
          </w:tcPr>
          <w:p>
            <w:r>
              <w:rPr>
                <w:rFonts w:ascii="Arial" w:hAnsi="Arial"/>
                <w:sz w:val="16"/>
              </w:rPr>
              <w:t>Female</w:t>
            </w:r>
          </w:p>
        </w:tc>
        <w:tc>
          <w:tcPr>
            <w:tcW w:type="dxa" w:w="1226"/>
          </w:tcPr>
          <w:p>
            <w:r>
              <w:rPr>
                <w:rFonts w:ascii="Arial" w:hAnsi="Arial"/>
                <w:sz w:val="16"/>
              </w:rPr>
              <w:t>Oligodendro-glioma</w:t>
            </w:r>
          </w:p>
        </w:tc>
        <w:tc>
          <w:tcPr>
            <w:tcW w:type="dxa" w:w="1226"/>
          </w:tcPr>
          <w:p>
            <w:r>
              <w:rPr>
                <w:rFonts w:ascii="Arial" w:hAnsi="Arial"/>
                <w:sz w:val="16"/>
              </w:rPr>
              <w:t>2</w:t>
            </w:r>
          </w:p>
        </w:tc>
        <w:tc>
          <w:tcPr>
            <w:tcW w:type="dxa" w:w="1226"/>
          </w:tcPr>
          <w:p>
            <w:r>
              <w:rPr>
                <w:rFonts w:ascii="Arial" w:hAnsi="Arial"/>
                <w:sz w:val="16"/>
              </w:rPr>
              <w:t>132</w:t>
            </w:r>
          </w:p>
        </w:tc>
        <w:tc>
          <w:tcPr>
            <w:tcW w:type="dxa" w:w="1226"/>
          </w:tcPr>
          <w:p>
            <w:r>
              <w:rPr>
                <w:rFonts w:ascii="Arial" w:hAnsi="Arial"/>
                <w:sz w:val="16"/>
              </w:rPr>
              <w:t>AVAILABLE</w:t>
            </w:r>
          </w:p>
        </w:tc>
      </w:tr>
      <w:tr>
        <w:tc>
          <w:tcPr>
            <w:tcW w:type="dxa" w:w="1226"/>
          </w:tcPr>
          <w:p>
            <w:r>
              <w:rPr>
                <w:rFonts w:ascii="Arial" w:hAnsi="Arial"/>
                <w:sz w:val="16"/>
              </w:rPr>
              <w:t>RHUH external</w:t>
            </w:r>
          </w:p>
        </w:tc>
        <w:tc>
          <w:tcPr>
            <w:tcW w:type="dxa" w:w="1226"/>
          </w:tcPr>
          <w:p>
            <w:r>
              <w:rPr>
                <w:rFonts w:ascii="Arial" w:hAnsi="Arial"/>
                <w:sz w:val="16"/>
              </w:rPr>
              <w:t>RHUH-0001</w:t>
            </w:r>
          </w:p>
        </w:tc>
        <w:tc>
          <w:tcPr>
            <w:tcW w:type="dxa" w:w="1226"/>
          </w:tcPr>
          <w:p>
            <w:r>
              <w:rPr>
                <w:rFonts w:ascii="Arial" w:hAnsi="Arial"/>
                <w:sz w:val="16"/>
              </w:rPr>
              <w:t>RHUH-0001_EARLY_POSTOP_TO_RECURRENCE_T1CE</w:t>
            </w:r>
          </w:p>
        </w:tc>
        <w:tc>
          <w:tcPr>
            <w:tcW w:type="dxa" w:w="1226"/>
          </w:tcPr>
          <w:p>
            <w:r>
              <w:rPr>
                <w:rFonts w:ascii="Arial" w:hAnsi="Arial"/>
                <w:sz w:val="16"/>
              </w:rPr>
              <w:t>65</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RHUH-0002</w:t>
            </w:r>
          </w:p>
        </w:tc>
        <w:tc>
          <w:tcPr>
            <w:tcW w:type="dxa" w:w="1226"/>
          </w:tcPr>
          <w:p>
            <w:r>
              <w:rPr>
                <w:rFonts w:ascii="Arial" w:hAnsi="Arial"/>
                <w:sz w:val="16"/>
              </w:rPr>
              <w:t>RHUH-0002_EARLY_POSTOP_TO_RECURRENCE_T1CE</w:t>
            </w:r>
          </w:p>
        </w:tc>
        <w:tc>
          <w:tcPr>
            <w:tcW w:type="dxa" w:w="1226"/>
          </w:tcPr>
          <w:p>
            <w:r>
              <w:rPr>
                <w:rFonts w:ascii="Arial" w:hAnsi="Arial"/>
                <w:sz w:val="16"/>
              </w:rPr>
              <w:t>65</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RHUH-0003</w:t>
            </w:r>
          </w:p>
        </w:tc>
        <w:tc>
          <w:tcPr>
            <w:tcW w:type="dxa" w:w="1226"/>
          </w:tcPr>
          <w:p>
            <w:r>
              <w:rPr>
                <w:rFonts w:ascii="Arial" w:hAnsi="Arial"/>
                <w:sz w:val="16"/>
              </w:rPr>
              <w:t>RHUH-0003_EARLY_POSTOP_TO_RECURRENCE_T1CE</w:t>
            </w:r>
          </w:p>
        </w:tc>
        <w:tc>
          <w:tcPr>
            <w:tcW w:type="dxa" w:w="1226"/>
          </w:tcPr>
          <w:p>
            <w:r>
              <w:rPr>
                <w:rFonts w:ascii="Arial" w:hAnsi="Arial"/>
                <w:sz w:val="16"/>
              </w:rPr>
              <w:t>75</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RHUH-0004</w:t>
            </w:r>
          </w:p>
        </w:tc>
        <w:tc>
          <w:tcPr>
            <w:tcW w:type="dxa" w:w="1226"/>
          </w:tcPr>
          <w:p>
            <w:r>
              <w:rPr>
                <w:rFonts w:ascii="Arial" w:hAnsi="Arial"/>
                <w:sz w:val="16"/>
              </w:rPr>
              <w:t>RHUH-0004_EARLY_POSTOP_TO_RECURRENCE_T1CE</w:t>
            </w:r>
          </w:p>
        </w:tc>
        <w:tc>
          <w:tcPr>
            <w:tcW w:type="dxa" w:w="1226"/>
          </w:tcPr>
          <w:p>
            <w:r>
              <w:rPr>
                <w:rFonts w:ascii="Arial" w:hAnsi="Arial"/>
                <w:sz w:val="16"/>
              </w:rPr>
              <w:t>64</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RHUH-0005</w:t>
            </w:r>
          </w:p>
        </w:tc>
        <w:tc>
          <w:tcPr>
            <w:tcW w:type="dxa" w:w="1226"/>
          </w:tcPr>
          <w:p>
            <w:r>
              <w:rPr>
                <w:rFonts w:ascii="Arial" w:hAnsi="Arial"/>
                <w:sz w:val="16"/>
              </w:rPr>
              <w:t>RHUH-0005_EARLY_POSTOP_TO_RECURRENCE_T1CE</w:t>
            </w:r>
          </w:p>
        </w:tc>
        <w:tc>
          <w:tcPr>
            <w:tcW w:type="dxa" w:w="1226"/>
          </w:tcPr>
          <w:p>
            <w:r>
              <w:rPr>
                <w:rFonts w:ascii="Arial" w:hAnsi="Arial"/>
                <w:sz w:val="16"/>
              </w:rPr>
              <w:t>52</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RHUH-0006</w:t>
            </w:r>
          </w:p>
        </w:tc>
        <w:tc>
          <w:tcPr>
            <w:tcW w:type="dxa" w:w="1226"/>
          </w:tcPr>
          <w:p>
            <w:r>
              <w:rPr>
                <w:rFonts w:ascii="Arial" w:hAnsi="Arial"/>
                <w:sz w:val="16"/>
              </w:rPr>
              <w:t>RHUH-0006_EARLY_POSTOP_TO_RECURRENCE_T1CE</w:t>
            </w:r>
          </w:p>
        </w:tc>
        <w:tc>
          <w:tcPr>
            <w:tcW w:type="dxa" w:w="1226"/>
          </w:tcPr>
          <w:p>
            <w:r>
              <w:rPr>
                <w:rFonts w:ascii="Arial" w:hAnsi="Arial"/>
                <w:sz w:val="16"/>
              </w:rPr>
              <w:t>72</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RHUH-0007</w:t>
            </w:r>
          </w:p>
        </w:tc>
        <w:tc>
          <w:tcPr>
            <w:tcW w:type="dxa" w:w="1226"/>
          </w:tcPr>
          <w:p>
            <w:r>
              <w:rPr>
                <w:rFonts w:ascii="Arial" w:hAnsi="Arial"/>
                <w:sz w:val="16"/>
              </w:rPr>
              <w:t>RHUH-0007_EARLY_POSTOP_TO_RECURRENCE_T1CE</w:t>
            </w:r>
          </w:p>
        </w:tc>
        <w:tc>
          <w:tcPr>
            <w:tcW w:type="dxa" w:w="1226"/>
          </w:tcPr>
          <w:p>
            <w:r>
              <w:rPr>
                <w:rFonts w:ascii="Arial" w:hAnsi="Arial"/>
                <w:sz w:val="16"/>
              </w:rPr>
              <w:t>51</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RHUH-0009</w:t>
            </w:r>
          </w:p>
        </w:tc>
        <w:tc>
          <w:tcPr>
            <w:tcW w:type="dxa" w:w="1226"/>
          </w:tcPr>
          <w:p>
            <w:r>
              <w:rPr>
                <w:rFonts w:ascii="Arial" w:hAnsi="Arial"/>
                <w:sz w:val="16"/>
              </w:rPr>
              <w:t>RHUH-0009_EARLY_POSTOP_TO_RECURRENCE_T1CE</w:t>
            </w:r>
          </w:p>
        </w:tc>
        <w:tc>
          <w:tcPr>
            <w:tcW w:type="dxa" w:w="1226"/>
          </w:tcPr>
          <w:p>
            <w:r>
              <w:rPr>
                <w:rFonts w:ascii="Arial" w:hAnsi="Arial"/>
                <w:sz w:val="16"/>
              </w:rPr>
              <w:t>68</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RHUH-0010</w:t>
            </w:r>
          </w:p>
        </w:tc>
        <w:tc>
          <w:tcPr>
            <w:tcW w:type="dxa" w:w="1226"/>
          </w:tcPr>
          <w:p>
            <w:r>
              <w:rPr>
                <w:rFonts w:ascii="Arial" w:hAnsi="Arial"/>
                <w:sz w:val="16"/>
              </w:rPr>
              <w:t>RHUH-0010_EARLY_POSTOP_TO_RECURRENCE_T1CE</w:t>
            </w:r>
          </w:p>
        </w:tc>
        <w:tc>
          <w:tcPr>
            <w:tcW w:type="dxa" w:w="1226"/>
          </w:tcPr>
          <w:p>
            <w:r>
              <w:rPr>
                <w:rFonts w:ascii="Arial" w:hAnsi="Arial"/>
                <w:sz w:val="16"/>
              </w:rPr>
              <w:t>66</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RHUH-0011</w:t>
            </w:r>
          </w:p>
        </w:tc>
        <w:tc>
          <w:tcPr>
            <w:tcW w:type="dxa" w:w="1226"/>
          </w:tcPr>
          <w:p>
            <w:r>
              <w:rPr>
                <w:rFonts w:ascii="Arial" w:hAnsi="Arial"/>
                <w:sz w:val="16"/>
              </w:rPr>
              <w:t>RHUH-0011_EARLY_POSTOP_TO_RECURRENCE_T1CE</w:t>
            </w:r>
          </w:p>
        </w:tc>
        <w:tc>
          <w:tcPr>
            <w:tcW w:type="dxa" w:w="1226"/>
          </w:tcPr>
          <w:p>
            <w:r>
              <w:rPr>
                <w:rFonts w:ascii="Arial" w:hAnsi="Arial"/>
                <w:sz w:val="16"/>
              </w:rPr>
              <w:t>71</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RHUH-0012</w:t>
            </w:r>
          </w:p>
        </w:tc>
        <w:tc>
          <w:tcPr>
            <w:tcW w:type="dxa" w:w="1226"/>
          </w:tcPr>
          <w:p>
            <w:r>
              <w:rPr>
                <w:rFonts w:ascii="Arial" w:hAnsi="Arial"/>
                <w:sz w:val="16"/>
              </w:rPr>
              <w:t>RHUH-0012_EARLY_POSTOP_TO_RECURRENCE_T1CE</w:t>
            </w:r>
          </w:p>
        </w:tc>
        <w:tc>
          <w:tcPr>
            <w:tcW w:type="dxa" w:w="1226"/>
          </w:tcPr>
          <w:p>
            <w:r>
              <w:rPr>
                <w:rFonts w:ascii="Arial" w:hAnsi="Arial"/>
                <w:sz w:val="16"/>
              </w:rPr>
              <w:t>64</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RHUH-0013</w:t>
            </w:r>
          </w:p>
        </w:tc>
        <w:tc>
          <w:tcPr>
            <w:tcW w:type="dxa" w:w="1226"/>
          </w:tcPr>
          <w:p>
            <w:r>
              <w:rPr>
                <w:rFonts w:ascii="Arial" w:hAnsi="Arial"/>
                <w:sz w:val="16"/>
              </w:rPr>
              <w:t>RHUH-0013_EARLY_POSTOP_TO_RECURRENCE_T1CE</w:t>
            </w:r>
          </w:p>
        </w:tc>
        <w:tc>
          <w:tcPr>
            <w:tcW w:type="dxa" w:w="1226"/>
          </w:tcPr>
          <w:p>
            <w:r>
              <w:rPr>
                <w:rFonts w:ascii="Arial" w:hAnsi="Arial"/>
                <w:sz w:val="16"/>
              </w:rPr>
              <w:t>54</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RHUH-0014</w:t>
            </w:r>
          </w:p>
        </w:tc>
        <w:tc>
          <w:tcPr>
            <w:tcW w:type="dxa" w:w="1226"/>
          </w:tcPr>
          <w:p>
            <w:r>
              <w:rPr>
                <w:rFonts w:ascii="Arial" w:hAnsi="Arial"/>
                <w:sz w:val="16"/>
              </w:rPr>
              <w:t>RHUH-0014_EARLY_POSTOP_TO_RECURRENCE_T1CE</w:t>
            </w:r>
          </w:p>
        </w:tc>
        <w:tc>
          <w:tcPr>
            <w:tcW w:type="dxa" w:w="1226"/>
          </w:tcPr>
          <w:p>
            <w:r>
              <w:rPr>
                <w:rFonts w:ascii="Arial" w:hAnsi="Arial"/>
                <w:sz w:val="16"/>
              </w:rPr>
              <w:t>78</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RHUH-0015</w:t>
            </w:r>
          </w:p>
        </w:tc>
        <w:tc>
          <w:tcPr>
            <w:tcW w:type="dxa" w:w="1226"/>
          </w:tcPr>
          <w:p>
            <w:r>
              <w:rPr>
                <w:rFonts w:ascii="Arial" w:hAnsi="Arial"/>
                <w:sz w:val="16"/>
              </w:rPr>
              <w:t>RHUH-0015_EARLY_POSTOP_TO_RECURRENCE_T1CE</w:t>
            </w:r>
          </w:p>
        </w:tc>
        <w:tc>
          <w:tcPr>
            <w:tcW w:type="dxa" w:w="1226"/>
          </w:tcPr>
          <w:p>
            <w:r>
              <w:rPr>
                <w:rFonts w:ascii="Arial" w:hAnsi="Arial"/>
                <w:sz w:val="16"/>
              </w:rPr>
              <w:t>60</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RHUH-0016</w:t>
            </w:r>
          </w:p>
        </w:tc>
        <w:tc>
          <w:tcPr>
            <w:tcW w:type="dxa" w:w="1226"/>
          </w:tcPr>
          <w:p>
            <w:r>
              <w:rPr>
                <w:rFonts w:ascii="Arial" w:hAnsi="Arial"/>
                <w:sz w:val="16"/>
              </w:rPr>
              <w:t>RHUH-0016_EARLY_POSTOP_TO_RECURRENCE_T1CE</w:t>
            </w:r>
          </w:p>
        </w:tc>
        <w:tc>
          <w:tcPr>
            <w:tcW w:type="dxa" w:w="1226"/>
          </w:tcPr>
          <w:p>
            <w:r>
              <w:rPr>
                <w:rFonts w:ascii="Arial" w:hAnsi="Arial"/>
                <w:sz w:val="16"/>
              </w:rPr>
              <w:t>68</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RHUH-0017</w:t>
            </w:r>
          </w:p>
        </w:tc>
        <w:tc>
          <w:tcPr>
            <w:tcW w:type="dxa" w:w="1226"/>
          </w:tcPr>
          <w:p>
            <w:r>
              <w:rPr>
                <w:rFonts w:ascii="Arial" w:hAnsi="Arial"/>
                <w:sz w:val="16"/>
              </w:rPr>
              <w:t>RHUH-0017_EARLY_POSTOP_TO_RECURRENCE_T1CE</w:t>
            </w:r>
          </w:p>
        </w:tc>
        <w:tc>
          <w:tcPr>
            <w:tcW w:type="dxa" w:w="1226"/>
          </w:tcPr>
          <w:p>
            <w:r>
              <w:rPr>
                <w:rFonts w:ascii="Arial" w:hAnsi="Arial"/>
                <w:sz w:val="16"/>
              </w:rPr>
              <w:t>47</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RHUH-0018</w:t>
            </w:r>
          </w:p>
        </w:tc>
        <w:tc>
          <w:tcPr>
            <w:tcW w:type="dxa" w:w="1226"/>
          </w:tcPr>
          <w:p>
            <w:r>
              <w:rPr>
                <w:rFonts w:ascii="Arial" w:hAnsi="Arial"/>
                <w:sz w:val="16"/>
              </w:rPr>
              <w:t>RHUH-0018_EARLY_POSTOP_TO_RECURRENCE_T1CE</w:t>
            </w:r>
          </w:p>
        </w:tc>
        <w:tc>
          <w:tcPr>
            <w:tcW w:type="dxa" w:w="1226"/>
          </w:tcPr>
          <w:p>
            <w:r>
              <w:rPr>
                <w:rFonts w:ascii="Arial" w:hAnsi="Arial"/>
                <w:sz w:val="16"/>
              </w:rPr>
              <w:t>57</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RHUH-0019</w:t>
            </w:r>
          </w:p>
        </w:tc>
        <w:tc>
          <w:tcPr>
            <w:tcW w:type="dxa" w:w="1226"/>
          </w:tcPr>
          <w:p>
            <w:r>
              <w:rPr>
                <w:rFonts w:ascii="Arial" w:hAnsi="Arial"/>
                <w:sz w:val="16"/>
              </w:rPr>
              <w:t>RHUH-0019_EARLY_POSTOP_TO_RECURRENCE_T1CE</w:t>
            </w:r>
          </w:p>
        </w:tc>
        <w:tc>
          <w:tcPr>
            <w:tcW w:type="dxa" w:w="1226"/>
          </w:tcPr>
          <w:p>
            <w:r>
              <w:rPr>
                <w:rFonts w:ascii="Arial" w:hAnsi="Arial"/>
                <w:sz w:val="16"/>
              </w:rPr>
              <w:t>61</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RHUH-0020</w:t>
            </w:r>
          </w:p>
        </w:tc>
        <w:tc>
          <w:tcPr>
            <w:tcW w:type="dxa" w:w="1226"/>
          </w:tcPr>
          <w:p>
            <w:r>
              <w:rPr>
                <w:rFonts w:ascii="Arial" w:hAnsi="Arial"/>
                <w:sz w:val="16"/>
              </w:rPr>
              <w:t>RHUH-0020_EARLY_POSTOP_TO_RECURRENCE_T1CE</w:t>
            </w:r>
          </w:p>
        </w:tc>
        <w:tc>
          <w:tcPr>
            <w:tcW w:type="dxa" w:w="1226"/>
          </w:tcPr>
          <w:p>
            <w:r>
              <w:rPr>
                <w:rFonts w:ascii="Arial" w:hAnsi="Arial"/>
                <w:sz w:val="16"/>
              </w:rPr>
              <w:t>55</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RHUH-0021</w:t>
            </w:r>
          </w:p>
        </w:tc>
        <w:tc>
          <w:tcPr>
            <w:tcW w:type="dxa" w:w="1226"/>
          </w:tcPr>
          <w:p>
            <w:r>
              <w:rPr>
                <w:rFonts w:ascii="Arial" w:hAnsi="Arial"/>
                <w:sz w:val="16"/>
              </w:rPr>
              <w:t>RHUH-0021_EARLY_POSTOP_TO_RECURRENCE_T1CE</w:t>
            </w:r>
          </w:p>
        </w:tc>
        <w:tc>
          <w:tcPr>
            <w:tcW w:type="dxa" w:w="1226"/>
          </w:tcPr>
          <w:p>
            <w:r>
              <w:rPr>
                <w:rFonts w:ascii="Arial" w:hAnsi="Arial"/>
                <w:sz w:val="16"/>
              </w:rPr>
              <w:t>56</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RHUH-0022</w:t>
            </w:r>
          </w:p>
        </w:tc>
        <w:tc>
          <w:tcPr>
            <w:tcW w:type="dxa" w:w="1226"/>
          </w:tcPr>
          <w:p>
            <w:r>
              <w:rPr>
                <w:rFonts w:ascii="Arial" w:hAnsi="Arial"/>
                <w:sz w:val="16"/>
              </w:rPr>
              <w:t>RHUH-0022_EARLY_POSTOP_TO_RECURRENCE_T1CE</w:t>
            </w:r>
          </w:p>
        </w:tc>
        <w:tc>
          <w:tcPr>
            <w:tcW w:type="dxa" w:w="1226"/>
          </w:tcPr>
          <w:p>
            <w:r>
              <w:rPr>
                <w:rFonts w:ascii="Arial" w:hAnsi="Arial"/>
                <w:sz w:val="16"/>
              </w:rPr>
              <w:t>78</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RHUH-0023</w:t>
            </w:r>
          </w:p>
        </w:tc>
        <w:tc>
          <w:tcPr>
            <w:tcW w:type="dxa" w:w="1226"/>
          </w:tcPr>
          <w:p>
            <w:r>
              <w:rPr>
                <w:rFonts w:ascii="Arial" w:hAnsi="Arial"/>
                <w:sz w:val="16"/>
              </w:rPr>
              <w:t>RHUH-0023_EARLY_POSTOP_TO_RECURRENCE_T1CE</w:t>
            </w:r>
          </w:p>
        </w:tc>
        <w:tc>
          <w:tcPr>
            <w:tcW w:type="dxa" w:w="1226"/>
          </w:tcPr>
          <w:p>
            <w:r>
              <w:rPr>
                <w:rFonts w:ascii="Arial" w:hAnsi="Arial"/>
                <w:sz w:val="16"/>
              </w:rPr>
              <w:t>59</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RHUH-0024</w:t>
            </w:r>
          </w:p>
        </w:tc>
        <w:tc>
          <w:tcPr>
            <w:tcW w:type="dxa" w:w="1226"/>
          </w:tcPr>
          <w:p>
            <w:r>
              <w:rPr>
                <w:rFonts w:ascii="Arial" w:hAnsi="Arial"/>
                <w:sz w:val="16"/>
              </w:rPr>
              <w:t>RHUH-0024_EARLY_POSTOP_TO_RECURRENCE_T1CE</w:t>
            </w:r>
          </w:p>
        </w:tc>
        <w:tc>
          <w:tcPr>
            <w:tcW w:type="dxa" w:w="1226"/>
          </w:tcPr>
          <w:p>
            <w:r>
              <w:rPr>
                <w:rFonts w:ascii="Arial" w:hAnsi="Arial"/>
                <w:sz w:val="16"/>
              </w:rPr>
              <w:t>50</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RHUH-0025</w:t>
            </w:r>
          </w:p>
        </w:tc>
        <w:tc>
          <w:tcPr>
            <w:tcW w:type="dxa" w:w="1226"/>
          </w:tcPr>
          <w:p>
            <w:r>
              <w:rPr>
                <w:rFonts w:ascii="Arial" w:hAnsi="Arial"/>
                <w:sz w:val="16"/>
              </w:rPr>
              <w:t>RHUH-0025_EARLY_POSTOP_TO_RECURRENCE_T1CE</w:t>
            </w:r>
          </w:p>
        </w:tc>
        <w:tc>
          <w:tcPr>
            <w:tcW w:type="dxa" w:w="1226"/>
          </w:tcPr>
          <w:p>
            <w:r>
              <w:rPr>
                <w:rFonts w:ascii="Arial" w:hAnsi="Arial"/>
                <w:sz w:val="16"/>
              </w:rPr>
              <w:t>49</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RHUH-0026</w:t>
            </w:r>
          </w:p>
        </w:tc>
        <w:tc>
          <w:tcPr>
            <w:tcW w:type="dxa" w:w="1226"/>
          </w:tcPr>
          <w:p>
            <w:r>
              <w:rPr>
                <w:rFonts w:ascii="Arial" w:hAnsi="Arial"/>
                <w:sz w:val="16"/>
              </w:rPr>
              <w:t>RHUH-0026_EARLY_POSTOP_TO_RECURRENCE_T1CE</w:t>
            </w:r>
          </w:p>
        </w:tc>
        <w:tc>
          <w:tcPr>
            <w:tcW w:type="dxa" w:w="1226"/>
          </w:tcPr>
          <w:p>
            <w:r>
              <w:rPr>
                <w:rFonts w:ascii="Arial" w:hAnsi="Arial"/>
                <w:sz w:val="16"/>
              </w:rPr>
              <w:t>63</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RHUH-0027</w:t>
            </w:r>
          </w:p>
        </w:tc>
        <w:tc>
          <w:tcPr>
            <w:tcW w:type="dxa" w:w="1226"/>
          </w:tcPr>
          <w:p>
            <w:r>
              <w:rPr>
                <w:rFonts w:ascii="Arial" w:hAnsi="Arial"/>
                <w:sz w:val="16"/>
              </w:rPr>
              <w:t>RHUH-0027_EARLY_POSTOP_TO_RECURRENCE_T1CE</w:t>
            </w:r>
          </w:p>
        </w:tc>
        <w:tc>
          <w:tcPr>
            <w:tcW w:type="dxa" w:w="1226"/>
          </w:tcPr>
          <w:p>
            <w:r>
              <w:rPr>
                <w:rFonts w:ascii="Arial" w:hAnsi="Arial"/>
                <w:sz w:val="16"/>
              </w:rPr>
              <w:t>77</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RHUH-0028</w:t>
            </w:r>
          </w:p>
        </w:tc>
        <w:tc>
          <w:tcPr>
            <w:tcW w:type="dxa" w:w="1226"/>
          </w:tcPr>
          <w:p>
            <w:r>
              <w:rPr>
                <w:rFonts w:ascii="Arial" w:hAnsi="Arial"/>
                <w:sz w:val="16"/>
              </w:rPr>
              <w:t>RHUH-0028_EARLY_POSTOP_TO_RECURRENCE_T1CE</w:t>
            </w:r>
          </w:p>
        </w:tc>
        <w:tc>
          <w:tcPr>
            <w:tcW w:type="dxa" w:w="1226"/>
          </w:tcPr>
          <w:p>
            <w:r>
              <w:rPr>
                <w:rFonts w:ascii="Arial" w:hAnsi="Arial"/>
                <w:sz w:val="16"/>
              </w:rPr>
              <w:t>70</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RHUH-0029</w:t>
            </w:r>
          </w:p>
        </w:tc>
        <w:tc>
          <w:tcPr>
            <w:tcW w:type="dxa" w:w="1226"/>
          </w:tcPr>
          <w:p>
            <w:r>
              <w:rPr>
                <w:rFonts w:ascii="Arial" w:hAnsi="Arial"/>
                <w:sz w:val="16"/>
              </w:rPr>
              <w:t>RHUH-0029_EARLY_POSTOP_TO_RECURRENCE_T1CE</w:t>
            </w:r>
          </w:p>
        </w:tc>
        <w:tc>
          <w:tcPr>
            <w:tcW w:type="dxa" w:w="1226"/>
          </w:tcPr>
          <w:p>
            <w:r>
              <w:rPr>
                <w:rFonts w:ascii="Arial" w:hAnsi="Arial"/>
                <w:sz w:val="16"/>
              </w:rPr>
              <w:t>75</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RHUH-0030</w:t>
            </w:r>
          </w:p>
        </w:tc>
        <w:tc>
          <w:tcPr>
            <w:tcW w:type="dxa" w:w="1226"/>
          </w:tcPr>
          <w:p>
            <w:r>
              <w:rPr>
                <w:rFonts w:ascii="Arial" w:hAnsi="Arial"/>
                <w:sz w:val="16"/>
              </w:rPr>
              <w:t>RHUH-0030_EARLY_POSTOP_TO_RECURRENCE_T1CE</w:t>
            </w:r>
          </w:p>
        </w:tc>
        <w:tc>
          <w:tcPr>
            <w:tcW w:type="dxa" w:w="1226"/>
          </w:tcPr>
          <w:p>
            <w:r>
              <w:rPr>
                <w:rFonts w:ascii="Arial" w:hAnsi="Arial"/>
                <w:sz w:val="16"/>
              </w:rPr>
              <w:t>54</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RHUH-0031</w:t>
            </w:r>
          </w:p>
        </w:tc>
        <w:tc>
          <w:tcPr>
            <w:tcW w:type="dxa" w:w="1226"/>
          </w:tcPr>
          <w:p>
            <w:r>
              <w:rPr>
                <w:rFonts w:ascii="Arial" w:hAnsi="Arial"/>
                <w:sz w:val="16"/>
              </w:rPr>
              <w:t>RHUH-0031_EARLY_POSTOP_TO_RECURRENCE_T1CE</w:t>
            </w:r>
          </w:p>
        </w:tc>
        <w:tc>
          <w:tcPr>
            <w:tcW w:type="dxa" w:w="1226"/>
          </w:tcPr>
          <w:p>
            <w:r>
              <w:rPr>
                <w:rFonts w:ascii="Arial" w:hAnsi="Arial"/>
                <w:sz w:val="16"/>
              </w:rPr>
              <w:t>75</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RHUH-0032</w:t>
            </w:r>
          </w:p>
        </w:tc>
        <w:tc>
          <w:tcPr>
            <w:tcW w:type="dxa" w:w="1226"/>
          </w:tcPr>
          <w:p>
            <w:r>
              <w:rPr>
                <w:rFonts w:ascii="Arial" w:hAnsi="Arial"/>
                <w:sz w:val="16"/>
              </w:rPr>
              <w:t>RHUH-0032_EARLY_POSTOP_TO_RECURRENCE_T1CE</w:t>
            </w:r>
          </w:p>
        </w:tc>
        <w:tc>
          <w:tcPr>
            <w:tcW w:type="dxa" w:w="1226"/>
          </w:tcPr>
          <w:p>
            <w:r>
              <w:rPr>
                <w:rFonts w:ascii="Arial" w:hAnsi="Arial"/>
                <w:sz w:val="16"/>
              </w:rPr>
              <w:t>54</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RHUH-0033</w:t>
            </w:r>
          </w:p>
        </w:tc>
        <w:tc>
          <w:tcPr>
            <w:tcW w:type="dxa" w:w="1226"/>
          </w:tcPr>
          <w:p>
            <w:r>
              <w:rPr>
                <w:rFonts w:ascii="Arial" w:hAnsi="Arial"/>
                <w:sz w:val="16"/>
              </w:rPr>
              <w:t>RHUH-0033_EARLY_POSTOP_TO_RECURRENCE_T1CE</w:t>
            </w:r>
          </w:p>
        </w:tc>
        <w:tc>
          <w:tcPr>
            <w:tcW w:type="dxa" w:w="1226"/>
          </w:tcPr>
          <w:p>
            <w:r>
              <w:rPr>
                <w:rFonts w:ascii="Arial" w:hAnsi="Arial"/>
                <w:sz w:val="16"/>
              </w:rPr>
              <w:t>74</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RHUH-0034</w:t>
            </w:r>
          </w:p>
        </w:tc>
        <w:tc>
          <w:tcPr>
            <w:tcW w:type="dxa" w:w="1226"/>
          </w:tcPr>
          <w:p>
            <w:r>
              <w:rPr>
                <w:rFonts w:ascii="Arial" w:hAnsi="Arial"/>
                <w:sz w:val="16"/>
              </w:rPr>
              <w:t>RHUH-0034_EARLY_POSTOP_TO_RECURRENCE_T1CE</w:t>
            </w:r>
          </w:p>
        </w:tc>
        <w:tc>
          <w:tcPr>
            <w:tcW w:type="dxa" w:w="1226"/>
          </w:tcPr>
          <w:p>
            <w:r>
              <w:rPr>
                <w:rFonts w:ascii="Arial" w:hAnsi="Arial"/>
                <w:sz w:val="16"/>
              </w:rPr>
              <w:t>66</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RHUH-0035</w:t>
            </w:r>
          </w:p>
        </w:tc>
        <w:tc>
          <w:tcPr>
            <w:tcW w:type="dxa" w:w="1226"/>
          </w:tcPr>
          <w:p>
            <w:r>
              <w:rPr>
                <w:rFonts w:ascii="Arial" w:hAnsi="Arial"/>
                <w:sz w:val="16"/>
              </w:rPr>
              <w:t>RHUH-0035_EARLY_POSTOP_TO_RECURRENCE_T1CE</w:t>
            </w:r>
          </w:p>
        </w:tc>
        <w:tc>
          <w:tcPr>
            <w:tcW w:type="dxa" w:w="1226"/>
          </w:tcPr>
          <w:p>
            <w:r>
              <w:rPr>
                <w:rFonts w:ascii="Arial" w:hAnsi="Arial"/>
                <w:sz w:val="16"/>
              </w:rPr>
              <w:t>55</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RHUH-0036</w:t>
            </w:r>
          </w:p>
        </w:tc>
        <w:tc>
          <w:tcPr>
            <w:tcW w:type="dxa" w:w="1226"/>
          </w:tcPr>
          <w:p>
            <w:r>
              <w:rPr>
                <w:rFonts w:ascii="Arial" w:hAnsi="Arial"/>
                <w:sz w:val="16"/>
              </w:rPr>
              <w:t>RHUH-0036_EARLY_POSTOP_TO_RECURRENCE_T1CE</w:t>
            </w:r>
          </w:p>
        </w:tc>
        <w:tc>
          <w:tcPr>
            <w:tcW w:type="dxa" w:w="1226"/>
          </w:tcPr>
          <w:p>
            <w:r>
              <w:rPr>
                <w:rFonts w:ascii="Arial" w:hAnsi="Arial"/>
                <w:sz w:val="16"/>
              </w:rPr>
              <w:t>60</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RHUH-0037</w:t>
            </w:r>
          </w:p>
        </w:tc>
        <w:tc>
          <w:tcPr>
            <w:tcW w:type="dxa" w:w="1226"/>
          </w:tcPr>
          <w:p>
            <w:r>
              <w:rPr>
                <w:rFonts w:ascii="Arial" w:hAnsi="Arial"/>
                <w:sz w:val="16"/>
              </w:rPr>
              <w:t>RHUH-0037_EARLY_POSTOP_TO_RECURRENCE_T1CE</w:t>
            </w:r>
          </w:p>
        </w:tc>
        <w:tc>
          <w:tcPr>
            <w:tcW w:type="dxa" w:w="1226"/>
          </w:tcPr>
          <w:p>
            <w:r>
              <w:rPr>
                <w:rFonts w:ascii="Arial" w:hAnsi="Arial"/>
                <w:sz w:val="16"/>
              </w:rPr>
              <w:t>45</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RHUH-0038</w:t>
            </w:r>
          </w:p>
        </w:tc>
        <w:tc>
          <w:tcPr>
            <w:tcW w:type="dxa" w:w="1226"/>
          </w:tcPr>
          <w:p>
            <w:r>
              <w:rPr>
                <w:rFonts w:ascii="Arial" w:hAnsi="Arial"/>
                <w:sz w:val="16"/>
              </w:rPr>
              <w:t>RHUH-0038_EARLY_POSTOP_TO_RECURRENCE_T1CE</w:t>
            </w:r>
          </w:p>
        </w:tc>
        <w:tc>
          <w:tcPr>
            <w:tcW w:type="dxa" w:w="1226"/>
          </w:tcPr>
          <w:p>
            <w:r>
              <w:rPr>
                <w:rFonts w:ascii="Arial" w:hAnsi="Arial"/>
                <w:sz w:val="16"/>
              </w:rPr>
              <w:t>69</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RHUH-0039</w:t>
            </w:r>
          </w:p>
        </w:tc>
        <w:tc>
          <w:tcPr>
            <w:tcW w:type="dxa" w:w="1226"/>
          </w:tcPr>
          <w:p>
            <w:r>
              <w:rPr>
                <w:rFonts w:ascii="Arial" w:hAnsi="Arial"/>
                <w:sz w:val="16"/>
              </w:rPr>
              <w:t>RHUH-0039_EARLY_POSTOP_TO_RECURRENCE_T1CE</w:t>
            </w:r>
          </w:p>
        </w:tc>
        <w:tc>
          <w:tcPr>
            <w:tcW w:type="dxa" w:w="1226"/>
          </w:tcPr>
          <w:p>
            <w:r>
              <w:rPr>
                <w:rFonts w:ascii="Arial" w:hAnsi="Arial"/>
                <w:sz w:val="16"/>
              </w:rPr>
              <w:t>67</w:t>
            </w:r>
          </w:p>
        </w:tc>
        <w:tc>
          <w:tcPr>
            <w:tcW w:type="dxa" w:w="1226"/>
          </w:tcPr>
          <w:p>
            <w:r>
              <w:rPr>
                <w:rFonts w:ascii="Arial" w:hAnsi="Arial"/>
                <w:sz w:val="16"/>
              </w:rPr>
              <w:t>Female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r>
        <w:tc>
          <w:tcPr>
            <w:tcW w:type="dxa" w:w="1226"/>
          </w:tcPr>
          <w:p>
            <w:r>
              <w:rPr>
                <w:rFonts w:ascii="Arial" w:hAnsi="Arial"/>
                <w:sz w:val="16"/>
              </w:rPr>
              <w:t>RHUH external</w:t>
            </w:r>
          </w:p>
        </w:tc>
        <w:tc>
          <w:tcPr>
            <w:tcW w:type="dxa" w:w="1226"/>
          </w:tcPr>
          <w:p>
            <w:r>
              <w:rPr>
                <w:rFonts w:ascii="Arial" w:hAnsi="Arial"/>
                <w:sz w:val="16"/>
              </w:rPr>
              <w:t>RHUH-0040</w:t>
            </w:r>
          </w:p>
        </w:tc>
        <w:tc>
          <w:tcPr>
            <w:tcW w:type="dxa" w:w="1226"/>
          </w:tcPr>
          <w:p>
            <w:r>
              <w:rPr>
                <w:rFonts w:ascii="Arial" w:hAnsi="Arial"/>
                <w:sz w:val="16"/>
              </w:rPr>
              <w:t>RHUH-0040_EARLY_POSTOP_TO_RECURRENCE_T1CE</w:t>
            </w:r>
          </w:p>
        </w:tc>
        <w:tc>
          <w:tcPr>
            <w:tcW w:type="dxa" w:w="1226"/>
          </w:tcPr>
          <w:p>
            <w:r>
              <w:rPr>
                <w:rFonts w:ascii="Arial" w:hAnsi="Arial"/>
                <w:sz w:val="16"/>
              </w:rPr>
              <w:t>60</w:t>
            </w:r>
          </w:p>
        </w:tc>
        <w:tc>
          <w:tcPr>
            <w:tcW w:type="dxa" w:w="1226"/>
          </w:tcPr>
          <w:p>
            <w:r>
              <w:rPr>
                <w:rFonts w:ascii="Arial" w:hAnsi="Arial"/>
                <w:sz w:val="16"/>
              </w:rPr>
              <w:t>Male</w:t>
            </w:r>
          </w:p>
        </w:tc>
        <w:tc>
          <w:tcPr>
            <w:tcW w:type="dxa" w:w="1226"/>
          </w:tcPr>
          <w:p>
            <w:r>
              <w:rPr>
                <w:rFonts w:ascii="Arial" w:hAnsi="Arial"/>
                <w:sz w:val="16"/>
              </w:rPr>
              <w:t>glioblastoma</w:t>
            </w:r>
          </w:p>
        </w:tc>
        <w:tc>
          <w:tcPr>
            <w:tcW w:type="dxa" w:w="1226"/>
          </w:tcPr>
          <w:p>
            <w:r>
              <w:rPr>
                <w:rFonts w:ascii="Arial" w:hAnsi="Arial"/>
                <w:sz w:val="16"/>
              </w:rPr>
              <w:t>4</w:t>
            </w:r>
          </w:p>
        </w:tc>
        <w:tc>
          <w:tcPr>
            <w:tcW w:type="dxa" w:w="1226"/>
          </w:tcPr>
          <w:p>
            <w:r>
              <w:rPr>
                <w:rFonts w:ascii="Arial" w:hAnsi="Arial"/>
                <w:sz w:val="16"/>
              </w:rPr>
            </w:r>
          </w:p>
        </w:tc>
        <w:tc>
          <w:tcPr>
            <w:tcW w:type="dxa" w:w="1226"/>
          </w:tcPr>
          <w:p>
            <w:r>
              <w:rPr>
                <w:rFonts w:ascii="Arial" w:hAnsi="Arial"/>
                <w:sz w:val="16"/>
              </w:rPr>
              <w:t>EXACT_SCAN_INTERVAL_NOT_AVAILABLE_IN_LINKED_CLINICAL_FILE</w:t>
            </w:r>
          </w:p>
        </w:tc>
      </w:tr>
    </w:tbl>
    <w:p>
      <w:r>
        <w:br w:type="page"/>
      </w:r>
    </w:p>
    <w:p>
      <w:r>
        <w:t>Table S2, part 2 of 2</w:t>
      </w:r>
    </w:p>
    <w:tbl>
      <w:tblPr>
        <w:tblStyle w:val="TableGrid"/>
        <w:tblW w:type="auto" w:w="0"/>
        <w:tblLook w:firstColumn="1" w:firstRow="1" w:lastColumn="0" w:lastRow="0" w:noHBand="0" w:noVBand="1" w:val="04A0"/>
      </w:tblPr>
      <w:tblGrid>
        <w:gridCol w:w="11030"/>
      </w:tblGrid>
      <w:tr>
        <w:trPr>
          <w:tblHeader/>
        </w:trPr>
        <w:tc>
          <w:tcPr>
            <w:tcW w:type="dxa" w:w="11030"/>
          </w:tcPr>
          <w:p>
            <w:r>
              <w:rPr>
                <w:rFonts w:ascii="Arial" w:hAnsi="Arial"/>
                <w:sz w:val="16"/>
              </w:rPr>
              <w:t>metadata source sha256</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4341badf954511d67fc52b82b3b488ed7323f7e46d249a354ff9b3a62269c79b</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r>
        <w:tc>
          <w:tcPr>
            <w:tcW w:type="dxa" w:w="11030"/>
          </w:tcPr>
          <w:p>
            <w:r>
              <w:rPr>
                <w:rFonts w:ascii="Arial" w:hAnsi="Arial"/>
                <w:sz w:val="16"/>
              </w:rPr>
              <w:t>32d638906d34aaf8f66f5ec41c53c044216aed73bac22c776fb399bf2f741728</w:t>
            </w:r>
          </w:p>
        </w:tc>
      </w:tr>
    </w:tbl>
    <w:p>
      <w:pPr>
        <w:sectPr>
          <w:pgSz w:w="12240" w:h="15840" w:orient="landscape"/>
          <w:pgMar w:top="691" w:right="605" w:bottom="691" w:left="605" w:header="720" w:footer="720" w:gutter="0"/>
          <w:cols w:space="720"/>
          <w:docGrid w:linePitch="360"/>
          <w:lnNumType w:countBy="1" w:restart="newPage"/>
        </w:sectPr>
      </w:pPr>
    </w:p>
    <w:p>
      <w:pPr>
        <w:pStyle w:val="Heading1"/>
      </w:pPr>
      <w:r>
        <w:t>Table S3. Internal secondary metrics</w:t>
      </w:r>
    </w:p>
    <w:p>
      <w:r>
        <w:t>Table S3, part 1 of 2</w:t>
      </w:r>
    </w:p>
    <w:tbl>
      <w:tblPr>
        <w:tblStyle w:val="TableGrid"/>
        <w:tblW w:type="auto" w:w="0"/>
        <w:tblLook w:firstColumn="1" w:firstRow="1" w:lastColumn="0" w:lastRow="0" w:noHBand="0" w:noVBand="1" w:val="04A0"/>
      </w:tblPr>
      <w:tblGrid>
        <w:gridCol w:w="1626"/>
        <w:gridCol w:w="1626"/>
        <w:gridCol w:w="1626"/>
        <w:gridCol w:w="1626"/>
        <w:gridCol w:w="1626"/>
        <w:gridCol w:w="1626"/>
        <w:gridCol w:w="1626"/>
        <w:gridCol w:w="1626"/>
        <w:gridCol w:w="1626"/>
      </w:tblGrid>
      <w:tr>
        <w:trPr>
          <w:tblHeader/>
        </w:trPr>
        <w:tc>
          <w:tcPr>
            <w:tcW w:type="dxa" w:w="1626"/>
          </w:tcPr>
          <w:p>
            <w:r>
              <w:rPr>
                <w:rFonts w:ascii="Arial" w:hAnsi="Arial"/>
                <w:sz w:val="16"/>
              </w:rPr>
              <w:t>method</w:t>
            </w:r>
          </w:p>
        </w:tc>
        <w:tc>
          <w:tcPr>
            <w:tcW w:type="dxa" w:w="1626"/>
          </w:tcPr>
          <w:p>
            <w:r>
              <w:rPr>
                <w:rFonts w:ascii="Arial" w:hAnsi="Arial"/>
                <w:sz w:val="16"/>
              </w:rPr>
              <w:t>metric</w:t>
            </w:r>
          </w:p>
        </w:tc>
        <w:tc>
          <w:tcPr>
            <w:tcW w:type="dxa" w:w="1626"/>
          </w:tcPr>
          <w:p>
            <w:r>
              <w:rPr>
                <w:rFonts w:ascii="Arial" w:hAnsi="Arial"/>
                <w:sz w:val="16"/>
              </w:rPr>
              <w:t>n</w:t>
            </w:r>
          </w:p>
        </w:tc>
        <w:tc>
          <w:tcPr>
            <w:tcW w:type="dxa" w:w="1626"/>
          </w:tcPr>
          <w:p>
            <w:r>
              <w:rPr>
                <w:rFonts w:ascii="Arial" w:hAnsi="Arial"/>
                <w:sz w:val="16"/>
              </w:rPr>
              <w:t>mean</w:t>
            </w:r>
          </w:p>
        </w:tc>
        <w:tc>
          <w:tcPr>
            <w:tcW w:type="dxa" w:w="1626"/>
          </w:tcPr>
          <w:p>
            <w:r>
              <w:rPr>
                <w:rFonts w:ascii="Arial" w:hAnsi="Arial"/>
                <w:sz w:val="16"/>
              </w:rPr>
              <w:t>SD</w:t>
            </w:r>
          </w:p>
        </w:tc>
        <w:tc>
          <w:tcPr>
            <w:tcW w:type="dxa" w:w="1626"/>
          </w:tcPr>
          <w:p>
            <w:r>
              <w:rPr>
                <w:rFonts w:ascii="Arial" w:hAnsi="Arial"/>
                <w:sz w:val="16"/>
              </w:rPr>
              <w:t>median</w:t>
            </w:r>
          </w:p>
        </w:tc>
        <w:tc>
          <w:tcPr>
            <w:tcW w:type="dxa" w:w="1626"/>
          </w:tcPr>
          <w:p>
            <w:r>
              <w:rPr>
                <w:rFonts w:ascii="Arial" w:hAnsi="Arial"/>
                <w:sz w:val="16"/>
              </w:rPr>
              <w:t>Q1</w:t>
            </w:r>
          </w:p>
        </w:tc>
        <w:tc>
          <w:tcPr>
            <w:tcW w:type="dxa" w:w="1626"/>
          </w:tcPr>
          <w:p>
            <w:r>
              <w:rPr>
                <w:rFonts w:ascii="Arial" w:hAnsi="Arial"/>
                <w:sz w:val="16"/>
              </w:rPr>
              <w:t>Q3</w:t>
            </w:r>
          </w:p>
        </w:tc>
        <w:tc>
          <w:tcPr>
            <w:tcW w:type="dxa" w:w="1626"/>
          </w:tcPr>
          <w:p>
            <w:r>
              <w:rPr>
                <w:rFonts w:ascii="Arial" w:hAnsi="Arial"/>
                <w:sz w:val="16"/>
              </w:rPr>
              <w:t>IQR</w:t>
            </w:r>
          </w:p>
        </w:tc>
      </w:tr>
      <w:tr>
        <w:tc>
          <w:tcPr>
            <w:tcW w:type="dxa" w:w="1626"/>
          </w:tcPr>
          <w:p>
            <w:r>
              <w:rPr>
                <w:rFonts w:ascii="Arial" w:hAnsi="Arial"/>
                <w:sz w:val="16"/>
              </w:rPr>
              <w:t>Fixed</w:t>
            </w:r>
          </w:p>
        </w:tc>
        <w:tc>
          <w:tcPr>
            <w:tcW w:type="dxa" w:w="1626"/>
          </w:tcPr>
          <w:p>
            <w:r>
              <w:rPr>
                <w:rFonts w:ascii="Arial" w:hAnsi="Arial"/>
                <w:sz w:val="16"/>
              </w:rPr>
              <w:t>IoU_0.5</w:t>
            </w:r>
          </w:p>
        </w:tc>
        <w:tc>
          <w:tcPr>
            <w:tcW w:type="dxa" w:w="1626"/>
          </w:tcPr>
          <w:p>
            <w:r>
              <w:rPr>
                <w:rFonts w:ascii="Arial" w:hAnsi="Arial"/>
                <w:sz w:val="16"/>
              </w:rPr>
              <w:t>113</w:t>
            </w:r>
          </w:p>
        </w:tc>
        <w:tc>
          <w:tcPr>
            <w:tcW w:type="dxa" w:w="1626"/>
          </w:tcPr>
          <w:p>
            <w:r>
              <w:rPr>
                <w:rFonts w:ascii="Arial" w:hAnsi="Arial"/>
                <w:sz w:val="16"/>
              </w:rPr>
              <w:t>0.14275676271633445</w:t>
            </w:r>
          </w:p>
        </w:tc>
        <w:tc>
          <w:tcPr>
            <w:tcW w:type="dxa" w:w="1626"/>
          </w:tcPr>
          <w:p>
            <w:r>
              <w:rPr>
                <w:rFonts w:ascii="Arial" w:hAnsi="Arial"/>
                <w:sz w:val="16"/>
              </w:rPr>
              <w:t>0.09133695791297426</w:t>
            </w:r>
          </w:p>
        </w:tc>
        <w:tc>
          <w:tcPr>
            <w:tcW w:type="dxa" w:w="1626"/>
          </w:tcPr>
          <w:p>
            <w:r>
              <w:rPr>
                <w:rFonts w:ascii="Arial" w:hAnsi="Arial"/>
                <w:sz w:val="16"/>
              </w:rPr>
              <w:t>0.1362596937760986</w:t>
            </w:r>
          </w:p>
        </w:tc>
        <w:tc>
          <w:tcPr>
            <w:tcW w:type="dxa" w:w="1626"/>
          </w:tcPr>
          <w:p>
            <w:r>
              <w:rPr>
                <w:rFonts w:ascii="Arial" w:hAnsi="Arial"/>
                <w:sz w:val="16"/>
              </w:rPr>
              <w:t>0.0802512829587683</w:t>
            </w:r>
          </w:p>
        </w:tc>
        <w:tc>
          <w:tcPr>
            <w:tcW w:type="dxa" w:w="1626"/>
          </w:tcPr>
          <w:p>
            <w:r>
              <w:rPr>
                <w:rFonts w:ascii="Arial" w:hAnsi="Arial"/>
                <w:sz w:val="16"/>
              </w:rPr>
              <w:t>0.1871854901644196</w:t>
            </w:r>
          </w:p>
        </w:tc>
        <w:tc>
          <w:tcPr>
            <w:tcW w:type="dxa" w:w="1626"/>
          </w:tcPr>
          <w:p>
            <w:r>
              <w:rPr>
                <w:rFonts w:ascii="Arial" w:hAnsi="Arial"/>
                <w:sz w:val="16"/>
              </w:rPr>
              <w:t>0.1069342072056513</w:t>
            </w:r>
          </w:p>
        </w:tc>
      </w:tr>
      <w:tr>
        <w:tc>
          <w:tcPr>
            <w:tcW w:type="dxa" w:w="1626"/>
          </w:tcPr>
          <w:p>
            <w:r>
              <w:rPr>
                <w:rFonts w:ascii="Arial" w:hAnsi="Arial"/>
                <w:sz w:val="16"/>
              </w:rPr>
              <w:t>Fixed</w:t>
            </w:r>
          </w:p>
        </w:tc>
        <w:tc>
          <w:tcPr>
            <w:tcW w:type="dxa" w:w="1626"/>
          </w:tcPr>
          <w:p>
            <w:r>
              <w:rPr>
                <w:rFonts w:ascii="Arial" w:hAnsi="Arial"/>
                <w:sz w:val="16"/>
              </w:rPr>
              <w:t>precision_0.5</w:t>
            </w:r>
          </w:p>
        </w:tc>
        <w:tc>
          <w:tcPr>
            <w:tcW w:type="dxa" w:w="1626"/>
          </w:tcPr>
          <w:p>
            <w:r>
              <w:rPr>
                <w:rFonts w:ascii="Arial" w:hAnsi="Arial"/>
                <w:sz w:val="16"/>
              </w:rPr>
              <w:t>113</w:t>
            </w:r>
          </w:p>
        </w:tc>
        <w:tc>
          <w:tcPr>
            <w:tcW w:type="dxa" w:w="1626"/>
          </w:tcPr>
          <w:p>
            <w:r>
              <w:rPr>
                <w:rFonts w:ascii="Arial" w:hAnsi="Arial"/>
                <w:sz w:val="16"/>
              </w:rPr>
              <w:t>0.2647288007185451</w:t>
            </w:r>
          </w:p>
        </w:tc>
        <w:tc>
          <w:tcPr>
            <w:tcW w:type="dxa" w:w="1626"/>
          </w:tcPr>
          <w:p>
            <w:r>
              <w:rPr>
                <w:rFonts w:ascii="Arial" w:hAnsi="Arial"/>
                <w:sz w:val="16"/>
              </w:rPr>
              <w:t>0.20956268438867212</w:t>
            </w:r>
          </w:p>
        </w:tc>
        <w:tc>
          <w:tcPr>
            <w:tcW w:type="dxa" w:w="1626"/>
          </w:tcPr>
          <w:p>
            <w:r>
              <w:rPr>
                <w:rFonts w:ascii="Arial" w:hAnsi="Arial"/>
                <w:sz w:val="16"/>
              </w:rPr>
              <w:t>0.2052626097823445</w:t>
            </w:r>
          </w:p>
        </w:tc>
        <w:tc>
          <w:tcPr>
            <w:tcW w:type="dxa" w:w="1626"/>
          </w:tcPr>
          <w:p>
            <w:r>
              <w:rPr>
                <w:rFonts w:ascii="Arial" w:hAnsi="Arial"/>
                <w:sz w:val="16"/>
              </w:rPr>
              <w:t>0.1050249710745617</w:t>
            </w:r>
          </w:p>
        </w:tc>
        <w:tc>
          <w:tcPr>
            <w:tcW w:type="dxa" w:w="1626"/>
          </w:tcPr>
          <w:p>
            <w:r>
              <w:rPr>
                <w:rFonts w:ascii="Arial" w:hAnsi="Arial"/>
                <w:sz w:val="16"/>
              </w:rPr>
              <w:t>0.3946943390131632</w:t>
            </w:r>
          </w:p>
        </w:tc>
        <w:tc>
          <w:tcPr>
            <w:tcW w:type="dxa" w:w="1626"/>
          </w:tcPr>
          <w:p>
            <w:r>
              <w:rPr>
                <w:rFonts w:ascii="Arial" w:hAnsi="Arial"/>
                <w:sz w:val="16"/>
              </w:rPr>
              <w:t>0.2896693679386015</w:t>
            </w:r>
          </w:p>
        </w:tc>
      </w:tr>
      <w:tr>
        <w:tc>
          <w:tcPr>
            <w:tcW w:type="dxa" w:w="1626"/>
          </w:tcPr>
          <w:p>
            <w:r>
              <w:rPr>
                <w:rFonts w:ascii="Arial" w:hAnsi="Arial"/>
                <w:sz w:val="16"/>
              </w:rPr>
              <w:t>Fixed</w:t>
            </w:r>
          </w:p>
        </w:tc>
        <w:tc>
          <w:tcPr>
            <w:tcW w:type="dxa" w:w="1626"/>
          </w:tcPr>
          <w:p>
            <w:r>
              <w:rPr>
                <w:rFonts w:ascii="Arial" w:hAnsi="Arial"/>
                <w:sz w:val="16"/>
              </w:rPr>
              <w:t>recall_0.5</w:t>
            </w:r>
          </w:p>
        </w:tc>
        <w:tc>
          <w:tcPr>
            <w:tcW w:type="dxa" w:w="1626"/>
          </w:tcPr>
          <w:p>
            <w:r>
              <w:rPr>
                <w:rFonts w:ascii="Arial" w:hAnsi="Arial"/>
                <w:sz w:val="16"/>
              </w:rPr>
              <w:t>113</w:t>
            </w:r>
          </w:p>
        </w:tc>
        <w:tc>
          <w:tcPr>
            <w:tcW w:type="dxa" w:w="1626"/>
          </w:tcPr>
          <w:p>
            <w:r>
              <w:rPr>
                <w:rFonts w:ascii="Arial" w:hAnsi="Arial"/>
                <w:sz w:val="16"/>
              </w:rPr>
              <w:t>0.4286509910502395</w:t>
            </w:r>
          </w:p>
        </w:tc>
        <w:tc>
          <w:tcPr>
            <w:tcW w:type="dxa" w:w="1626"/>
          </w:tcPr>
          <w:p>
            <w:r>
              <w:rPr>
                <w:rFonts w:ascii="Arial" w:hAnsi="Arial"/>
                <w:sz w:val="16"/>
              </w:rPr>
              <w:t>0.2542210557368438</w:t>
            </w:r>
          </w:p>
        </w:tc>
        <w:tc>
          <w:tcPr>
            <w:tcW w:type="dxa" w:w="1626"/>
          </w:tcPr>
          <w:p>
            <w:r>
              <w:rPr>
                <w:rFonts w:ascii="Arial" w:hAnsi="Arial"/>
                <w:sz w:val="16"/>
              </w:rPr>
              <w:t>0.386723393605706</w:t>
            </w:r>
          </w:p>
        </w:tc>
        <w:tc>
          <w:tcPr>
            <w:tcW w:type="dxa" w:w="1626"/>
          </w:tcPr>
          <w:p>
            <w:r>
              <w:rPr>
                <w:rFonts w:ascii="Arial" w:hAnsi="Arial"/>
                <w:sz w:val="16"/>
              </w:rPr>
              <w:t>0.2230356271351879</w:t>
            </w:r>
          </w:p>
        </w:tc>
        <w:tc>
          <w:tcPr>
            <w:tcW w:type="dxa" w:w="1626"/>
          </w:tcPr>
          <w:p>
            <w:r>
              <w:rPr>
                <w:rFonts w:ascii="Arial" w:hAnsi="Arial"/>
                <w:sz w:val="16"/>
              </w:rPr>
              <w:t>0.5900166697536581</w:t>
            </w:r>
          </w:p>
        </w:tc>
        <w:tc>
          <w:tcPr>
            <w:tcW w:type="dxa" w:w="1626"/>
          </w:tcPr>
          <w:p>
            <w:r>
              <w:rPr>
                <w:rFonts w:ascii="Arial" w:hAnsi="Arial"/>
                <w:sz w:val="16"/>
              </w:rPr>
              <w:t>0.3669810426184702</w:t>
            </w:r>
          </w:p>
        </w:tc>
      </w:tr>
      <w:tr>
        <w:tc>
          <w:tcPr>
            <w:tcW w:type="dxa" w:w="1626"/>
          </w:tcPr>
          <w:p>
            <w:r>
              <w:rPr>
                <w:rFonts w:ascii="Arial" w:hAnsi="Arial"/>
                <w:sz w:val="16"/>
              </w:rPr>
              <w:t>Fixed</w:t>
            </w:r>
          </w:p>
        </w:tc>
        <w:tc>
          <w:tcPr>
            <w:tcW w:type="dxa" w:w="1626"/>
          </w:tcPr>
          <w:p>
            <w:r>
              <w:rPr>
                <w:rFonts w:ascii="Arial" w:hAnsi="Arial"/>
                <w:sz w:val="16"/>
              </w:rPr>
              <w:t>soft_Dice</w:t>
            </w:r>
          </w:p>
        </w:tc>
        <w:tc>
          <w:tcPr>
            <w:tcW w:type="dxa" w:w="1626"/>
          </w:tcPr>
          <w:p>
            <w:r>
              <w:rPr>
                <w:rFonts w:ascii="Arial" w:hAnsi="Arial"/>
                <w:sz w:val="16"/>
              </w:rPr>
              <w:t>113</w:t>
            </w:r>
          </w:p>
        </w:tc>
        <w:tc>
          <w:tcPr>
            <w:tcW w:type="dxa" w:w="1626"/>
          </w:tcPr>
          <w:p>
            <w:r>
              <w:rPr>
                <w:rFonts w:ascii="Arial" w:hAnsi="Arial"/>
                <w:sz w:val="16"/>
              </w:rPr>
              <w:t>0.18515205004391988</w:t>
            </w:r>
          </w:p>
        </w:tc>
        <w:tc>
          <w:tcPr>
            <w:tcW w:type="dxa" w:w="1626"/>
          </w:tcPr>
          <w:p>
            <w:r>
              <w:rPr>
                <w:rFonts w:ascii="Arial" w:hAnsi="Arial"/>
                <w:sz w:val="16"/>
              </w:rPr>
              <w:t>0.11200243718867303</w:t>
            </w:r>
          </w:p>
        </w:tc>
        <w:tc>
          <w:tcPr>
            <w:tcW w:type="dxa" w:w="1626"/>
          </w:tcPr>
          <w:p>
            <w:r>
              <w:rPr>
                <w:rFonts w:ascii="Arial" w:hAnsi="Arial"/>
                <w:sz w:val="16"/>
              </w:rPr>
              <w:t>0.1836706572019499</w:t>
            </w:r>
          </w:p>
        </w:tc>
        <w:tc>
          <w:tcPr>
            <w:tcW w:type="dxa" w:w="1626"/>
          </w:tcPr>
          <w:p>
            <w:r>
              <w:rPr>
                <w:rFonts w:ascii="Arial" w:hAnsi="Arial"/>
                <w:sz w:val="16"/>
              </w:rPr>
              <w:t>0.1030116628668069</w:t>
            </w:r>
          </w:p>
        </w:tc>
        <w:tc>
          <w:tcPr>
            <w:tcW w:type="dxa" w:w="1626"/>
          </w:tcPr>
          <w:p>
            <w:r>
              <w:rPr>
                <w:rFonts w:ascii="Arial" w:hAnsi="Arial"/>
                <w:sz w:val="16"/>
              </w:rPr>
              <w:t>0.2431405016098808</w:t>
            </w:r>
          </w:p>
        </w:tc>
        <w:tc>
          <w:tcPr>
            <w:tcW w:type="dxa" w:w="1626"/>
          </w:tcPr>
          <w:p>
            <w:r>
              <w:rPr>
                <w:rFonts w:ascii="Arial" w:hAnsi="Arial"/>
                <w:sz w:val="16"/>
              </w:rPr>
              <w:t>0.1401288387430739</w:t>
            </w:r>
          </w:p>
        </w:tc>
      </w:tr>
      <w:tr>
        <w:tc>
          <w:tcPr>
            <w:tcW w:type="dxa" w:w="1626"/>
          </w:tcPr>
          <w:p>
            <w:r>
              <w:rPr>
                <w:rFonts w:ascii="Arial" w:hAnsi="Arial"/>
                <w:sz w:val="16"/>
              </w:rPr>
              <w:t>Fixed</w:t>
            </w:r>
          </w:p>
        </w:tc>
        <w:tc>
          <w:tcPr>
            <w:tcW w:type="dxa" w:w="1626"/>
          </w:tcPr>
          <w:p>
            <w:r>
              <w:rPr>
                <w:rFonts w:ascii="Arial" w:hAnsi="Arial"/>
                <w:sz w:val="16"/>
              </w:rPr>
              <w:t>Brier</w:t>
            </w:r>
          </w:p>
        </w:tc>
        <w:tc>
          <w:tcPr>
            <w:tcW w:type="dxa" w:w="1626"/>
          </w:tcPr>
          <w:p>
            <w:r>
              <w:rPr>
                <w:rFonts w:ascii="Arial" w:hAnsi="Arial"/>
                <w:sz w:val="16"/>
              </w:rPr>
              <w:t>113</w:t>
            </w:r>
          </w:p>
        </w:tc>
        <w:tc>
          <w:tcPr>
            <w:tcW w:type="dxa" w:w="1626"/>
          </w:tcPr>
          <w:p>
            <w:r>
              <w:rPr>
                <w:rFonts w:ascii="Arial" w:hAnsi="Arial"/>
                <w:sz w:val="16"/>
              </w:rPr>
              <w:t>0.004523438996233918</w:t>
            </w:r>
          </w:p>
        </w:tc>
        <w:tc>
          <w:tcPr>
            <w:tcW w:type="dxa" w:w="1626"/>
          </w:tcPr>
          <w:p>
            <w:r>
              <w:rPr>
                <w:rFonts w:ascii="Arial" w:hAnsi="Arial"/>
                <w:sz w:val="16"/>
              </w:rPr>
              <w:t>0.004734199430969551</w:t>
            </w:r>
          </w:p>
        </w:tc>
        <w:tc>
          <w:tcPr>
            <w:tcW w:type="dxa" w:w="1626"/>
          </w:tcPr>
          <w:p>
            <w:r>
              <w:rPr>
                <w:rFonts w:ascii="Arial" w:hAnsi="Arial"/>
                <w:sz w:val="16"/>
              </w:rPr>
              <w:t>0.0033030287317839</w:t>
            </w:r>
          </w:p>
        </w:tc>
        <w:tc>
          <w:tcPr>
            <w:tcW w:type="dxa" w:w="1626"/>
          </w:tcPr>
          <w:p>
            <w:r>
              <w:rPr>
                <w:rFonts w:ascii="Arial" w:hAnsi="Arial"/>
                <w:sz w:val="16"/>
              </w:rPr>
              <w:t>0.0016272471458048</w:t>
            </w:r>
          </w:p>
        </w:tc>
        <w:tc>
          <w:tcPr>
            <w:tcW w:type="dxa" w:w="1626"/>
          </w:tcPr>
          <w:p>
            <w:r>
              <w:rPr>
                <w:rFonts w:ascii="Arial" w:hAnsi="Arial"/>
                <w:sz w:val="16"/>
              </w:rPr>
              <w:t>0.0051209919813546</w:t>
            </w:r>
          </w:p>
        </w:tc>
        <w:tc>
          <w:tcPr>
            <w:tcW w:type="dxa" w:w="1626"/>
          </w:tcPr>
          <w:p>
            <w:r>
              <w:rPr>
                <w:rFonts w:ascii="Arial" w:hAnsi="Arial"/>
                <w:sz w:val="16"/>
              </w:rPr>
              <w:t>0.0034937448355498004</w:t>
            </w:r>
          </w:p>
        </w:tc>
      </w:tr>
      <w:tr>
        <w:tc>
          <w:tcPr>
            <w:tcW w:type="dxa" w:w="1626"/>
          </w:tcPr>
          <w:p>
            <w:r>
              <w:rPr>
                <w:rFonts w:ascii="Arial" w:hAnsi="Arial"/>
                <w:sz w:val="16"/>
              </w:rPr>
              <w:t>Fixed</w:t>
            </w:r>
          </w:p>
        </w:tc>
        <w:tc>
          <w:tcPr>
            <w:tcW w:type="dxa" w:w="1626"/>
          </w:tcPr>
          <w:p>
            <w:r>
              <w:rPr>
                <w:rFonts w:ascii="Arial" w:hAnsi="Arial"/>
                <w:sz w:val="16"/>
              </w:rPr>
              <w:t>average_precision</w:t>
            </w:r>
          </w:p>
        </w:tc>
        <w:tc>
          <w:tcPr>
            <w:tcW w:type="dxa" w:w="1626"/>
          </w:tcPr>
          <w:p>
            <w:r>
              <w:rPr>
                <w:rFonts w:ascii="Arial" w:hAnsi="Arial"/>
                <w:sz w:val="16"/>
              </w:rPr>
              <w:t>113</w:t>
            </w:r>
          </w:p>
        </w:tc>
        <w:tc>
          <w:tcPr>
            <w:tcW w:type="dxa" w:w="1626"/>
          </w:tcPr>
          <w:p>
            <w:r>
              <w:rPr>
                <w:rFonts w:ascii="Arial" w:hAnsi="Arial"/>
                <w:sz w:val="16"/>
              </w:rPr>
              <w:t>0.22720634123309832</w:t>
            </w:r>
          </w:p>
        </w:tc>
        <w:tc>
          <w:tcPr>
            <w:tcW w:type="dxa" w:w="1626"/>
          </w:tcPr>
          <w:p>
            <w:r>
              <w:rPr>
                <w:rFonts w:ascii="Arial" w:hAnsi="Arial"/>
                <w:sz w:val="16"/>
              </w:rPr>
              <w:t>0.16241971610825343</w:t>
            </w:r>
          </w:p>
        </w:tc>
        <w:tc>
          <w:tcPr>
            <w:tcW w:type="dxa" w:w="1626"/>
          </w:tcPr>
          <w:p>
            <w:r>
              <w:rPr>
                <w:rFonts w:ascii="Arial" w:hAnsi="Arial"/>
                <w:sz w:val="16"/>
              </w:rPr>
              <w:t>0.1879753874478399</w:t>
            </w:r>
          </w:p>
        </w:tc>
        <w:tc>
          <w:tcPr>
            <w:tcW w:type="dxa" w:w="1626"/>
          </w:tcPr>
          <w:p>
            <w:r>
              <w:rPr>
                <w:rFonts w:ascii="Arial" w:hAnsi="Arial"/>
                <w:sz w:val="16"/>
              </w:rPr>
              <w:t>0.0985860560241737</w:t>
            </w:r>
          </w:p>
        </w:tc>
        <w:tc>
          <w:tcPr>
            <w:tcW w:type="dxa" w:w="1626"/>
          </w:tcPr>
          <w:p>
            <w:r>
              <w:rPr>
                <w:rFonts w:ascii="Arial" w:hAnsi="Arial"/>
                <w:sz w:val="16"/>
              </w:rPr>
              <w:t>0.3365579559499516</w:t>
            </w:r>
          </w:p>
        </w:tc>
        <w:tc>
          <w:tcPr>
            <w:tcW w:type="dxa" w:w="1626"/>
          </w:tcPr>
          <w:p>
            <w:r>
              <w:rPr>
                <w:rFonts w:ascii="Arial" w:hAnsi="Arial"/>
                <w:sz w:val="16"/>
              </w:rPr>
              <w:t>0.23797189992577789</w:t>
            </w:r>
          </w:p>
        </w:tc>
      </w:tr>
      <w:tr>
        <w:tc>
          <w:tcPr>
            <w:tcW w:type="dxa" w:w="1626"/>
          </w:tcPr>
          <w:p>
            <w:r>
              <w:rPr>
                <w:rFonts w:ascii="Arial" w:hAnsi="Arial"/>
                <w:sz w:val="16"/>
              </w:rPr>
              <w:t>Fixed</w:t>
            </w:r>
          </w:p>
        </w:tc>
        <w:tc>
          <w:tcPr>
            <w:tcW w:type="dxa" w:w="1626"/>
          </w:tcPr>
          <w:p>
            <w:r>
              <w:rPr>
                <w:rFonts w:ascii="Arial" w:hAnsi="Arial"/>
                <w:sz w:val="16"/>
              </w:rPr>
              <w:t>predicted_positive_volume</w:t>
            </w:r>
          </w:p>
        </w:tc>
        <w:tc>
          <w:tcPr>
            <w:tcW w:type="dxa" w:w="1626"/>
          </w:tcPr>
          <w:p>
            <w:r>
              <w:rPr>
                <w:rFonts w:ascii="Arial" w:hAnsi="Arial"/>
                <w:sz w:val="16"/>
              </w:rPr>
              <w:t>113</w:t>
            </w:r>
          </w:p>
        </w:tc>
        <w:tc>
          <w:tcPr>
            <w:tcW w:type="dxa" w:w="1626"/>
          </w:tcPr>
          <w:p>
            <w:r>
              <w:rPr>
                <w:rFonts w:ascii="Arial" w:hAnsi="Arial"/>
                <w:sz w:val="16"/>
              </w:rPr>
              <w:t>31811.283185840708</w:t>
            </w:r>
          </w:p>
        </w:tc>
        <w:tc>
          <w:tcPr>
            <w:tcW w:type="dxa" w:w="1626"/>
          </w:tcPr>
          <w:p>
            <w:r>
              <w:rPr>
                <w:rFonts w:ascii="Arial" w:hAnsi="Arial"/>
                <w:sz w:val="16"/>
              </w:rPr>
              <w:t>21905.042555665543</w:t>
            </w:r>
          </w:p>
        </w:tc>
        <w:tc>
          <w:tcPr>
            <w:tcW w:type="dxa" w:w="1626"/>
          </w:tcPr>
          <w:p>
            <w:r>
              <w:rPr>
                <w:rFonts w:ascii="Arial" w:hAnsi="Arial"/>
                <w:sz w:val="16"/>
              </w:rPr>
              <w:t>25173.0</w:t>
            </w:r>
          </w:p>
        </w:tc>
        <w:tc>
          <w:tcPr>
            <w:tcW w:type="dxa" w:w="1626"/>
          </w:tcPr>
          <w:p>
            <w:r>
              <w:rPr>
                <w:rFonts w:ascii="Arial" w:hAnsi="Arial"/>
                <w:sz w:val="16"/>
              </w:rPr>
              <w:t>15408.0</w:t>
            </w:r>
          </w:p>
        </w:tc>
        <w:tc>
          <w:tcPr>
            <w:tcW w:type="dxa" w:w="1626"/>
          </w:tcPr>
          <w:p>
            <w:r>
              <w:rPr>
                <w:rFonts w:ascii="Arial" w:hAnsi="Arial"/>
                <w:sz w:val="16"/>
              </w:rPr>
              <w:t>43553.0</w:t>
            </w:r>
          </w:p>
        </w:tc>
        <w:tc>
          <w:tcPr>
            <w:tcW w:type="dxa" w:w="1626"/>
          </w:tcPr>
          <w:p>
            <w:r>
              <w:rPr>
                <w:rFonts w:ascii="Arial" w:hAnsi="Arial"/>
                <w:sz w:val="16"/>
              </w:rPr>
              <w:t>28145.0</w:t>
            </w:r>
          </w:p>
        </w:tc>
      </w:tr>
      <w:tr>
        <w:tc>
          <w:tcPr>
            <w:tcW w:type="dxa" w:w="1626"/>
          </w:tcPr>
          <w:p>
            <w:r>
              <w:rPr>
                <w:rFonts w:ascii="Arial" w:hAnsi="Arial"/>
                <w:sz w:val="16"/>
              </w:rPr>
              <w:t>Fixed</w:t>
            </w:r>
          </w:p>
        </w:tc>
        <w:tc>
          <w:tcPr>
            <w:tcW w:type="dxa" w:w="1626"/>
          </w:tcPr>
          <w:p>
            <w:r>
              <w:rPr>
                <w:rFonts w:ascii="Arial" w:hAnsi="Arial"/>
                <w:sz w:val="16"/>
              </w:rPr>
              <w:t>target_to_predicted_volume_ratio</w:t>
            </w:r>
          </w:p>
        </w:tc>
        <w:tc>
          <w:tcPr>
            <w:tcW w:type="dxa" w:w="1626"/>
          </w:tcPr>
          <w:p>
            <w:r>
              <w:rPr>
                <w:rFonts w:ascii="Arial" w:hAnsi="Arial"/>
                <w:sz w:val="16"/>
              </w:rPr>
              <w:t>113</w:t>
            </w:r>
          </w:p>
        </w:tc>
        <w:tc>
          <w:tcPr>
            <w:tcW w:type="dxa" w:w="1626"/>
          </w:tcPr>
          <w:p>
            <w:r>
              <w:rPr>
                <w:rFonts w:ascii="Arial" w:hAnsi="Arial"/>
                <w:sz w:val="16"/>
              </w:rPr>
              <w:t>1.2501633301917654</w:t>
            </w:r>
          </w:p>
        </w:tc>
        <w:tc>
          <w:tcPr>
            <w:tcW w:type="dxa" w:w="1626"/>
          </w:tcPr>
          <w:p>
            <w:r>
              <w:rPr>
                <w:rFonts w:ascii="Arial" w:hAnsi="Arial"/>
                <w:sz w:val="16"/>
              </w:rPr>
              <w:t>1.83699231501185</w:t>
            </w:r>
          </w:p>
        </w:tc>
        <w:tc>
          <w:tcPr>
            <w:tcW w:type="dxa" w:w="1626"/>
          </w:tcPr>
          <w:p>
            <w:r>
              <w:rPr>
                <w:rFonts w:ascii="Arial" w:hAnsi="Arial"/>
                <w:sz w:val="16"/>
              </w:rPr>
              <w:t>0.5284655103932212</w:t>
            </w:r>
          </w:p>
        </w:tc>
        <w:tc>
          <w:tcPr>
            <w:tcW w:type="dxa" w:w="1626"/>
          </w:tcPr>
          <w:p>
            <w:r>
              <w:rPr>
                <w:rFonts w:ascii="Arial" w:hAnsi="Arial"/>
                <w:sz w:val="16"/>
              </w:rPr>
              <w:t>0.1949796538706672</w:t>
            </w:r>
          </w:p>
        </w:tc>
        <w:tc>
          <w:tcPr>
            <w:tcW w:type="dxa" w:w="1626"/>
          </w:tcPr>
          <w:p>
            <w:r>
              <w:rPr>
                <w:rFonts w:ascii="Arial" w:hAnsi="Arial"/>
                <w:sz w:val="16"/>
              </w:rPr>
              <w:t>1.2304366923272534</w:t>
            </w:r>
          </w:p>
        </w:tc>
        <w:tc>
          <w:tcPr>
            <w:tcW w:type="dxa" w:w="1626"/>
          </w:tcPr>
          <w:p>
            <w:r>
              <w:rPr>
                <w:rFonts w:ascii="Arial" w:hAnsi="Arial"/>
                <w:sz w:val="16"/>
              </w:rPr>
              <w:t>1.0354570384565862</w:t>
            </w:r>
          </w:p>
        </w:tc>
      </w:tr>
      <w:tr>
        <w:tc>
          <w:tcPr>
            <w:tcW w:type="dxa" w:w="1626"/>
          </w:tcPr>
          <w:p>
            <w:r>
              <w:rPr>
                <w:rFonts w:ascii="Arial" w:hAnsi="Arial"/>
                <w:sz w:val="16"/>
              </w:rPr>
              <w:t>Naive</w:t>
            </w:r>
          </w:p>
        </w:tc>
        <w:tc>
          <w:tcPr>
            <w:tcW w:type="dxa" w:w="1626"/>
          </w:tcPr>
          <w:p>
            <w:r>
              <w:rPr>
                <w:rFonts w:ascii="Arial" w:hAnsi="Arial"/>
                <w:sz w:val="16"/>
              </w:rPr>
              <w:t>IoU_0.5</w:t>
            </w:r>
          </w:p>
        </w:tc>
        <w:tc>
          <w:tcPr>
            <w:tcW w:type="dxa" w:w="1626"/>
          </w:tcPr>
          <w:p>
            <w:r>
              <w:rPr>
                <w:rFonts w:ascii="Arial" w:hAnsi="Arial"/>
                <w:sz w:val="16"/>
              </w:rPr>
              <w:t>113</w:t>
            </w:r>
          </w:p>
        </w:tc>
        <w:tc>
          <w:tcPr>
            <w:tcW w:type="dxa" w:w="1626"/>
          </w:tcPr>
          <w:p>
            <w:r>
              <w:rPr>
                <w:rFonts w:ascii="Arial" w:hAnsi="Arial"/>
                <w:sz w:val="16"/>
              </w:rPr>
              <w:t>0.14275676271633445</w:t>
            </w:r>
          </w:p>
        </w:tc>
        <w:tc>
          <w:tcPr>
            <w:tcW w:type="dxa" w:w="1626"/>
          </w:tcPr>
          <w:p>
            <w:r>
              <w:rPr>
                <w:rFonts w:ascii="Arial" w:hAnsi="Arial"/>
                <w:sz w:val="16"/>
              </w:rPr>
              <w:t>0.09133695791297426</w:t>
            </w:r>
          </w:p>
        </w:tc>
        <w:tc>
          <w:tcPr>
            <w:tcW w:type="dxa" w:w="1626"/>
          </w:tcPr>
          <w:p>
            <w:r>
              <w:rPr>
                <w:rFonts w:ascii="Arial" w:hAnsi="Arial"/>
                <w:sz w:val="16"/>
              </w:rPr>
              <w:t>0.1362596937760986</w:t>
            </w:r>
          </w:p>
        </w:tc>
        <w:tc>
          <w:tcPr>
            <w:tcW w:type="dxa" w:w="1626"/>
          </w:tcPr>
          <w:p>
            <w:r>
              <w:rPr>
                <w:rFonts w:ascii="Arial" w:hAnsi="Arial"/>
                <w:sz w:val="16"/>
              </w:rPr>
              <w:t>0.0802512829587683</w:t>
            </w:r>
          </w:p>
        </w:tc>
        <w:tc>
          <w:tcPr>
            <w:tcW w:type="dxa" w:w="1626"/>
          </w:tcPr>
          <w:p>
            <w:r>
              <w:rPr>
                <w:rFonts w:ascii="Arial" w:hAnsi="Arial"/>
                <w:sz w:val="16"/>
              </w:rPr>
              <w:t>0.1871854901644196</w:t>
            </w:r>
          </w:p>
        </w:tc>
        <w:tc>
          <w:tcPr>
            <w:tcW w:type="dxa" w:w="1626"/>
          </w:tcPr>
          <w:p>
            <w:r>
              <w:rPr>
                <w:rFonts w:ascii="Arial" w:hAnsi="Arial"/>
                <w:sz w:val="16"/>
              </w:rPr>
              <w:t>0.1069342072056513</w:t>
            </w:r>
          </w:p>
        </w:tc>
      </w:tr>
      <w:tr>
        <w:tc>
          <w:tcPr>
            <w:tcW w:type="dxa" w:w="1626"/>
          </w:tcPr>
          <w:p>
            <w:r>
              <w:rPr>
                <w:rFonts w:ascii="Arial" w:hAnsi="Arial"/>
                <w:sz w:val="16"/>
              </w:rPr>
              <w:t>Naive</w:t>
            </w:r>
          </w:p>
        </w:tc>
        <w:tc>
          <w:tcPr>
            <w:tcW w:type="dxa" w:w="1626"/>
          </w:tcPr>
          <w:p>
            <w:r>
              <w:rPr>
                <w:rFonts w:ascii="Arial" w:hAnsi="Arial"/>
                <w:sz w:val="16"/>
              </w:rPr>
              <w:t>precision_0.5</w:t>
            </w:r>
          </w:p>
        </w:tc>
        <w:tc>
          <w:tcPr>
            <w:tcW w:type="dxa" w:w="1626"/>
          </w:tcPr>
          <w:p>
            <w:r>
              <w:rPr>
                <w:rFonts w:ascii="Arial" w:hAnsi="Arial"/>
                <w:sz w:val="16"/>
              </w:rPr>
              <w:t>113</w:t>
            </w:r>
          </w:p>
        </w:tc>
        <w:tc>
          <w:tcPr>
            <w:tcW w:type="dxa" w:w="1626"/>
          </w:tcPr>
          <w:p>
            <w:r>
              <w:rPr>
                <w:rFonts w:ascii="Arial" w:hAnsi="Arial"/>
                <w:sz w:val="16"/>
              </w:rPr>
              <w:t>0.2647288007185451</w:t>
            </w:r>
          </w:p>
        </w:tc>
        <w:tc>
          <w:tcPr>
            <w:tcW w:type="dxa" w:w="1626"/>
          </w:tcPr>
          <w:p>
            <w:r>
              <w:rPr>
                <w:rFonts w:ascii="Arial" w:hAnsi="Arial"/>
                <w:sz w:val="16"/>
              </w:rPr>
              <w:t>0.20956268438867212</w:t>
            </w:r>
          </w:p>
        </w:tc>
        <w:tc>
          <w:tcPr>
            <w:tcW w:type="dxa" w:w="1626"/>
          </w:tcPr>
          <w:p>
            <w:r>
              <w:rPr>
                <w:rFonts w:ascii="Arial" w:hAnsi="Arial"/>
                <w:sz w:val="16"/>
              </w:rPr>
              <w:t>0.2052626097823445</w:t>
            </w:r>
          </w:p>
        </w:tc>
        <w:tc>
          <w:tcPr>
            <w:tcW w:type="dxa" w:w="1626"/>
          </w:tcPr>
          <w:p>
            <w:r>
              <w:rPr>
                <w:rFonts w:ascii="Arial" w:hAnsi="Arial"/>
                <w:sz w:val="16"/>
              </w:rPr>
              <w:t>0.1050249710745617</w:t>
            </w:r>
          </w:p>
        </w:tc>
        <w:tc>
          <w:tcPr>
            <w:tcW w:type="dxa" w:w="1626"/>
          </w:tcPr>
          <w:p>
            <w:r>
              <w:rPr>
                <w:rFonts w:ascii="Arial" w:hAnsi="Arial"/>
                <w:sz w:val="16"/>
              </w:rPr>
              <w:t>0.3946943390131632</w:t>
            </w:r>
          </w:p>
        </w:tc>
        <w:tc>
          <w:tcPr>
            <w:tcW w:type="dxa" w:w="1626"/>
          </w:tcPr>
          <w:p>
            <w:r>
              <w:rPr>
                <w:rFonts w:ascii="Arial" w:hAnsi="Arial"/>
                <w:sz w:val="16"/>
              </w:rPr>
              <w:t>0.2896693679386015</w:t>
            </w:r>
          </w:p>
        </w:tc>
      </w:tr>
      <w:tr>
        <w:tc>
          <w:tcPr>
            <w:tcW w:type="dxa" w:w="1626"/>
          </w:tcPr>
          <w:p>
            <w:r>
              <w:rPr>
                <w:rFonts w:ascii="Arial" w:hAnsi="Arial"/>
                <w:sz w:val="16"/>
              </w:rPr>
              <w:t>Naive</w:t>
            </w:r>
          </w:p>
        </w:tc>
        <w:tc>
          <w:tcPr>
            <w:tcW w:type="dxa" w:w="1626"/>
          </w:tcPr>
          <w:p>
            <w:r>
              <w:rPr>
                <w:rFonts w:ascii="Arial" w:hAnsi="Arial"/>
                <w:sz w:val="16"/>
              </w:rPr>
              <w:t>recall_0.5</w:t>
            </w:r>
          </w:p>
        </w:tc>
        <w:tc>
          <w:tcPr>
            <w:tcW w:type="dxa" w:w="1626"/>
          </w:tcPr>
          <w:p>
            <w:r>
              <w:rPr>
                <w:rFonts w:ascii="Arial" w:hAnsi="Arial"/>
                <w:sz w:val="16"/>
              </w:rPr>
              <w:t>113</w:t>
            </w:r>
          </w:p>
        </w:tc>
        <w:tc>
          <w:tcPr>
            <w:tcW w:type="dxa" w:w="1626"/>
          </w:tcPr>
          <w:p>
            <w:r>
              <w:rPr>
                <w:rFonts w:ascii="Arial" w:hAnsi="Arial"/>
                <w:sz w:val="16"/>
              </w:rPr>
              <w:t>0.4286509910502395</w:t>
            </w:r>
          </w:p>
        </w:tc>
        <w:tc>
          <w:tcPr>
            <w:tcW w:type="dxa" w:w="1626"/>
          </w:tcPr>
          <w:p>
            <w:r>
              <w:rPr>
                <w:rFonts w:ascii="Arial" w:hAnsi="Arial"/>
                <w:sz w:val="16"/>
              </w:rPr>
              <w:t>0.2542210557368438</w:t>
            </w:r>
          </w:p>
        </w:tc>
        <w:tc>
          <w:tcPr>
            <w:tcW w:type="dxa" w:w="1626"/>
          </w:tcPr>
          <w:p>
            <w:r>
              <w:rPr>
                <w:rFonts w:ascii="Arial" w:hAnsi="Arial"/>
                <w:sz w:val="16"/>
              </w:rPr>
              <w:t>0.386723393605706</w:t>
            </w:r>
          </w:p>
        </w:tc>
        <w:tc>
          <w:tcPr>
            <w:tcW w:type="dxa" w:w="1626"/>
          </w:tcPr>
          <w:p>
            <w:r>
              <w:rPr>
                <w:rFonts w:ascii="Arial" w:hAnsi="Arial"/>
                <w:sz w:val="16"/>
              </w:rPr>
              <w:t>0.2230356271351879</w:t>
            </w:r>
          </w:p>
        </w:tc>
        <w:tc>
          <w:tcPr>
            <w:tcW w:type="dxa" w:w="1626"/>
          </w:tcPr>
          <w:p>
            <w:r>
              <w:rPr>
                <w:rFonts w:ascii="Arial" w:hAnsi="Arial"/>
                <w:sz w:val="16"/>
              </w:rPr>
              <w:t>0.5900166697536581</w:t>
            </w:r>
          </w:p>
        </w:tc>
        <w:tc>
          <w:tcPr>
            <w:tcW w:type="dxa" w:w="1626"/>
          </w:tcPr>
          <w:p>
            <w:r>
              <w:rPr>
                <w:rFonts w:ascii="Arial" w:hAnsi="Arial"/>
                <w:sz w:val="16"/>
              </w:rPr>
              <w:t>0.3669810426184702</w:t>
            </w:r>
          </w:p>
        </w:tc>
      </w:tr>
      <w:tr>
        <w:tc>
          <w:tcPr>
            <w:tcW w:type="dxa" w:w="1626"/>
          </w:tcPr>
          <w:p>
            <w:r>
              <w:rPr>
                <w:rFonts w:ascii="Arial" w:hAnsi="Arial"/>
                <w:sz w:val="16"/>
              </w:rPr>
              <w:t>Naive</w:t>
            </w:r>
          </w:p>
        </w:tc>
        <w:tc>
          <w:tcPr>
            <w:tcW w:type="dxa" w:w="1626"/>
          </w:tcPr>
          <w:p>
            <w:r>
              <w:rPr>
                <w:rFonts w:ascii="Arial" w:hAnsi="Arial"/>
                <w:sz w:val="16"/>
              </w:rPr>
              <w:t>soft_Dice</w:t>
            </w:r>
          </w:p>
        </w:tc>
        <w:tc>
          <w:tcPr>
            <w:tcW w:type="dxa" w:w="1626"/>
          </w:tcPr>
          <w:p>
            <w:r>
              <w:rPr>
                <w:rFonts w:ascii="Arial" w:hAnsi="Arial"/>
                <w:sz w:val="16"/>
              </w:rPr>
              <w:t>113</w:t>
            </w:r>
          </w:p>
        </w:tc>
        <w:tc>
          <w:tcPr>
            <w:tcW w:type="dxa" w:w="1626"/>
          </w:tcPr>
          <w:p>
            <w:r>
              <w:rPr>
                <w:rFonts w:ascii="Arial" w:hAnsi="Arial"/>
                <w:sz w:val="16"/>
              </w:rPr>
              <w:t>0.22439917992605232</w:t>
            </w:r>
          </w:p>
        </w:tc>
        <w:tc>
          <w:tcPr>
            <w:tcW w:type="dxa" w:w="1626"/>
          </w:tcPr>
          <w:p>
            <w:r>
              <w:rPr>
                <w:rFonts w:ascii="Arial" w:hAnsi="Arial"/>
                <w:sz w:val="16"/>
              </w:rPr>
              <w:t>0.1269226022937941</w:t>
            </w:r>
          </w:p>
        </w:tc>
        <w:tc>
          <w:tcPr>
            <w:tcW w:type="dxa" w:w="1626"/>
          </w:tcPr>
          <w:p>
            <w:r>
              <w:rPr>
                <w:rFonts w:ascii="Arial" w:hAnsi="Arial"/>
                <w:sz w:val="16"/>
              </w:rPr>
              <w:t>0.224283201518788</w:t>
            </w:r>
          </w:p>
        </w:tc>
        <w:tc>
          <w:tcPr>
            <w:tcW w:type="dxa" w:w="1626"/>
          </w:tcPr>
          <w:p>
            <w:r>
              <w:rPr>
                <w:rFonts w:ascii="Arial" w:hAnsi="Arial"/>
                <w:sz w:val="16"/>
              </w:rPr>
              <w:t>0.1395339668336202</w:t>
            </w:r>
          </w:p>
        </w:tc>
        <w:tc>
          <w:tcPr>
            <w:tcW w:type="dxa" w:w="1626"/>
          </w:tcPr>
          <w:p>
            <w:r>
              <w:rPr>
                <w:rFonts w:ascii="Arial" w:hAnsi="Arial"/>
                <w:sz w:val="16"/>
              </w:rPr>
              <w:t>0.2905487910006266</w:t>
            </w:r>
          </w:p>
        </w:tc>
        <w:tc>
          <w:tcPr>
            <w:tcW w:type="dxa" w:w="1626"/>
          </w:tcPr>
          <w:p>
            <w:r>
              <w:rPr>
                <w:rFonts w:ascii="Arial" w:hAnsi="Arial"/>
                <w:sz w:val="16"/>
              </w:rPr>
              <w:t>0.15101482416700637</w:t>
            </w:r>
          </w:p>
        </w:tc>
      </w:tr>
      <w:tr>
        <w:tc>
          <w:tcPr>
            <w:tcW w:type="dxa" w:w="1626"/>
          </w:tcPr>
          <w:p>
            <w:r>
              <w:rPr>
                <w:rFonts w:ascii="Arial" w:hAnsi="Arial"/>
                <w:sz w:val="16"/>
              </w:rPr>
              <w:t>Naive</w:t>
            </w:r>
          </w:p>
        </w:tc>
        <w:tc>
          <w:tcPr>
            <w:tcW w:type="dxa" w:w="1626"/>
          </w:tcPr>
          <w:p>
            <w:r>
              <w:rPr>
                <w:rFonts w:ascii="Arial" w:hAnsi="Arial"/>
                <w:sz w:val="16"/>
              </w:rPr>
              <w:t>Brier</w:t>
            </w:r>
          </w:p>
        </w:tc>
        <w:tc>
          <w:tcPr>
            <w:tcW w:type="dxa" w:w="1626"/>
          </w:tcPr>
          <w:p>
            <w:r>
              <w:rPr>
                <w:rFonts w:ascii="Arial" w:hAnsi="Arial"/>
                <w:sz w:val="16"/>
              </w:rPr>
              <w:t>113</w:t>
            </w:r>
          </w:p>
        </w:tc>
        <w:tc>
          <w:tcPr>
            <w:tcW w:type="dxa" w:w="1626"/>
          </w:tcPr>
          <w:p>
            <w:r>
              <w:rPr>
                <w:rFonts w:ascii="Arial" w:hAnsi="Arial"/>
                <w:sz w:val="16"/>
              </w:rPr>
              <w:t>0.004780428781101409</w:t>
            </w:r>
          </w:p>
        </w:tc>
        <w:tc>
          <w:tcPr>
            <w:tcW w:type="dxa" w:w="1626"/>
          </w:tcPr>
          <w:p>
            <w:r>
              <w:rPr>
                <w:rFonts w:ascii="Arial" w:hAnsi="Arial"/>
                <w:sz w:val="16"/>
              </w:rPr>
              <w:t>0.004988678485977563</w:t>
            </w:r>
          </w:p>
        </w:tc>
        <w:tc>
          <w:tcPr>
            <w:tcW w:type="dxa" w:w="1626"/>
          </w:tcPr>
          <w:p>
            <w:r>
              <w:rPr>
                <w:rFonts w:ascii="Arial" w:hAnsi="Arial"/>
                <w:sz w:val="16"/>
              </w:rPr>
              <w:t>0.0034336258672201</w:t>
            </w:r>
          </w:p>
        </w:tc>
        <w:tc>
          <w:tcPr>
            <w:tcW w:type="dxa" w:w="1626"/>
          </w:tcPr>
          <w:p>
            <w:r>
              <w:rPr>
                <w:rFonts w:ascii="Arial" w:hAnsi="Arial"/>
                <w:sz w:val="16"/>
              </w:rPr>
              <w:t>0.0016303373487084</w:t>
            </w:r>
          </w:p>
        </w:tc>
        <w:tc>
          <w:tcPr>
            <w:tcW w:type="dxa" w:w="1626"/>
          </w:tcPr>
          <w:p>
            <w:r>
              <w:rPr>
                <w:rFonts w:ascii="Arial" w:hAnsi="Arial"/>
                <w:sz w:val="16"/>
              </w:rPr>
              <w:t>0.0055160678616116</w:t>
            </w:r>
          </w:p>
        </w:tc>
        <w:tc>
          <w:tcPr>
            <w:tcW w:type="dxa" w:w="1626"/>
          </w:tcPr>
          <w:p>
            <w:r>
              <w:rPr>
                <w:rFonts w:ascii="Arial" w:hAnsi="Arial"/>
                <w:sz w:val="16"/>
              </w:rPr>
              <w:t>0.0038857305129032004</w:t>
            </w:r>
          </w:p>
        </w:tc>
      </w:tr>
      <w:tr>
        <w:tc>
          <w:tcPr>
            <w:tcW w:type="dxa" w:w="1626"/>
          </w:tcPr>
          <w:p>
            <w:r>
              <w:rPr>
                <w:rFonts w:ascii="Arial" w:hAnsi="Arial"/>
                <w:sz w:val="16"/>
              </w:rPr>
              <w:t>Naive</w:t>
            </w:r>
          </w:p>
        </w:tc>
        <w:tc>
          <w:tcPr>
            <w:tcW w:type="dxa" w:w="1626"/>
          </w:tcPr>
          <w:p>
            <w:r>
              <w:rPr>
                <w:rFonts w:ascii="Arial" w:hAnsi="Arial"/>
                <w:sz w:val="16"/>
              </w:rPr>
              <w:t>average_precision</w:t>
            </w:r>
          </w:p>
        </w:tc>
        <w:tc>
          <w:tcPr>
            <w:tcW w:type="dxa" w:w="1626"/>
          </w:tcPr>
          <w:p>
            <w:r>
              <w:rPr>
                <w:rFonts w:ascii="Arial" w:hAnsi="Arial"/>
                <w:sz w:val="16"/>
              </w:rPr>
              <w:t>113</w:t>
            </w:r>
          </w:p>
        </w:tc>
        <w:tc>
          <w:tcPr>
            <w:tcW w:type="dxa" w:w="1626"/>
          </w:tcPr>
          <w:p>
            <w:r>
              <w:rPr>
                <w:rFonts w:ascii="Arial" w:hAnsi="Arial"/>
                <w:sz w:val="16"/>
              </w:rPr>
              <w:t>0.226733722920818</w:t>
            </w:r>
          </w:p>
        </w:tc>
        <w:tc>
          <w:tcPr>
            <w:tcW w:type="dxa" w:w="1626"/>
          </w:tcPr>
          <w:p>
            <w:r>
              <w:rPr>
                <w:rFonts w:ascii="Arial" w:hAnsi="Arial"/>
                <w:sz w:val="16"/>
              </w:rPr>
              <w:t>0.16251984414172752</w:t>
            </w:r>
          </w:p>
        </w:tc>
        <w:tc>
          <w:tcPr>
            <w:tcW w:type="dxa" w:w="1626"/>
          </w:tcPr>
          <w:p>
            <w:r>
              <w:rPr>
                <w:rFonts w:ascii="Arial" w:hAnsi="Arial"/>
                <w:sz w:val="16"/>
              </w:rPr>
              <w:t>0.1877967950940215</w:t>
            </w:r>
          </w:p>
        </w:tc>
        <w:tc>
          <w:tcPr>
            <w:tcW w:type="dxa" w:w="1626"/>
          </w:tcPr>
          <w:p>
            <w:r>
              <w:rPr>
                <w:rFonts w:ascii="Arial" w:hAnsi="Arial"/>
                <w:sz w:val="16"/>
              </w:rPr>
              <w:t>0.0987378023821808</w:t>
            </w:r>
          </w:p>
        </w:tc>
        <w:tc>
          <w:tcPr>
            <w:tcW w:type="dxa" w:w="1626"/>
          </w:tcPr>
          <w:p>
            <w:r>
              <w:rPr>
                <w:rFonts w:ascii="Arial" w:hAnsi="Arial"/>
                <w:sz w:val="16"/>
              </w:rPr>
              <w:t>0.3365706915368545</w:t>
            </w:r>
          </w:p>
        </w:tc>
        <w:tc>
          <w:tcPr>
            <w:tcW w:type="dxa" w:w="1626"/>
          </w:tcPr>
          <w:p>
            <w:r>
              <w:rPr>
                <w:rFonts w:ascii="Arial" w:hAnsi="Arial"/>
                <w:sz w:val="16"/>
              </w:rPr>
              <w:t>0.23783288915467368</w:t>
            </w:r>
          </w:p>
        </w:tc>
      </w:tr>
      <w:tr>
        <w:tc>
          <w:tcPr>
            <w:tcW w:type="dxa" w:w="1626"/>
          </w:tcPr>
          <w:p>
            <w:r>
              <w:rPr>
                <w:rFonts w:ascii="Arial" w:hAnsi="Arial"/>
                <w:sz w:val="16"/>
              </w:rPr>
              <w:t>Naive</w:t>
            </w:r>
          </w:p>
        </w:tc>
        <w:tc>
          <w:tcPr>
            <w:tcW w:type="dxa" w:w="1626"/>
          </w:tcPr>
          <w:p>
            <w:r>
              <w:rPr>
                <w:rFonts w:ascii="Arial" w:hAnsi="Arial"/>
                <w:sz w:val="16"/>
              </w:rPr>
              <w:t>predicted_positive_volume</w:t>
            </w:r>
          </w:p>
        </w:tc>
        <w:tc>
          <w:tcPr>
            <w:tcW w:type="dxa" w:w="1626"/>
          </w:tcPr>
          <w:p>
            <w:r>
              <w:rPr>
                <w:rFonts w:ascii="Arial" w:hAnsi="Arial"/>
                <w:sz w:val="16"/>
              </w:rPr>
              <w:t>113</w:t>
            </w:r>
          </w:p>
        </w:tc>
        <w:tc>
          <w:tcPr>
            <w:tcW w:type="dxa" w:w="1626"/>
          </w:tcPr>
          <w:p>
            <w:r>
              <w:rPr>
                <w:rFonts w:ascii="Arial" w:hAnsi="Arial"/>
                <w:sz w:val="16"/>
              </w:rPr>
              <w:t>31811.283185840708</w:t>
            </w:r>
          </w:p>
        </w:tc>
        <w:tc>
          <w:tcPr>
            <w:tcW w:type="dxa" w:w="1626"/>
          </w:tcPr>
          <w:p>
            <w:r>
              <w:rPr>
                <w:rFonts w:ascii="Arial" w:hAnsi="Arial"/>
                <w:sz w:val="16"/>
              </w:rPr>
              <w:t>21905.042555665543</w:t>
            </w:r>
          </w:p>
        </w:tc>
        <w:tc>
          <w:tcPr>
            <w:tcW w:type="dxa" w:w="1626"/>
          </w:tcPr>
          <w:p>
            <w:r>
              <w:rPr>
                <w:rFonts w:ascii="Arial" w:hAnsi="Arial"/>
                <w:sz w:val="16"/>
              </w:rPr>
              <w:t>25173.0</w:t>
            </w:r>
          </w:p>
        </w:tc>
        <w:tc>
          <w:tcPr>
            <w:tcW w:type="dxa" w:w="1626"/>
          </w:tcPr>
          <w:p>
            <w:r>
              <w:rPr>
                <w:rFonts w:ascii="Arial" w:hAnsi="Arial"/>
                <w:sz w:val="16"/>
              </w:rPr>
              <w:t>15408.0</w:t>
            </w:r>
          </w:p>
        </w:tc>
        <w:tc>
          <w:tcPr>
            <w:tcW w:type="dxa" w:w="1626"/>
          </w:tcPr>
          <w:p>
            <w:r>
              <w:rPr>
                <w:rFonts w:ascii="Arial" w:hAnsi="Arial"/>
                <w:sz w:val="16"/>
              </w:rPr>
              <w:t>43553.0</w:t>
            </w:r>
          </w:p>
        </w:tc>
        <w:tc>
          <w:tcPr>
            <w:tcW w:type="dxa" w:w="1626"/>
          </w:tcPr>
          <w:p>
            <w:r>
              <w:rPr>
                <w:rFonts w:ascii="Arial" w:hAnsi="Arial"/>
                <w:sz w:val="16"/>
              </w:rPr>
              <w:t>28145.0</w:t>
            </w:r>
          </w:p>
        </w:tc>
      </w:tr>
      <w:tr>
        <w:tc>
          <w:tcPr>
            <w:tcW w:type="dxa" w:w="1626"/>
          </w:tcPr>
          <w:p>
            <w:r>
              <w:rPr>
                <w:rFonts w:ascii="Arial" w:hAnsi="Arial"/>
                <w:sz w:val="16"/>
              </w:rPr>
              <w:t>Naive</w:t>
            </w:r>
          </w:p>
        </w:tc>
        <w:tc>
          <w:tcPr>
            <w:tcW w:type="dxa" w:w="1626"/>
          </w:tcPr>
          <w:p>
            <w:r>
              <w:rPr>
                <w:rFonts w:ascii="Arial" w:hAnsi="Arial"/>
                <w:sz w:val="16"/>
              </w:rPr>
              <w:t>target_to_predicted_volume_ratio</w:t>
            </w:r>
          </w:p>
        </w:tc>
        <w:tc>
          <w:tcPr>
            <w:tcW w:type="dxa" w:w="1626"/>
          </w:tcPr>
          <w:p>
            <w:r>
              <w:rPr>
                <w:rFonts w:ascii="Arial" w:hAnsi="Arial"/>
                <w:sz w:val="16"/>
              </w:rPr>
              <w:t>113</w:t>
            </w:r>
          </w:p>
        </w:tc>
        <w:tc>
          <w:tcPr>
            <w:tcW w:type="dxa" w:w="1626"/>
          </w:tcPr>
          <w:p>
            <w:r>
              <w:rPr>
                <w:rFonts w:ascii="Arial" w:hAnsi="Arial"/>
                <w:sz w:val="16"/>
              </w:rPr>
              <w:t>1.2501633301917654</w:t>
            </w:r>
          </w:p>
        </w:tc>
        <w:tc>
          <w:tcPr>
            <w:tcW w:type="dxa" w:w="1626"/>
          </w:tcPr>
          <w:p>
            <w:r>
              <w:rPr>
                <w:rFonts w:ascii="Arial" w:hAnsi="Arial"/>
                <w:sz w:val="16"/>
              </w:rPr>
              <w:t>1.83699231501185</w:t>
            </w:r>
          </w:p>
        </w:tc>
        <w:tc>
          <w:tcPr>
            <w:tcW w:type="dxa" w:w="1626"/>
          </w:tcPr>
          <w:p>
            <w:r>
              <w:rPr>
                <w:rFonts w:ascii="Arial" w:hAnsi="Arial"/>
                <w:sz w:val="16"/>
              </w:rPr>
              <w:t>0.5284655103932212</w:t>
            </w:r>
          </w:p>
        </w:tc>
        <w:tc>
          <w:tcPr>
            <w:tcW w:type="dxa" w:w="1626"/>
          </w:tcPr>
          <w:p>
            <w:r>
              <w:rPr>
                <w:rFonts w:ascii="Arial" w:hAnsi="Arial"/>
                <w:sz w:val="16"/>
              </w:rPr>
              <w:t>0.1949796538706672</w:t>
            </w:r>
          </w:p>
        </w:tc>
        <w:tc>
          <w:tcPr>
            <w:tcW w:type="dxa" w:w="1626"/>
          </w:tcPr>
          <w:p>
            <w:r>
              <w:rPr>
                <w:rFonts w:ascii="Arial" w:hAnsi="Arial"/>
                <w:sz w:val="16"/>
              </w:rPr>
              <w:t>1.2304366923272534</w:t>
            </w:r>
          </w:p>
        </w:tc>
        <w:tc>
          <w:tcPr>
            <w:tcW w:type="dxa" w:w="1626"/>
          </w:tcPr>
          <w:p>
            <w:r>
              <w:rPr>
                <w:rFonts w:ascii="Arial" w:hAnsi="Arial"/>
                <w:sz w:val="16"/>
              </w:rPr>
              <w:t>1.0354570384565862</w:t>
            </w:r>
          </w:p>
        </w:tc>
      </w:tr>
      <w:tr>
        <w:tc>
          <w:tcPr>
            <w:tcW w:type="dxa" w:w="1626"/>
          </w:tcPr>
          <w:p>
            <w:r>
              <w:rPr>
                <w:rFonts w:ascii="Arial" w:hAnsi="Arial"/>
                <w:sz w:val="16"/>
              </w:rPr>
              <w:t>EIA-linear</w:t>
            </w:r>
          </w:p>
        </w:tc>
        <w:tc>
          <w:tcPr>
            <w:tcW w:type="dxa" w:w="1626"/>
          </w:tcPr>
          <w:p>
            <w:r>
              <w:rPr>
                <w:rFonts w:ascii="Arial" w:hAnsi="Arial"/>
                <w:sz w:val="16"/>
              </w:rPr>
              <w:t>IoU_0.5</w:t>
            </w:r>
          </w:p>
        </w:tc>
        <w:tc>
          <w:tcPr>
            <w:tcW w:type="dxa" w:w="1626"/>
          </w:tcPr>
          <w:p>
            <w:r>
              <w:rPr>
                <w:rFonts w:ascii="Arial" w:hAnsi="Arial"/>
                <w:sz w:val="16"/>
              </w:rPr>
              <w:t>113</w:t>
            </w:r>
          </w:p>
        </w:tc>
        <w:tc>
          <w:tcPr>
            <w:tcW w:type="dxa" w:w="1626"/>
          </w:tcPr>
          <w:p>
            <w:r>
              <w:rPr>
                <w:rFonts w:ascii="Arial" w:hAnsi="Arial"/>
                <w:sz w:val="16"/>
              </w:rPr>
              <w:t>0.18340130186391274</w:t>
            </w:r>
          </w:p>
        </w:tc>
        <w:tc>
          <w:tcPr>
            <w:tcW w:type="dxa" w:w="1626"/>
          </w:tcPr>
          <w:p>
            <w:r>
              <w:rPr>
                <w:rFonts w:ascii="Arial" w:hAnsi="Arial"/>
                <w:sz w:val="16"/>
              </w:rPr>
              <w:t>0.11030400019560067</w:t>
            </w:r>
          </w:p>
        </w:tc>
        <w:tc>
          <w:tcPr>
            <w:tcW w:type="dxa" w:w="1626"/>
          </w:tcPr>
          <w:p>
            <w:r>
              <w:rPr>
                <w:rFonts w:ascii="Arial" w:hAnsi="Arial"/>
                <w:sz w:val="16"/>
              </w:rPr>
              <w:t>0.1764186265947942</w:t>
            </w:r>
          </w:p>
        </w:tc>
        <w:tc>
          <w:tcPr>
            <w:tcW w:type="dxa" w:w="1626"/>
          </w:tcPr>
          <w:p>
            <w:r>
              <w:rPr>
                <w:rFonts w:ascii="Arial" w:hAnsi="Arial"/>
                <w:sz w:val="16"/>
              </w:rPr>
              <w:t>0.1088203831566663</w:t>
            </w:r>
          </w:p>
        </w:tc>
        <w:tc>
          <w:tcPr>
            <w:tcW w:type="dxa" w:w="1626"/>
          </w:tcPr>
          <w:p>
            <w:r>
              <w:rPr>
                <w:rFonts w:ascii="Arial" w:hAnsi="Arial"/>
                <w:sz w:val="16"/>
              </w:rPr>
              <w:t>0.2388387878015359</w:t>
            </w:r>
          </w:p>
        </w:tc>
        <w:tc>
          <w:tcPr>
            <w:tcW w:type="dxa" w:w="1626"/>
          </w:tcPr>
          <w:p>
            <w:r>
              <w:rPr>
                <w:rFonts w:ascii="Arial" w:hAnsi="Arial"/>
                <w:sz w:val="16"/>
              </w:rPr>
              <w:t>0.13001840464486958</w:t>
            </w:r>
          </w:p>
        </w:tc>
      </w:tr>
      <w:tr>
        <w:tc>
          <w:tcPr>
            <w:tcW w:type="dxa" w:w="1626"/>
          </w:tcPr>
          <w:p>
            <w:r>
              <w:rPr>
                <w:rFonts w:ascii="Arial" w:hAnsi="Arial"/>
                <w:sz w:val="16"/>
              </w:rPr>
              <w:t>EIA-linear</w:t>
            </w:r>
          </w:p>
        </w:tc>
        <w:tc>
          <w:tcPr>
            <w:tcW w:type="dxa" w:w="1626"/>
          </w:tcPr>
          <w:p>
            <w:r>
              <w:rPr>
                <w:rFonts w:ascii="Arial" w:hAnsi="Arial"/>
                <w:sz w:val="16"/>
              </w:rPr>
              <w:t>precision_0.5</w:t>
            </w:r>
          </w:p>
        </w:tc>
        <w:tc>
          <w:tcPr>
            <w:tcW w:type="dxa" w:w="1626"/>
          </w:tcPr>
          <w:p>
            <w:r>
              <w:rPr>
                <w:rFonts w:ascii="Arial" w:hAnsi="Arial"/>
                <w:sz w:val="16"/>
              </w:rPr>
              <w:t>113</w:t>
            </w:r>
          </w:p>
        </w:tc>
        <w:tc>
          <w:tcPr>
            <w:tcW w:type="dxa" w:w="1626"/>
          </w:tcPr>
          <w:p>
            <w:r>
              <w:rPr>
                <w:rFonts w:ascii="Arial" w:hAnsi="Arial"/>
                <w:sz w:val="16"/>
              </w:rPr>
              <w:t>0.31324013155503494</w:t>
            </w:r>
          </w:p>
        </w:tc>
        <w:tc>
          <w:tcPr>
            <w:tcW w:type="dxa" w:w="1626"/>
          </w:tcPr>
          <w:p>
            <w:r>
              <w:rPr>
                <w:rFonts w:ascii="Arial" w:hAnsi="Arial"/>
                <w:sz w:val="16"/>
              </w:rPr>
              <w:t>0.23494438938580928</w:t>
            </w:r>
          </w:p>
        </w:tc>
        <w:tc>
          <w:tcPr>
            <w:tcW w:type="dxa" w:w="1626"/>
          </w:tcPr>
          <w:p>
            <w:r>
              <w:rPr>
                <w:rFonts w:ascii="Arial" w:hAnsi="Arial"/>
                <w:sz w:val="16"/>
              </w:rPr>
              <w:t>0.2503088174741671</w:t>
            </w:r>
          </w:p>
        </w:tc>
        <w:tc>
          <w:tcPr>
            <w:tcW w:type="dxa" w:w="1626"/>
          </w:tcPr>
          <w:p>
            <w:r>
              <w:rPr>
                <w:rFonts w:ascii="Arial" w:hAnsi="Arial"/>
                <w:sz w:val="16"/>
              </w:rPr>
              <w:t>0.1274498567335243</w:t>
            </w:r>
          </w:p>
        </w:tc>
        <w:tc>
          <w:tcPr>
            <w:tcW w:type="dxa" w:w="1626"/>
          </w:tcPr>
          <w:p>
            <w:r>
              <w:rPr>
                <w:rFonts w:ascii="Arial" w:hAnsi="Arial"/>
                <w:sz w:val="16"/>
              </w:rPr>
              <w:t>0.4548207171314741</w:t>
            </w:r>
          </w:p>
        </w:tc>
        <w:tc>
          <w:tcPr>
            <w:tcW w:type="dxa" w:w="1626"/>
          </w:tcPr>
          <w:p>
            <w:r>
              <w:rPr>
                <w:rFonts w:ascii="Arial" w:hAnsi="Arial"/>
                <w:sz w:val="16"/>
              </w:rPr>
              <w:t>0.3273708603979498</w:t>
            </w:r>
          </w:p>
        </w:tc>
      </w:tr>
      <w:tr>
        <w:tc>
          <w:tcPr>
            <w:tcW w:type="dxa" w:w="1626"/>
          </w:tcPr>
          <w:p>
            <w:r>
              <w:rPr>
                <w:rFonts w:ascii="Arial" w:hAnsi="Arial"/>
                <w:sz w:val="16"/>
              </w:rPr>
              <w:t>EIA-linear</w:t>
            </w:r>
          </w:p>
        </w:tc>
        <w:tc>
          <w:tcPr>
            <w:tcW w:type="dxa" w:w="1626"/>
          </w:tcPr>
          <w:p>
            <w:r>
              <w:rPr>
                <w:rFonts w:ascii="Arial" w:hAnsi="Arial"/>
                <w:sz w:val="16"/>
              </w:rPr>
              <w:t>recall_0.5</w:t>
            </w:r>
          </w:p>
        </w:tc>
        <w:tc>
          <w:tcPr>
            <w:tcW w:type="dxa" w:w="1626"/>
          </w:tcPr>
          <w:p>
            <w:r>
              <w:rPr>
                <w:rFonts w:ascii="Arial" w:hAnsi="Arial"/>
                <w:sz w:val="16"/>
              </w:rPr>
              <w:t>113</w:t>
            </w:r>
          </w:p>
        </w:tc>
        <w:tc>
          <w:tcPr>
            <w:tcW w:type="dxa" w:w="1626"/>
          </w:tcPr>
          <w:p>
            <w:r>
              <w:rPr>
                <w:rFonts w:ascii="Arial" w:hAnsi="Arial"/>
                <w:sz w:val="16"/>
              </w:rPr>
              <w:t>0.5079511962519789</w:t>
            </w:r>
          </w:p>
        </w:tc>
        <w:tc>
          <w:tcPr>
            <w:tcW w:type="dxa" w:w="1626"/>
          </w:tcPr>
          <w:p>
            <w:r>
              <w:rPr>
                <w:rFonts w:ascii="Arial" w:hAnsi="Arial"/>
                <w:sz w:val="16"/>
              </w:rPr>
              <w:t>0.25612547244094824</w:t>
            </w:r>
          </w:p>
        </w:tc>
        <w:tc>
          <w:tcPr>
            <w:tcW w:type="dxa" w:w="1626"/>
          </w:tcPr>
          <w:p>
            <w:r>
              <w:rPr>
                <w:rFonts w:ascii="Arial" w:hAnsi="Arial"/>
                <w:sz w:val="16"/>
              </w:rPr>
              <w:t>0.4872014872014872</w:t>
            </w:r>
          </w:p>
        </w:tc>
        <w:tc>
          <w:tcPr>
            <w:tcW w:type="dxa" w:w="1626"/>
          </w:tcPr>
          <w:p>
            <w:r>
              <w:rPr>
                <w:rFonts w:ascii="Arial" w:hAnsi="Arial"/>
                <w:sz w:val="16"/>
              </w:rPr>
              <w:t>0.30420054200542</w:t>
            </w:r>
          </w:p>
        </w:tc>
        <w:tc>
          <w:tcPr>
            <w:tcW w:type="dxa" w:w="1626"/>
          </w:tcPr>
          <w:p>
            <w:r>
              <w:rPr>
                <w:rFonts w:ascii="Arial" w:hAnsi="Arial"/>
                <w:sz w:val="16"/>
              </w:rPr>
              <w:t>0.6902204111872569</w:t>
            </w:r>
          </w:p>
        </w:tc>
        <w:tc>
          <w:tcPr>
            <w:tcW w:type="dxa" w:w="1626"/>
          </w:tcPr>
          <w:p>
            <w:r>
              <w:rPr>
                <w:rFonts w:ascii="Arial" w:hAnsi="Arial"/>
                <w:sz w:val="16"/>
              </w:rPr>
              <w:t>0.38601986918183684</w:t>
            </w:r>
          </w:p>
        </w:tc>
      </w:tr>
      <w:tr>
        <w:tc>
          <w:tcPr>
            <w:tcW w:type="dxa" w:w="1626"/>
          </w:tcPr>
          <w:p>
            <w:r>
              <w:rPr>
                <w:rFonts w:ascii="Arial" w:hAnsi="Arial"/>
                <w:sz w:val="16"/>
              </w:rPr>
              <w:t>EIA-linear</w:t>
            </w:r>
          </w:p>
        </w:tc>
        <w:tc>
          <w:tcPr>
            <w:tcW w:type="dxa" w:w="1626"/>
          </w:tcPr>
          <w:p>
            <w:r>
              <w:rPr>
                <w:rFonts w:ascii="Arial" w:hAnsi="Arial"/>
                <w:sz w:val="16"/>
              </w:rPr>
              <w:t>soft_Dice</w:t>
            </w:r>
          </w:p>
        </w:tc>
        <w:tc>
          <w:tcPr>
            <w:tcW w:type="dxa" w:w="1626"/>
          </w:tcPr>
          <w:p>
            <w:r>
              <w:rPr>
                <w:rFonts w:ascii="Arial" w:hAnsi="Arial"/>
                <w:sz w:val="16"/>
              </w:rPr>
              <w:t>113</w:t>
            </w:r>
          </w:p>
        </w:tc>
        <w:tc>
          <w:tcPr>
            <w:tcW w:type="dxa" w:w="1626"/>
          </w:tcPr>
          <w:p>
            <w:r>
              <w:rPr>
                <w:rFonts w:ascii="Arial" w:hAnsi="Arial"/>
                <w:sz w:val="16"/>
              </w:rPr>
              <w:t>0.2602484897982764</w:t>
            </w:r>
          </w:p>
        </w:tc>
        <w:tc>
          <w:tcPr>
            <w:tcW w:type="dxa" w:w="1626"/>
          </w:tcPr>
          <w:p>
            <w:r>
              <w:rPr>
                <w:rFonts w:ascii="Arial" w:hAnsi="Arial"/>
                <w:sz w:val="16"/>
              </w:rPr>
              <w:t>0.1492326884657871</w:t>
            </w:r>
          </w:p>
        </w:tc>
        <w:tc>
          <w:tcPr>
            <w:tcW w:type="dxa" w:w="1626"/>
          </w:tcPr>
          <w:p>
            <w:r>
              <w:rPr>
                <w:rFonts w:ascii="Arial" w:hAnsi="Arial"/>
                <w:sz w:val="16"/>
              </w:rPr>
              <w:t>0.2605665813921194</w:t>
            </w:r>
          </w:p>
        </w:tc>
        <w:tc>
          <w:tcPr>
            <w:tcW w:type="dxa" w:w="1626"/>
          </w:tcPr>
          <w:p>
            <w:r>
              <w:rPr>
                <w:rFonts w:ascii="Arial" w:hAnsi="Arial"/>
                <w:sz w:val="16"/>
              </w:rPr>
              <w:t>0.1484821599332692</w:t>
            </w:r>
          </w:p>
        </w:tc>
        <w:tc>
          <w:tcPr>
            <w:tcW w:type="dxa" w:w="1626"/>
          </w:tcPr>
          <w:p>
            <w:r>
              <w:rPr>
                <w:rFonts w:ascii="Arial" w:hAnsi="Arial"/>
                <w:sz w:val="16"/>
              </w:rPr>
              <w:t>0.3850080156912837</w:t>
            </w:r>
          </w:p>
        </w:tc>
        <w:tc>
          <w:tcPr>
            <w:tcW w:type="dxa" w:w="1626"/>
          </w:tcPr>
          <w:p>
            <w:r>
              <w:rPr>
                <w:rFonts w:ascii="Arial" w:hAnsi="Arial"/>
                <w:sz w:val="16"/>
              </w:rPr>
              <w:t>0.2365258557580145</w:t>
            </w:r>
          </w:p>
        </w:tc>
      </w:tr>
      <w:tr>
        <w:tc>
          <w:tcPr>
            <w:tcW w:type="dxa" w:w="1626"/>
          </w:tcPr>
          <w:p>
            <w:r>
              <w:rPr>
                <w:rFonts w:ascii="Arial" w:hAnsi="Arial"/>
                <w:sz w:val="16"/>
              </w:rPr>
              <w:t>EIA-linear</w:t>
            </w:r>
          </w:p>
        </w:tc>
        <w:tc>
          <w:tcPr>
            <w:tcW w:type="dxa" w:w="1626"/>
          </w:tcPr>
          <w:p>
            <w:r>
              <w:rPr>
                <w:rFonts w:ascii="Arial" w:hAnsi="Arial"/>
                <w:sz w:val="16"/>
              </w:rPr>
              <w:t>Brier</w:t>
            </w:r>
          </w:p>
        </w:tc>
        <w:tc>
          <w:tcPr>
            <w:tcW w:type="dxa" w:w="1626"/>
          </w:tcPr>
          <w:p>
            <w:r>
              <w:rPr>
                <w:rFonts w:ascii="Arial" w:hAnsi="Arial"/>
                <w:sz w:val="16"/>
              </w:rPr>
              <w:t>113</w:t>
            </w:r>
          </w:p>
        </w:tc>
        <w:tc>
          <w:tcPr>
            <w:tcW w:type="dxa" w:w="1626"/>
          </w:tcPr>
          <w:p>
            <w:r>
              <w:rPr>
                <w:rFonts w:ascii="Arial" w:hAnsi="Arial"/>
                <w:sz w:val="16"/>
              </w:rPr>
              <w:t>0.003340595304010297</w:t>
            </w:r>
          </w:p>
        </w:tc>
        <w:tc>
          <w:tcPr>
            <w:tcW w:type="dxa" w:w="1626"/>
          </w:tcPr>
          <w:p>
            <w:r>
              <w:rPr>
                <w:rFonts w:ascii="Arial" w:hAnsi="Arial"/>
                <w:sz w:val="16"/>
              </w:rPr>
              <w:t>0.0027759793811732865</w:t>
            </w:r>
          </w:p>
        </w:tc>
        <w:tc>
          <w:tcPr>
            <w:tcW w:type="dxa" w:w="1626"/>
          </w:tcPr>
          <w:p>
            <w:r>
              <w:rPr>
                <w:rFonts w:ascii="Arial" w:hAnsi="Arial"/>
                <w:sz w:val="16"/>
              </w:rPr>
              <w:t>0.0026079897721387</w:t>
            </w:r>
          </w:p>
        </w:tc>
        <w:tc>
          <w:tcPr>
            <w:tcW w:type="dxa" w:w="1626"/>
          </w:tcPr>
          <w:p>
            <w:r>
              <w:rPr>
                <w:rFonts w:ascii="Arial" w:hAnsi="Arial"/>
                <w:sz w:val="16"/>
              </w:rPr>
              <w:t>0.0013870012717099</w:t>
            </w:r>
          </w:p>
        </w:tc>
        <w:tc>
          <w:tcPr>
            <w:tcW w:type="dxa" w:w="1626"/>
          </w:tcPr>
          <w:p>
            <w:r>
              <w:rPr>
                <w:rFonts w:ascii="Arial" w:hAnsi="Arial"/>
                <w:sz w:val="16"/>
              </w:rPr>
              <w:t>0.0041379955220539</w:t>
            </w:r>
          </w:p>
        </w:tc>
        <w:tc>
          <w:tcPr>
            <w:tcW w:type="dxa" w:w="1626"/>
          </w:tcPr>
          <w:p>
            <w:r>
              <w:rPr>
                <w:rFonts w:ascii="Arial" w:hAnsi="Arial"/>
                <w:sz w:val="16"/>
              </w:rPr>
              <w:t>0.0027509942503440004</w:t>
            </w:r>
          </w:p>
        </w:tc>
      </w:tr>
      <w:tr>
        <w:tc>
          <w:tcPr>
            <w:tcW w:type="dxa" w:w="1626"/>
          </w:tcPr>
          <w:p>
            <w:r>
              <w:rPr>
                <w:rFonts w:ascii="Arial" w:hAnsi="Arial"/>
                <w:sz w:val="16"/>
              </w:rPr>
              <w:t>EIA-linear</w:t>
            </w:r>
          </w:p>
        </w:tc>
        <w:tc>
          <w:tcPr>
            <w:tcW w:type="dxa" w:w="1626"/>
          </w:tcPr>
          <w:p>
            <w:r>
              <w:rPr>
                <w:rFonts w:ascii="Arial" w:hAnsi="Arial"/>
                <w:sz w:val="16"/>
              </w:rPr>
              <w:t>average_precision</w:t>
            </w:r>
          </w:p>
        </w:tc>
        <w:tc>
          <w:tcPr>
            <w:tcW w:type="dxa" w:w="1626"/>
          </w:tcPr>
          <w:p>
            <w:r>
              <w:rPr>
                <w:rFonts w:ascii="Arial" w:hAnsi="Arial"/>
                <w:sz w:val="16"/>
              </w:rPr>
              <w:t>113</w:t>
            </w:r>
          </w:p>
        </w:tc>
        <w:tc>
          <w:tcPr>
            <w:tcW w:type="dxa" w:w="1626"/>
          </w:tcPr>
          <w:p>
            <w:r>
              <w:rPr>
                <w:rFonts w:ascii="Arial" w:hAnsi="Arial"/>
                <w:sz w:val="16"/>
              </w:rPr>
              <w:t>0.36114876312315314</w:t>
            </w:r>
          </w:p>
        </w:tc>
        <w:tc>
          <w:tcPr>
            <w:tcW w:type="dxa" w:w="1626"/>
          </w:tcPr>
          <w:p>
            <w:r>
              <w:rPr>
                <w:rFonts w:ascii="Arial" w:hAnsi="Arial"/>
                <w:sz w:val="16"/>
              </w:rPr>
              <w:t>0.23640701660152214</w:t>
            </w:r>
          </w:p>
        </w:tc>
        <w:tc>
          <w:tcPr>
            <w:tcW w:type="dxa" w:w="1626"/>
          </w:tcPr>
          <w:p>
            <w:r>
              <w:rPr>
                <w:rFonts w:ascii="Arial" w:hAnsi="Arial"/>
                <w:sz w:val="16"/>
              </w:rPr>
              <w:t>0.3232354735286289</w:t>
            </w:r>
          </w:p>
        </w:tc>
        <w:tc>
          <w:tcPr>
            <w:tcW w:type="dxa" w:w="1626"/>
          </w:tcPr>
          <w:p>
            <w:r>
              <w:rPr>
                <w:rFonts w:ascii="Arial" w:hAnsi="Arial"/>
                <w:sz w:val="16"/>
              </w:rPr>
              <w:t>0.165409799098522</w:t>
            </w:r>
          </w:p>
        </w:tc>
        <w:tc>
          <w:tcPr>
            <w:tcW w:type="dxa" w:w="1626"/>
          </w:tcPr>
          <w:p>
            <w:r>
              <w:rPr>
                <w:rFonts w:ascii="Arial" w:hAnsi="Arial"/>
                <w:sz w:val="16"/>
              </w:rPr>
              <w:t>0.5268503844421113</w:t>
            </w:r>
          </w:p>
        </w:tc>
        <w:tc>
          <w:tcPr>
            <w:tcW w:type="dxa" w:w="1626"/>
          </w:tcPr>
          <w:p>
            <w:r>
              <w:rPr>
                <w:rFonts w:ascii="Arial" w:hAnsi="Arial"/>
                <w:sz w:val="16"/>
              </w:rPr>
              <w:t>0.3614405853435893</w:t>
            </w:r>
          </w:p>
        </w:tc>
      </w:tr>
      <w:tr>
        <w:tc>
          <w:tcPr>
            <w:tcW w:type="dxa" w:w="1626"/>
          </w:tcPr>
          <w:p>
            <w:r>
              <w:rPr>
                <w:rFonts w:ascii="Arial" w:hAnsi="Arial"/>
                <w:sz w:val="16"/>
              </w:rPr>
              <w:t>EIA-linear</w:t>
            </w:r>
          </w:p>
        </w:tc>
        <w:tc>
          <w:tcPr>
            <w:tcW w:type="dxa" w:w="1626"/>
          </w:tcPr>
          <w:p>
            <w:r>
              <w:rPr>
                <w:rFonts w:ascii="Arial" w:hAnsi="Arial"/>
                <w:sz w:val="16"/>
              </w:rPr>
              <w:t>predicted_positive_volume</w:t>
            </w:r>
          </w:p>
        </w:tc>
        <w:tc>
          <w:tcPr>
            <w:tcW w:type="dxa" w:w="1626"/>
          </w:tcPr>
          <w:p>
            <w:r>
              <w:rPr>
                <w:rFonts w:ascii="Arial" w:hAnsi="Arial"/>
                <w:sz w:val="16"/>
              </w:rPr>
              <w:t>113</w:t>
            </w:r>
          </w:p>
        </w:tc>
        <w:tc>
          <w:tcPr>
            <w:tcW w:type="dxa" w:w="1626"/>
          </w:tcPr>
          <w:p>
            <w:r>
              <w:rPr>
                <w:rFonts w:ascii="Arial" w:hAnsi="Arial"/>
                <w:sz w:val="16"/>
              </w:rPr>
              <w:t>32230.097345132745</w:t>
            </w:r>
          </w:p>
        </w:tc>
        <w:tc>
          <w:tcPr>
            <w:tcW w:type="dxa" w:w="1626"/>
          </w:tcPr>
          <w:p>
            <w:r>
              <w:rPr>
                <w:rFonts w:ascii="Arial" w:hAnsi="Arial"/>
                <w:sz w:val="16"/>
              </w:rPr>
              <w:t>22760.02026304827</w:t>
            </w:r>
          </w:p>
        </w:tc>
        <w:tc>
          <w:tcPr>
            <w:tcW w:type="dxa" w:w="1626"/>
          </w:tcPr>
          <w:p>
            <w:r>
              <w:rPr>
                <w:rFonts w:ascii="Arial" w:hAnsi="Arial"/>
                <w:sz w:val="16"/>
              </w:rPr>
              <w:t>25916.0</w:t>
            </w:r>
          </w:p>
        </w:tc>
        <w:tc>
          <w:tcPr>
            <w:tcW w:type="dxa" w:w="1626"/>
          </w:tcPr>
          <w:p>
            <w:r>
              <w:rPr>
                <w:rFonts w:ascii="Arial" w:hAnsi="Arial"/>
                <w:sz w:val="16"/>
              </w:rPr>
              <w:t>14644.0</w:t>
            </w:r>
          </w:p>
        </w:tc>
        <w:tc>
          <w:tcPr>
            <w:tcW w:type="dxa" w:w="1626"/>
          </w:tcPr>
          <w:p>
            <w:r>
              <w:rPr>
                <w:rFonts w:ascii="Arial" w:hAnsi="Arial"/>
                <w:sz w:val="16"/>
              </w:rPr>
              <w:t>46002.0</w:t>
            </w:r>
          </w:p>
        </w:tc>
        <w:tc>
          <w:tcPr>
            <w:tcW w:type="dxa" w:w="1626"/>
          </w:tcPr>
          <w:p>
            <w:r>
              <w:rPr>
                <w:rFonts w:ascii="Arial" w:hAnsi="Arial"/>
                <w:sz w:val="16"/>
              </w:rPr>
              <w:t>31358.0</w:t>
            </w:r>
          </w:p>
        </w:tc>
      </w:tr>
      <w:tr>
        <w:tc>
          <w:tcPr>
            <w:tcW w:type="dxa" w:w="1626"/>
          </w:tcPr>
          <w:p>
            <w:r>
              <w:rPr>
                <w:rFonts w:ascii="Arial" w:hAnsi="Arial"/>
                <w:sz w:val="16"/>
              </w:rPr>
              <w:t>EIA-linear</w:t>
            </w:r>
          </w:p>
        </w:tc>
        <w:tc>
          <w:tcPr>
            <w:tcW w:type="dxa" w:w="1626"/>
          </w:tcPr>
          <w:p>
            <w:r>
              <w:rPr>
                <w:rFonts w:ascii="Arial" w:hAnsi="Arial"/>
                <w:sz w:val="16"/>
              </w:rPr>
              <w:t>target_to_predicted_volume_ratio</w:t>
            </w:r>
          </w:p>
        </w:tc>
        <w:tc>
          <w:tcPr>
            <w:tcW w:type="dxa" w:w="1626"/>
          </w:tcPr>
          <w:p>
            <w:r>
              <w:rPr>
                <w:rFonts w:ascii="Arial" w:hAnsi="Arial"/>
                <w:sz w:val="16"/>
              </w:rPr>
              <w:t>113</w:t>
            </w:r>
          </w:p>
        </w:tc>
        <w:tc>
          <w:tcPr>
            <w:tcW w:type="dxa" w:w="1626"/>
          </w:tcPr>
          <w:p>
            <w:r>
              <w:rPr>
                <w:rFonts w:ascii="Arial" w:hAnsi="Arial"/>
                <w:sz w:val="16"/>
              </w:rPr>
              <w:t>1.1449861182011276</w:t>
            </w:r>
          </w:p>
        </w:tc>
        <w:tc>
          <w:tcPr>
            <w:tcW w:type="dxa" w:w="1626"/>
          </w:tcPr>
          <w:p>
            <w:r>
              <w:rPr>
                <w:rFonts w:ascii="Arial" w:hAnsi="Arial"/>
                <w:sz w:val="16"/>
              </w:rPr>
              <w:t>1.6862588933137075</w:t>
            </w:r>
          </w:p>
        </w:tc>
        <w:tc>
          <w:tcPr>
            <w:tcW w:type="dxa" w:w="1626"/>
          </w:tcPr>
          <w:p>
            <w:r>
              <w:rPr>
                <w:rFonts w:ascii="Arial" w:hAnsi="Arial"/>
                <w:sz w:val="16"/>
              </w:rPr>
              <w:t>0.5301676905196746</w:t>
            </w:r>
          </w:p>
        </w:tc>
        <w:tc>
          <w:tcPr>
            <w:tcW w:type="dxa" w:w="1626"/>
          </w:tcPr>
          <w:p>
            <w:r>
              <w:rPr>
                <w:rFonts w:ascii="Arial" w:hAnsi="Arial"/>
                <w:sz w:val="16"/>
              </w:rPr>
              <w:t>0.206305934186975</w:t>
            </w:r>
          </w:p>
        </w:tc>
        <w:tc>
          <w:tcPr>
            <w:tcW w:type="dxa" w:w="1626"/>
          </w:tcPr>
          <w:p>
            <w:r>
              <w:rPr>
                <w:rFonts w:ascii="Arial" w:hAnsi="Arial"/>
                <w:sz w:val="16"/>
              </w:rPr>
              <w:t>1.1897842852352745</w:t>
            </w:r>
          </w:p>
        </w:tc>
        <w:tc>
          <w:tcPr>
            <w:tcW w:type="dxa" w:w="1626"/>
          </w:tcPr>
          <w:p>
            <w:r>
              <w:rPr>
                <w:rFonts w:ascii="Arial" w:hAnsi="Arial"/>
                <w:sz w:val="16"/>
              </w:rPr>
              <w:t>0.9834783510482995</w:t>
            </w:r>
          </w:p>
        </w:tc>
      </w:tr>
      <w:tr>
        <w:tc>
          <w:tcPr>
            <w:tcW w:type="dxa" w:w="1626"/>
          </w:tcPr>
          <w:p>
            <w:r>
              <w:rPr>
                <w:rFonts w:ascii="Arial" w:hAnsi="Arial"/>
                <w:sz w:val="16"/>
              </w:rPr>
              <w:t>EIA-blend-0.90</w:t>
            </w:r>
          </w:p>
        </w:tc>
        <w:tc>
          <w:tcPr>
            <w:tcW w:type="dxa" w:w="1626"/>
          </w:tcPr>
          <w:p>
            <w:r>
              <w:rPr>
                <w:rFonts w:ascii="Arial" w:hAnsi="Arial"/>
                <w:sz w:val="16"/>
              </w:rPr>
              <w:t>IoU_0.5</w:t>
            </w:r>
          </w:p>
        </w:tc>
        <w:tc>
          <w:tcPr>
            <w:tcW w:type="dxa" w:w="1626"/>
          </w:tcPr>
          <w:p>
            <w:r>
              <w:rPr>
                <w:rFonts w:ascii="Arial" w:hAnsi="Arial"/>
                <w:sz w:val="16"/>
              </w:rPr>
              <w:t>113</w:t>
            </w:r>
          </w:p>
        </w:tc>
        <w:tc>
          <w:tcPr>
            <w:tcW w:type="dxa" w:w="1626"/>
          </w:tcPr>
          <w:p>
            <w:r>
              <w:rPr>
                <w:rFonts w:ascii="Arial" w:hAnsi="Arial"/>
                <w:sz w:val="16"/>
              </w:rPr>
              <w:t>0.15683691295681876</w:t>
            </w:r>
          </w:p>
        </w:tc>
        <w:tc>
          <w:tcPr>
            <w:tcW w:type="dxa" w:w="1626"/>
          </w:tcPr>
          <w:p>
            <w:r>
              <w:rPr>
                <w:rFonts w:ascii="Arial" w:hAnsi="Arial"/>
                <w:sz w:val="16"/>
              </w:rPr>
              <w:t>0.09854339498458163</w:t>
            </w:r>
          </w:p>
        </w:tc>
        <w:tc>
          <w:tcPr>
            <w:tcW w:type="dxa" w:w="1626"/>
          </w:tcPr>
          <w:p>
            <w:r>
              <w:rPr>
                <w:rFonts w:ascii="Arial" w:hAnsi="Arial"/>
                <w:sz w:val="16"/>
              </w:rPr>
              <w:t>0.1464218815703964</w:t>
            </w:r>
          </w:p>
        </w:tc>
        <w:tc>
          <w:tcPr>
            <w:tcW w:type="dxa" w:w="1626"/>
          </w:tcPr>
          <w:p>
            <w:r>
              <w:rPr>
                <w:rFonts w:ascii="Arial" w:hAnsi="Arial"/>
                <w:sz w:val="16"/>
              </w:rPr>
              <w:t>0.0972148116529719</w:t>
            </w:r>
          </w:p>
        </w:tc>
        <w:tc>
          <w:tcPr>
            <w:tcW w:type="dxa" w:w="1626"/>
          </w:tcPr>
          <w:p>
            <w:r>
              <w:rPr>
                <w:rFonts w:ascii="Arial" w:hAnsi="Arial"/>
                <w:sz w:val="16"/>
              </w:rPr>
              <w:t>0.2064601380120393</w:t>
            </w:r>
          </w:p>
        </w:tc>
        <w:tc>
          <w:tcPr>
            <w:tcW w:type="dxa" w:w="1626"/>
          </w:tcPr>
          <w:p>
            <w:r>
              <w:rPr>
                <w:rFonts w:ascii="Arial" w:hAnsi="Arial"/>
                <w:sz w:val="16"/>
              </w:rPr>
              <w:t>0.1092453263590674</w:t>
            </w:r>
          </w:p>
        </w:tc>
      </w:tr>
      <w:tr>
        <w:tc>
          <w:tcPr>
            <w:tcW w:type="dxa" w:w="1626"/>
          </w:tcPr>
          <w:p>
            <w:r>
              <w:rPr>
                <w:rFonts w:ascii="Arial" w:hAnsi="Arial"/>
                <w:sz w:val="16"/>
              </w:rPr>
              <w:t>EIA-blend-0.90</w:t>
            </w:r>
          </w:p>
        </w:tc>
        <w:tc>
          <w:tcPr>
            <w:tcW w:type="dxa" w:w="1626"/>
          </w:tcPr>
          <w:p>
            <w:r>
              <w:rPr>
                <w:rFonts w:ascii="Arial" w:hAnsi="Arial"/>
                <w:sz w:val="16"/>
              </w:rPr>
              <w:t>precision_0.5</w:t>
            </w:r>
          </w:p>
        </w:tc>
        <w:tc>
          <w:tcPr>
            <w:tcW w:type="dxa" w:w="1626"/>
          </w:tcPr>
          <w:p>
            <w:r>
              <w:rPr>
                <w:rFonts w:ascii="Arial" w:hAnsi="Arial"/>
                <w:sz w:val="16"/>
              </w:rPr>
              <w:t>113</w:t>
            </w:r>
          </w:p>
        </w:tc>
        <w:tc>
          <w:tcPr>
            <w:tcW w:type="dxa" w:w="1626"/>
          </w:tcPr>
          <w:p>
            <w:r>
              <w:rPr>
                <w:rFonts w:ascii="Arial" w:hAnsi="Arial"/>
                <w:sz w:val="16"/>
              </w:rPr>
              <w:t>0.29401105591266036</w:t>
            </w:r>
          </w:p>
        </w:tc>
        <w:tc>
          <w:tcPr>
            <w:tcW w:type="dxa" w:w="1626"/>
          </w:tcPr>
          <w:p>
            <w:r>
              <w:rPr>
                <w:rFonts w:ascii="Arial" w:hAnsi="Arial"/>
                <w:sz w:val="16"/>
              </w:rPr>
              <w:t>0.22395813357889519</w:t>
            </w:r>
          </w:p>
        </w:tc>
        <w:tc>
          <w:tcPr>
            <w:tcW w:type="dxa" w:w="1626"/>
          </w:tcPr>
          <w:p>
            <w:r>
              <w:rPr>
                <w:rFonts w:ascii="Arial" w:hAnsi="Arial"/>
                <w:sz w:val="16"/>
              </w:rPr>
              <w:t>0.2376688848558177</w:t>
            </w:r>
          </w:p>
        </w:tc>
        <w:tc>
          <w:tcPr>
            <w:tcW w:type="dxa" w:w="1626"/>
          </w:tcPr>
          <w:p>
            <w:r>
              <w:rPr>
                <w:rFonts w:ascii="Arial" w:hAnsi="Arial"/>
                <w:sz w:val="16"/>
              </w:rPr>
              <w:t>0.1182098521388471</w:t>
            </w:r>
          </w:p>
        </w:tc>
        <w:tc>
          <w:tcPr>
            <w:tcW w:type="dxa" w:w="1626"/>
          </w:tcPr>
          <w:p>
            <w:r>
              <w:rPr>
                <w:rFonts w:ascii="Arial" w:hAnsi="Arial"/>
                <w:sz w:val="16"/>
              </w:rPr>
              <w:t>0.4349595201140987</w:t>
            </w:r>
          </w:p>
        </w:tc>
        <w:tc>
          <w:tcPr>
            <w:tcW w:type="dxa" w:w="1626"/>
          </w:tcPr>
          <w:p>
            <w:r>
              <w:rPr>
                <w:rFonts w:ascii="Arial" w:hAnsi="Arial"/>
                <w:sz w:val="16"/>
              </w:rPr>
              <w:t>0.3167496679752516</w:t>
            </w:r>
          </w:p>
        </w:tc>
      </w:tr>
      <w:tr>
        <w:tc>
          <w:tcPr>
            <w:tcW w:type="dxa" w:w="1626"/>
          </w:tcPr>
          <w:p>
            <w:r>
              <w:rPr>
                <w:rFonts w:ascii="Arial" w:hAnsi="Arial"/>
                <w:sz w:val="16"/>
              </w:rPr>
              <w:t>EIA-blend-0.90</w:t>
            </w:r>
          </w:p>
        </w:tc>
        <w:tc>
          <w:tcPr>
            <w:tcW w:type="dxa" w:w="1626"/>
          </w:tcPr>
          <w:p>
            <w:r>
              <w:rPr>
                <w:rFonts w:ascii="Arial" w:hAnsi="Arial"/>
                <w:sz w:val="16"/>
              </w:rPr>
              <w:t>recall_0.5</w:t>
            </w:r>
          </w:p>
        </w:tc>
        <w:tc>
          <w:tcPr>
            <w:tcW w:type="dxa" w:w="1626"/>
          </w:tcPr>
          <w:p>
            <w:r>
              <w:rPr>
                <w:rFonts w:ascii="Arial" w:hAnsi="Arial"/>
                <w:sz w:val="16"/>
              </w:rPr>
              <w:t>113</w:t>
            </w:r>
          </w:p>
        </w:tc>
        <w:tc>
          <w:tcPr>
            <w:tcW w:type="dxa" w:w="1626"/>
          </w:tcPr>
          <w:p>
            <w:r>
              <w:rPr>
                <w:rFonts w:ascii="Arial" w:hAnsi="Arial"/>
                <w:sz w:val="16"/>
              </w:rPr>
              <w:t>0.4342066607173283</w:t>
            </w:r>
          </w:p>
        </w:tc>
        <w:tc>
          <w:tcPr>
            <w:tcW w:type="dxa" w:w="1626"/>
          </w:tcPr>
          <w:p>
            <w:r>
              <w:rPr>
                <w:rFonts w:ascii="Arial" w:hAnsi="Arial"/>
                <w:sz w:val="16"/>
              </w:rPr>
              <w:t>0.25367012669227607</w:t>
            </w:r>
          </w:p>
        </w:tc>
        <w:tc>
          <w:tcPr>
            <w:tcW w:type="dxa" w:w="1626"/>
          </w:tcPr>
          <w:p>
            <w:r>
              <w:rPr>
                <w:rFonts w:ascii="Arial" w:hAnsi="Arial"/>
                <w:sz w:val="16"/>
              </w:rPr>
              <w:t>0.3848133848133848</w:t>
            </w:r>
          </w:p>
        </w:tc>
        <w:tc>
          <w:tcPr>
            <w:tcW w:type="dxa" w:w="1626"/>
          </w:tcPr>
          <w:p>
            <w:r>
              <w:rPr>
                <w:rFonts w:ascii="Arial" w:hAnsi="Arial"/>
                <w:sz w:val="16"/>
              </w:rPr>
              <w:t>0.2277030393622321</w:t>
            </w:r>
          </w:p>
        </w:tc>
        <w:tc>
          <w:tcPr>
            <w:tcW w:type="dxa" w:w="1626"/>
          </w:tcPr>
          <w:p>
            <w:r>
              <w:rPr>
                <w:rFonts w:ascii="Arial" w:hAnsi="Arial"/>
                <w:sz w:val="16"/>
              </w:rPr>
              <w:t>0.5964993517318022</w:t>
            </w:r>
          </w:p>
        </w:tc>
        <w:tc>
          <w:tcPr>
            <w:tcW w:type="dxa" w:w="1626"/>
          </w:tcPr>
          <w:p>
            <w:r>
              <w:rPr>
                <w:rFonts w:ascii="Arial" w:hAnsi="Arial"/>
                <w:sz w:val="16"/>
              </w:rPr>
              <w:t>0.3687963123695701</w:t>
            </w:r>
          </w:p>
        </w:tc>
      </w:tr>
      <w:tr>
        <w:tc>
          <w:tcPr>
            <w:tcW w:type="dxa" w:w="1626"/>
          </w:tcPr>
          <w:p>
            <w:r>
              <w:rPr>
                <w:rFonts w:ascii="Arial" w:hAnsi="Arial"/>
                <w:sz w:val="16"/>
              </w:rPr>
              <w:t>EIA-blend-0.90</w:t>
            </w:r>
          </w:p>
        </w:tc>
        <w:tc>
          <w:tcPr>
            <w:tcW w:type="dxa" w:w="1626"/>
          </w:tcPr>
          <w:p>
            <w:r>
              <w:rPr>
                <w:rFonts w:ascii="Arial" w:hAnsi="Arial"/>
                <w:sz w:val="16"/>
              </w:rPr>
              <w:t>soft_Dice</w:t>
            </w:r>
          </w:p>
        </w:tc>
        <w:tc>
          <w:tcPr>
            <w:tcW w:type="dxa" w:w="1626"/>
          </w:tcPr>
          <w:p>
            <w:r>
              <w:rPr>
                <w:rFonts w:ascii="Arial" w:hAnsi="Arial"/>
                <w:sz w:val="16"/>
              </w:rPr>
              <w:t>113</w:t>
            </w:r>
          </w:p>
        </w:tc>
        <w:tc>
          <w:tcPr>
            <w:tcW w:type="dxa" w:w="1626"/>
          </w:tcPr>
          <w:p>
            <w:r>
              <w:rPr>
                <w:rFonts w:ascii="Arial" w:hAnsi="Arial"/>
                <w:sz w:val="16"/>
              </w:rPr>
              <w:t>0.21231894283268551</w:t>
            </w:r>
          </w:p>
        </w:tc>
        <w:tc>
          <w:tcPr>
            <w:tcW w:type="dxa" w:w="1626"/>
          </w:tcPr>
          <w:p>
            <w:r>
              <w:rPr>
                <w:rFonts w:ascii="Arial" w:hAnsi="Arial"/>
                <w:sz w:val="16"/>
              </w:rPr>
              <w:t>0.12116003739419878</w:t>
            </w:r>
          </w:p>
        </w:tc>
        <w:tc>
          <w:tcPr>
            <w:tcW w:type="dxa" w:w="1626"/>
          </w:tcPr>
          <w:p>
            <w:r>
              <w:rPr>
                <w:rFonts w:ascii="Arial" w:hAnsi="Arial"/>
                <w:sz w:val="16"/>
              </w:rPr>
              <w:t>0.208843252105509</w:t>
            </w:r>
          </w:p>
        </w:tc>
        <w:tc>
          <w:tcPr>
            <w:tcW w:type="dxa" w:w="1626"/>
          </w:tcPr>
          <w:p>
            <w:r>
              <w:rPr>
                <w:rFonts w:ascii="Arial" w:hAnsi="Arial"/>
                <w:sz w:val="16"/>
              </w:rPr>
              <w:t>0.1241084564935756</w:t>
            </w:r>
          </w:p>
        </w:tc>
        <w:tc>
          <w:tcPr>
            <w:tcW w:type="dxa" w:w="1626"/>
          </w:tcPr>
          <w:p>
            <w:r>
              <w:rPr>
                <w:rFonts w:ascii="Arial" w:hAnsi="Arial"/>
                <w:sz w:val="16"/>
              </w:rPr>
              <w:t>0.2862033461765296</w:t>
            </w:r>
          </w:p>
        </w:tc>
        <w:tc>
          <w:tcPr>
            <w:tcW w:type="dxa" w:w="1626"/>
          </w:tcPr>
          <w:p>
            <w:r>
              <w:rPr>
                <w:rFonts w:ascii="Arial" w:hAnsi="Arial"/>
                <w:sz w:val="16"/>
              </w:rPr>
              <w:t>0.162094889682954</w:t>
            </w:r>
          </w:p>
        </w:tc>
      </w:tr>
      <w:tr>
        <w:tc>
          <w:tcPr>
            <w:tcW w:type="dxa" w:w="1626"/>
          </w:tcPr>
          <w:p>
            <w:r>
              <w:rPr>
                <w:rFonts w:ascii="Arial" w:hAnsi="Arial"/>
                <w:sz w:val="16"/>
              </w:rPr>
              <w:t>EIA-blend-0.90</w:t>
            </w:r>
          </w:p>
        </w:tc>
        <w:tc>
          <w:tcPr>
            <w:tcW w:type="dxa" w:w="1626"/>
          </w:tcPr>
          <w:p>
            <w:r>
              <w:rPr>
                <w:rFonts w:ascii="Arial" w:hAnsi="Arial"/>
                <w:sz w:val="16"/>
              </w:rPr>
              <w:t>Brier</w:t>
            </w:r>
          </w:p>
        </w:tc>
        <w:tc>
          <w:tcPr>
            <w:tcW w:type="dxa" w:w="1626"/>
          </w:tcPr>
          <w:p>
            <w:r>
              <w:rPr>
                <w:rFonts w:ascii="Arial" w:hAnsi="Arial"/>
                <w:sz w:val="16"/>
              </w:rPr>
              <w:t>113</w:t>
            </w:r>
          </w:p>
        </w:tc>
        <w:tc>
          <w:tcPr>
            <w:tcW w:type="dxa" w:w="1626"/>
          </w:tcPr>
          <w:p>
            <w:r>
              <w:rPr>
                <w:rFonts w:ascii="Arial" w:hAnsi="Arial"/>
                <w:sz w:val="16"/>
              </w:rPr>
              <w:t>0.0038084334940761797</w:t>
            </w:r>
          </w:p>
        </w:tc>
        <w:tc>
          <w:tcPr>
            <w:tcW w:type="dxa" w:w="1626"/>
          </w:tcPr>
          <w:p>
            <w:r>
              <w:rPr>
                <w:rFonts w:ascii="Arial" w:hAnsi="Arial"/>
                <w:sz w:val="16"/>
              </w:rPr>
              <w:t>0.003965513726383604</w:t>
            </w:r>
          </w:p>
        </w:tc>
        <w:tc>
          <w:tcPr>
            <w:tcW w:type="dxa" w:w="1626"/>
          </w:tcPr>
          <w:p>
            <w:r>
              <w:rPr>
                <w:rFonts w:ascii="Arial" w:hAnsi="Arial"/>
                <w:sz w:val="16"/>
              </w:rPr>
              <w:t>0.0027858867302465</w:t>
            </w:r>
          </w:p>
        </w:tc>
        <w:tc>
          <w:tcPr>
            <w:tcW w:type="dxa" w:w="1626"/>
          </w:tcPr>
          <w:p>
            <w:r>
              <w:rPr>
                <w:rFonts w:ascii="Arial" w:hAnsi="Arial"/>
                <w:sz w:val="16"/>
              </w:rPr>
              <w:t>0.0013850015402895</w:t>
            </w:r>
          </w:p>
        </w:tc>
        <w:tc>
          <w:tcPr>
            <w:tcW w:type="dxa" w:w="1626"/>
          </w:tcPr>
          <w:p>
            <w:r>
              <w:rPr>
                <w:rFonts w:ascii="Arial" w:hAnsi="Arial"/>
                <w:sz w:val="16"/>
              </w:rPr>
              <w:t>0.0043733906504221</w:t>
            </w:r>
          </w:p>
        </w:tc>
        <w:tc>
          <w:tcPr>
            <w:tcW w:type="dxa" w:w="1626"/>
          </w:tcPr>
          <w:p>
            <w:r>
              <w:rPr>
                <w:rFonts w:ascii="Arial" w:hAnsi="Arial"/>
                <w:sz w:val="16"/>
              </w:rPr>
              <w:t>0.0029883891101326002</w:t>
            </w:r>
          </w:p>
        </w:tc>
      </w:tr>
      <w:tr>
        <w:tc>
          <w:tcPr>
            <w:tcW w:type="dxa" w:w="1626"/>
          </w:tcPr>
          <w:p>
            <w:r>
              <w:rPr>
                <w:rFonts w:ascii="Arial" w:hAnsi="Arial"/>
                <w:sz w:val="16"/>
              </w:rPr>
              <w:t>EIA-blend-0.90</w:t>
            </w:r>
          </w:p>
        </w:tc>
        <w:tc>
          <w:tcPr>
            <w:tcW w:type="dxa" w:w="1626"/>
          </w:tcPr>
          <w:p>
            <w:r>
              <w:rPr>
                <w:rFonts w:ascii="Arial" w:hAnsi="Arial"/>
                <w:sz w:val="16"/>
              </w:rPr>
              <w:t>average_precision</w:t>
            </w:r>
          </w:p>
        </w:tc>
        <w:tc>
          <w:tcPr>
            <w:tcW w:type="dxa" w:w="1626"/>
          </w:tcPr>
          <w:p>
            <w:r>
              <w:rPr>
                <w:rFonts w:ascii="Arial" w:hAnsi="Arial"/>
                <w:sz w:val="16"/>
              </w:rPr>
              <w:t>113</w:t>
            </w:r>
          </w:p>
        </w:tc>
        <w:tc>
          <w:tcPr>
            <w:tcW w:type="dxa" w:w="1626"/>
          </w:tcPr>
          <w:p>
            <w:r>
              <w:rPr>
                <w:rFonts w:ascii="Arial" w:hAnsi="Arial"/>
                <w:sz w:val="16"/>
              </w:rPr>
              <w:t>0.35879941646257546</w:t>
            </w:r>
          </w:p>
        </w:tc>
        <w:tc>
          <w:tcPr>
            <w:tcW w:type="dxa" w:w="1626"/>
          </w:tcPr>
          <w:p>
            <w:r>
              <w:rPr>
                <w:rFonts w:ascii="Arial" w:hAnsi="Arial"/>
                <w:sz w:val="16"/>
              </w:rPr>
              <w:t>0.19430040321188694</w:t>
            </w:r>
          </w:p>
        </w:tc>
        <w:tc>
          <w:tcPr>
            <w:tcW w:type="dxa" w:w="1626"/>
          </w:tcPr>
          <w:p>
            <w:r>
              <w:rPr>
                <w:rFonts w:ascii="Arial" w:hAnsi="Arial"/>
                <w:sz w:val="16"/>
              </w:rPr>
              <w:t>0.3190776750673865</w:t>
            </w:r>
          </w:p>
        </w:tc>
        <w:tc>
          <w:tcPr>
            <w:tcW w:type="dxa" w:w="1626"/>
          </w:tcPr>
          <w:p>
            <w:r>
              <w:rPr>
                <w:rFonts w:ascii="Arial" w:hAnsi="Arial"/>
                <w:sz w:val="16"/>
              </w:rPr>
              <w:t>0.2157176101815127</w:t>
            </w:r>
          </w:p>
        </w:tc>
        <w:tc>
          <w:tcPr>
            <w:tcW w:type="dxa" w:w="1626"/>
          </w:tcPr>
          <w:p>
            <w:r>
              <w:rPr>
                <w:rFonts w:ascii="Arial" w:hAnsi="Arial"/>
                <w:sz w:val="16"/>
              </w:rPr>
              <w:t>0.5072976052206892</w:t>
            </w:r>
          </w:p>
        </w:tc>
        <w:tc>
          <w:tcPr>
            <w:tcW w:type="dxa" w:w="1626"/>
          </w:tcPr>
          <w:p>
            <w:r>
              <w:rPr>
                <w:rFonts w:ascii="Arial" w:hAnsi="Arial"/>
                <w:sz w:val="16"/>
              </w:rPr>
              <w:t>0.29157999503917653</w:t>
            </w:r>
          </w:p>
        </w:tc>
      </w:tr>
      <w:tr>
        <w:tc>
          <w:tcPr>
            <w:tcW w:type="dxa" w:w="1626"/>
          </w:tcPr>
          <w:p>
            <w:r>
              <w:rPr>
                <w:rFonts w:ascii="Arial" w:hAnsi="Arial"/>
                <w:sz w:val="16"/>
              </w:rPr>
              <w:t>EIA-blend-0.90</w:t>
            </w:r>
          </w:p>
        </w:tc>
        <w:tc>
          <w:tcPr>
            <w:tcW w:type="dxa" w:w="1626"/>
          </w:tcPr>
          <w:p>
            <w:r>
              <w:rPr>
                <w:rFonts w:ascii="Arial" w:hAnsi="Arial"/>
                <w:sz w:val="16"/>
              </w:rPr>
              <w:t>predicted_positive_volume</w:t>
            </w:r>
          </w:p>
        </w:tc>
        <w:tc>
          <w:tcPr>
            <w:tcW w:type="dxa" w:w="1626"/>
          </w:tcPr>
          <w:p>
            <w:r>
              <w:rPr>
                <w:rFonts w:ascii="Arial" w:hAnsi="Arial"/>
                <w:sz w:val="16"/>
              </w:rPr>
              <w:t>113</w:t>
            </w:r>
          </w:p>
        </w:tc>
        <w:tc>
          <w:tcPr>
            <w:tcW w:type="dxa" w:w="1626"/>
          </w:tcPr>
          <w:p>
            <w:r>
              <w:rPr>
                <w:rFonts w:ascii="Arial" w:hAnsi="Arial"/>
                <w:sz w:val="16"/>
              </w:rPr>
              <w:t>28919.65486725664</w:t>
            </w:r>
          </w:p>
        </w:tc>
        <w:tc>
          <w:tcPr>
            <w:tcW w:type="dxa" w:w="1626"/>
          </w:tcPr>
          <w:p>
            <w:r>
              <w:rPr>
                <w:rFonts w:ascii="Arial" w:hAnsi="Arial"/>
                <w:sz w:val="16"/>
              </w:rPr>
              <w:t>20392.407995453457</w:t>
            </w:r>
          </w:p>
        </w:tc>
        <w:tc>
          <w:tcPr>
            <w:tcW w:type="dxa" w:w="1626"/>
          </w:tcPr>
          <w:p>
            <w:r>
              <w:rPr>
                <w:rFonts w:ascii="Arial" w:hAnsi="Arial"/>
                <w:sz w:val="16"/>
              </w:rPr>
              <w:t>22546.0</w:t>
            </w:r>
          </w:p>
        </w:tc>
        <w:tc>
          <w:tcPr>
            <w:tcW w:type="dxa" w:w="1626"/>
          </w:tcPr>
          <w:p>
            <w:r>
              <w:rPr>
                <w:rFonts w:ascii="Arial" w:hAnsi="Arial"/>
                <w:sz w:val="16"/>
              </w:rPr>
              <w:t>13453.0</w:t>
            </w:r>
          </w:p>
        </w:tc>
        <w:tc>
          <w:tcPr>
            <w:tcW w:type="dxa" w:w="1626"/>
          </w:tcPr>
          <w:p>
            <w:r>
              <w:rPr>
                <w:rFonts w:ascii="Arial" w:hAnsi="Arial"/>
                <w:sz w:val="16"/>
              </w:rPr>
              <w:t>40689.0</w:t>
            </w:r>
          </w:p>
        </w:tc>
        <w:tc>
          <w:tcPr>
            <w:tcW w:type="dxa" w:w="1626"/>
          </w:tcPr>
          <w:p>
            <w:r>
              <w:rPr>
                <w:rFonts w:ascii="Arial" w:hAnsi="Arial"/>
                <w:sz w:val="16"/>
              </w:rPr>
              <w:t>27236.0</w:t>
            </w:r>
          </w:p>
        </w:tc>
      </w:tr>
      <w:tr>
        <w:tc>
          <w:tcPr>
            <w:tcW w:type="dxa" w:w="1626"/>
          </w:tcPr>
          <w:p>
            <w:r>
              <w:rPr>
                <w:rFonts w:ascii="Arial" w:hAnsi="Arial"/>
                <w:sz w:val="16"/>
              </w:rPr>
              <w:t>EIA-blend-0.90</w:t>
            </w:r>
          </w:p>
        </w:tc>
        <w:tc>
          <w:tcPr>
            <w:tcW w:type="dxa" w:w="1626"/>
          </w:tcPr>
          <w:p>
            <w:r>
              <w:rPr>
                <w:rFonts w:ascii="Arial" w:hAnsi="Arial"/>
                <w:sz w:val="16"/>
              </w:rPr>
              <w:t>target_to_predicted_volume_ratio</w:t>
            </w:r>
          </w:p>
        </w:tc>
        <w:tc>
          <w:tcPr>
            <w:tcW w:type="dxa" w:w="1626"/>
          </w:tcPr>
          <w:p>
            <w:r>
              <w:rPr>
                <w:rFonts w:ascii="Arial" w:hAnsi="Arial"/>
                <w:sz w:val="16"/>
              </w:rPr>
              <w:t>113</w:t>
            </w:r>
          </w:p>
        </w:tc>
        <w:tc>
          <w:tcPr>
            <w:tcW w:type="dxa" w:w="1626"/>
          </w:tcPr>
          <w:p>
            <w:r>
              <w:rPr>
                <w:rFonts w:ascii="Arial" w:hAnsi="Arial"/>
                <w:sz w:val="16"/>
              </w:rPr>
              <w:t>1.3383689075791236</w:t>
            </w:r>
          </w:p>
        </w:tc>
        <w:tc>
          <w:tcPr>
            <w:tcW w:type="dxa" w:w="1626"/>
          </w:tcPr>
          <w:p>
            <w:r>
              <w:rPr>
                <w:rFonts w:ascii="Arial" w:hAnsi="Arial"/>
                <w:sz w:val="16"/>
              </w:rPr>
              <w:t>1.9211829877354483</w:t>
            </w:r>
          </w:p>
        </w:tc>
        <w:tc>
          <w:tcPr>
            <w:tcW w:type="dxa" w:w="1626"/>
          </w:tcPr>
          <w:p>
            <w:r>
              <w:rPr>
                <w:rFonts w:ascii="Arial" w:hAnsi="Arial"/>
                <w:sz w:val="16"/>
              </w:rPr>
              <w:t>0.5723606381071876</w:t>
            </w:r>
          </w:p>
        </w:tc>
        <w:tc>
          <w:tcPr>
            <w:tcW w:type="dxa" w:w="1626"/>
          </w:tcPr>
          <w:p>
            <w:r>
              <w:rPr>
                <w:rFonts w:ascii="Arial" w:hAnsi="Arial"/>
                <w:sz w:val="16"/>
              </w:rPr>
              <w:t>0.224190555987791</w:t>
            </w:r>
          </w:p>
        </w:tc>
        <w:tc>
          <w:tcPr>
            <w:tcW w:type="dxa" w:w="1626"/>
          </w:tcPr>
          <w:p>
            <w:r>
              <w:rPr>
                <w:rFonts w:ascii="Arial" w:hAnsi="Arial"/>
                <w:sz w:val="16"/>
              </w:rPr>
              <w:t>1.389033874419333</w:t>
            </w:r>
          </w:p>
        </w:tc>
        <w:tc>
          <w:tcPr>
            <w:tcW w:type="dxa" w:w="1626"/>
          </w:tcPr>
          <w:p>
            <w:r>
              <w:rPr>
                <w:rFonts w:ascii="Arial" w:hAnsi="Arial"/>
                <w:sz w:val="16"/>
              </w:rPr>
              <w:t>1.1648433184315419</w:t>
            </w:r>
          </w:p>
        </w:tc>
      </w:tr>
      <w:tr>
        <w:tc>
          <w:tcPr>
            <w:tcW w:type="dxa" w:w="1626"/>
          </w:tcPr>
          <w:p>
            <w:r>
              <w:rPr>
                <w:rFonts w:ascii="Arial" w:hAnsi="Arial"/>
                <w:sz w:val="16"/>
              </w:rPr>
              <w:t>EIA-blend-0.75</w:t>
            </w:r>
          </w:p>
        </w:tc>
        <w:tc>
          <w:tcPr>
            <w:tcW w:type="dxa" w:w="1626"/>
          </w:tcPr>
          <w:p>
            <w:r>
              <w:rPr>
                <w:rFonts w:ascii="Arial" w:hAnsi="Arial"/>
                <w:sz w:val="16"/>
              </w:rPr>
              <w:t>IoU_0.5</w:t>
            </w:r>
          </w:p>
        </w:tc>
        <w:tc>
          <w:tcPr>
            <w:tcW w:type="dxa" w:w="1626"/>
          </w:tcPr>
          <w:p>
            <w:r>
              <w:rPr>
                <w:rFonts w:ascii="Arial" w:hAnsi="Arial"/>
                <w:sz w:val="16"/>
              </w:rPr>
              <w:t>113</w:t>
            </w:r>
          </w:p>
        </w:tc>
        <w:tc>
          <w:tcPr>
            <w:tcW w:type="dxa" w:w="1626"/>
          </w:tcPr>
          <w:p>
            <w:r>
              <w:rPr>
                <w:rFonts w:ascii="Arial" w:hAnsi="Arial"/>
                <w:sz w:val="16"/>
              </w:rPr>
              <w:t>0.19910524945824815</w:t>
            </w:r>
          </w:p>
        </w:tc>
        <w:tc>
          <w:tcPr>
            <w:tcW w:type="dxa" w:w="1626"/>
          </w:tcPr>
          <w:p>
            <w:r>
              <w:rPr>
                <w:rFonts w:ascii="Arial" w:hAnsi="Arial"/>
                <w:sz w:val="16"/>
              </w:rPr>
              <w:t>0.11741114583859165</w:t>
            </w:r>
          </w:p>
        </w:tc>
        <w:tc>
          <w:tcPr>
            <w:tcW w:type="dxa" w:w="1626"/>
          </w:tcPr>
          <w:p>
            <w:r>
              <w:rPr>
                <w:rFonts w:ascii="Arial" w:hAnsi="Arial"/>
                <w:sz w:val="16"/>
              </w:rPr>
              <w:t>0.1869362041939014</w:t>
            </w:r>
          </w:p>
        </w:tc>
        <w:tc>
          <w:tcPr>
            <w:tcW w:type="dxa" w:w="1626"/>
          </w:tcPr>
          <w:p>
            <w:r>
              <w:rPr>
                <w:rFonts w:ascii="Arial" w:hAnsi="Arial"/>
                <w:sz w:val="16"/>
              </w:rPr>
              <w:t>0.1310925622298405</w:t>
            </w:r>
          </w:p>
        </w:tc>
        <w:tc>
          <w:tcPr>
            <w:tcW w:type="dxa" w:w="1626"/>
          </w:tcPr>
          <w:p>
            <w:r>
              <w:rPr>
                <w:rFonts w:ascii="Arial" w:hAnsi="Arial"/>
                <w:sz w:val="16"/>
              </w:rPr>
              <w:t>0.2630306899539422</w:t>
            </w:r>
          </w:p>
        </w:tc>
        <w:tc>
          <w:tcPr>
            <w:tcW w:type="dxa" w:w="1626"/>
          </w:tcPr>
          <w:p>
            <w:r>
              <w:rPr>
                <w:rFonts w:ascii="Arial" w:hAnsi="Arial"/>
                <w:sz w:val="16"/>
              </w:rPr>
              <w:t>0.13193812772410168</w:t>
            </w:r>
          </w:p>
        </w:tc>
      </w:tr>
      <w:tr>
        <w:tc>
          <w:tcPr>
            <w:tcW w:type="dxa" w:w="1626"/>
          </w:tcPr>
          <w:p>
            <w:r>
              <w:rPr>
                <w:rFonts w:ascii="Arial" w:hAnsi="Arial"/>
                <w:sz w:val="16"/>
              </w:rPr>
              <w:t>EIA-blend-0.75</w:t>
            </w:r>
          </w:p>
        </w:tc>
        <w:tc>
          <w:tcPr>
            <w:tcW w:type="dxa" w:w="1626"/>
          </w:tcPr>
          <w:p>
            <w:r>
              <w:rPr>
                <w:rFonts w:ascii="Arial" w:hAnsi="Arial"/>
                <w:sz w:val="16"/>
              </w:rPr>
              <w:t>precision_0.5</w:t>
            </w:r>
          </w:p>
        </w:tc>
        <w:tc>
          <w:tcPr>
            <w:tcW w:type="dxa" w:w="1626"/>
          </w:tcPr>
          <w:p>
            <w:r>
              <w:rPr>
                <w:rFonts w:ascii="Arial" w:hAnsi="Arial"/>
                <w:sz w:val="16"/>
              </w:rPr>
              <w:t>113</w:t>
            </w:r>
          </w:p>
        </w:tc>
        <w:tc>
          <w:tcPr>
            <w:tcW w:type="dxa" w:w="1626"/>
          </w:tcPr>
          <w:p>
            <w:r>
              <w:rPr>
                <w:rFonts w:ascii="Arial" w:hAnsi="Arial"/>
                <w:sz w:val="16"/>
              </w:rPr>
              <w:t>0.3793016358351277</w:t>
            </w:r>
          </w:p>
        </w:tc>
        <w:tc>
          <w:tcPr>
            <w:tcW w:type="dxa" w:w="1626"/>
          </w:tcPr>
          <w:p>
            <w:r>
              <w:rPr>
                <w:rFonts w:ascii="Arial" w:hAnsi="Arial"/>
                <w:sz w:val="16"/>
              </w:rPr>
              <w:t>0.2569959311565891</w:t>
            </w:r>
          </w:p>
        </w:tc>
        <w:tc>
          <w:tcPr>
            <w:tcW w:type="dxa" w:w="1626"/>
          </w:tcPr>
          <w:p>
            <w:r>
              <w:rPr>
                <w:rFonts w:ascii="Arial" w:hAnsi="Arial"/>
                <w:sz w:val="16"/>
              </w:rPr>
              <w:t>0.3351372626193053</w:t>
            </w:r>
          </w:p>
        </w:tc>
        <w:tc>
          <w:tcPr>
            <w:tcW w:type="dxa" w:w="1626"/>
          </w:tcPr>
          <w:p>
            <w:r>
              <w:rPr>
                <w:rFonts w:ascii="Arial" w:hAnsi="Arial"/>
                <w:sz w:val="16"/>
              </w:rPr>
              <w:t>0.1741214057507987</w:t>
            </w:r>
          </w:p>
        </w:tc>
        <w:tc>
          <w:tcPr>
            <w:tcW w:type="dxa" w:w="1626"/>
          </w:tcPr>
          <w:p>
            <w:r>
              <w:rPr>
                <w:rFonts w:ascii="Arial" w:hAnsi="Arial"/>
                <w:sz w:val="16"/>
              </w:rPr>
              <w:t>0.5897709444618764</w:t>
            </w:r>
          </w:p>
        </w:tc>
        <w:tc>
          <w:tcPr>
            <w:tcW w:type="dxa" w:w="1626"/>
          </w:tcPr>
          <w:p>
            <w:r>
              <w:rPr>
                <w:rFonts w:ascii="Arial" w:hAnsi="Arial"/>
                <w:sz w:val="16"/>
              </w:rPr>
              <w:t>0.4156495387110777</w:t>
            </w:r>
          </w:p>
        </w:tc>
      </w:tr>
      <w:tr>
        <w:tc>
          <w:tcPr>
            <w:tcW w:type="dxa" w:w="1626"/>
          </w:tcPr>
          <w:p>
            <w:r>
              <w:rPr>
                <w:rFonts w:ascii="Arial" w:hAnsi="Arial"/>
                <w:sz w:val="16"/>
              </w:rPr>
              <w:t>EIA-blend-0.75</w:t>
            </w:r>
          </w:p>
        </w:tc>
        <w:tc>
          <w:tcPr>
            <w:tcW w:type="dxa" w:w="1626"/>
          </w:tcPr>
          <w:p>
            <w:r>
              <w:rPr>
                <w:rFonts w:ascii="Arial" w:hAnsi="Arial"/>
                <w:sz w:val="16"/>
              </w:rPr>
              <w:t>recall_0.5</w:t>
            </w:r>
          </w:p>
        </w:tc>
        <w:tc>
          <w:tcPr>
            <w:tcW w:type="dxa" w:w="1626"/>
          </w:tcPr>
          <w:p>
            <w:r>
              <w:rPr>
                <w:rFonts w:ascii="Arial" w:hAnsi="Arial"/>
                <w:sz w:val="16"/>
              </w:rPr>
              <w:t>113</w:t>
            </w:r>
          </w:p>
        </w:tc>
        <w:tc>
          <w:tcPr>
            <w:tcW w:type="dxa" w:w="1626"/>
          </w:tcPr>
          <w:p>
            <w:r>
              <w:rPr>
                <w:rFonts w:ascii="Arial" w:hAnsi="Arial"/>
                <w:sz w:val="16"/>
              </w:rPr>
              <w:t>0.4491140917372987</w:t>
            </w:r>
          </w:p>
        </w:tc>
        <w:tc>
          <w:tcPr>
            <w:tcW w:type="dxa" w:w="1626"/>
          </w:tcPr>
          <w:p>
            <w:r>
              <w:rPr>
                <w:rFonts w:ascii="Arial" w:hAnsi="Arial"/>
                <w:sz w:val="16"/>
              </w:rPr>
              <w:t>0.24915028207357617</w:t>
            </w:r>
          </w:p>
        </w:tc>
        <w:tc>
          <w:tcPr>
            <w:tcW w:type="dxa" w:w="1626"/>
          </w:tcPr>
          <w:p>
            <w:r>
              <w:rPr>
                <w:rFonts w:ascii="Arial" w:hAnsi="Arial"/>
                <w:sz w:val="16"/>
              </w:rPr>
              <w:t>0.4115460396689873</w:t>
            </w:r>
          </w:p>
        </w:tc>
        <w:tc>
          <w:tcPr>
            <w:tcW w:type="dxa" w:w="1626"/>
          </w:tcPr>
          <w:p>
            <w:r>
              <w:rPr>
                <w:rFonts w:ascii="Arial" w:hAnsi="Arial"/>
                <w:sz w:val="16"/>
              </w:rPr>
              <w:t>0.2350435979807251</w:t>
            </w:r>
          </w:p>
        </w:tc>
        <w:tc>
          <w:tcPr>
            <w:tcW w:type="dxa" w:w="1626"/>
          </w:tcPr>
          <w:p>
            <w:r>
              <w:rPr>
                <w:rFonts w:ascii="Arial" w:hAnsi="Arial"/>
                <w:sz w:val="16"/>
              </w:rPr>
              <w:t>0.6171938361719383</w:t>
            </w:r>
          </w:p>
        </w:tc>
        <w:tc>
          <w:tcPr>
            <w:tcW w:type="dxa" w:w="1626"/>
          </w:tcPr>
          <w:p>
            <w:r>
              <w:rPr>
                <w:rFonts w:ascii="Arial" w:hAnsi="Arial"/>
                <w:sz w:val="16"/>
              </w:rPr>
              <w:t>0.38215023819121324</w:t>
            </w:r>
          </w:p>
        </w:tc>
      </w:tr>
      <w:tr>
        <w:tc>
          <w:tcPr>
            <w:tcW w:type="dxa" w:w="1626"/>
          </w:tcPr>
          <w:p>
            <w:r>
              <w:rPr>
                <w:rFonts w:ascii="Arial" w:hAnsi="Arial"/>
                <w:sz w:val="16"/>
              </w:rPr>
              <w:t>EIA-blend-0.75</w:t>
            </w:r>
          </w:p>
        </w:tc>
        <w:tc>
          <w:tcPr>
            <w:tcW w:type="dxa" w:w="1626"/>
          </w:tcPr>
          <w:p>
            <w:r>
              <w:rPr>
                <w:rFonts w:ascii="Arial" w:hAnsi="Arial"/>
                <w:sz w:val="16"/>
              </w:rPr>
              <w:t>soft_Dice</w:t>
            </w:r>
          </w:p>
        </w:tc>
        <w:tc>
          <w:tcPr>
            <w:tcW w:type="dxa" w:w="1626"/>
          </w:tcPr>
          <w:p>
            <w:r>
              <w:rPr>
                <w:rFonts w:ascii="Arial" w:hAnsi="Arial"/>
                <w:sz w:val="16"/>
              </w:rPr>
              <w:t>113</w:t>
            </w:r>
          </w:p>
        </w:tc>
        <w:tc>
          <w:tcPr>
            <w:tcW w:type="dxa" w:w="1626"/>
          </w:tcPr>
          <w:p>
            <w:r>
              <w:rPr>
                <w:rFonts w:ascii="Arial" w:hAnsi="Arial"/>
                <w:sz w:val="16"/>
              </w:rPr>
              <w:t>0.2532276727155239</w:t>
            </w:r>
          </w:p>
        </w:tc>
        <w:tc>
          <w:tcPr>
            <w:tcW w:type="dxa" w:w="1626"/>
          </w:tcPr>
          <w:p>
            <w:r>
              <w:rPr>
                <w:rFonts w:ascii="Arial" w:hAnsi="Arial"/>
                <w:sz w:val="16"/>
              </w:rPr>
              <w:t>0.14131941402879658</w:t>
            </w:r>
          </w:p>
        </w:tc>
        <w:tc>
          <w:tcPr>
            <w:tcW w:type="dxa" w:w="1626"/>
          </w:tcPr>
          <w:p>
            <w:r>
              <w:rPr>
                <w:rFonts w:ascii="Arial" w:hAnsi="Arial"/>
                <w:sz w:val="16"/>
              </w:rPr>
              <w:t>0.2459223922251969</w:t>
            </w:r>
          </w:p>
        </w:tc>
        <w:tc>
          <w:tcPr>
            <w:tcW w:type="dxa" w:w="1626"/>
          </w:tcPr>
          <w:p>
            <w:r>
              <w:rPr>
                <w:rFonts w:ascii="Arial" w:hAnsi="Arial"/>
                <w:sz w:val="16"/>
              </w:rPr>
              <w:t>0.1474503949830757</w:t>
            </w:r>
          </w:p>
        </w:tc>
        <w:tc>
          <w:tcPr>
            <w:tcW w:type="dxa" w:w="1626"/>
          </w:tcPr>
          <w:p>
            <w:r>
              <w:rPr>
                <w:rFonts w:ascii="Arial" w:hAnsi="Arial"/>
                <w:sz w:val="16"/>
              </w:rPr>
              <w:t>0.3631678758940983</w:t>
            </w:r>
          </w:p>
        </w:tc>
        <w:tc>
          <w:tcPr>
            <w:tcW w:type="dxa" w:w="1626"/>
          </w:tcPr>
          <w:p>
            <w:r>
              <w:rPr>
                <w:rFonts w:ascii="Arial" w:hAnsi="Arial"/>
                <w:sz w:val="16"/>
              </w:rPr>
              <w:t>0.21571748091102264</w:t>
            </w:r>
          </w:p>
        </w:tc>
      </w:tr>
      <w:tr>
        <w:tc>
          <w:tcPr>
            <w:tcW w:type="dxa" w:w="1626"/>
          </w:tcPr>
          <w:p>
            <w:r>
              <w:rPr>
                <w:rFonts w:ascii="Arial" w:hAnsi="Arial"/>
                <w:sz w:val="16"/>
              </w:rPr>
              <w:t>EIA-blend-0.75</w:t>
            </w:r>
          </w:p>
        </w:tc>
        <w:tc>
          <w:tcPr>
            <w:tcW w:type="dxa" w:w="1626"/>
          </w:tcPr>
          <w:p>
            <w:r>
              <w:rPr>
                <w:rFonts w:ascii="Arial" w:hAnsi="Arial"/>
                <w:sz w:val="16"/>
              </w:rPr>
              <w:t>Brier</w:t>
            </w:r>
          </w:p>
        </w:tc>
        <w:tc>
          <w:tcPr>
            <w:tcW w:type="dxa" w:w="1626"/>
          </w:tcPr>
          <w:p>
            <w:r>
              <w:rPr>
                <w:rFonts w:ascii="Arial" w:hAnsi="Arial"/>
                <w:sz w:val="16"/>
              </w:rPr>
              <w:t>113</w:t>
            </w:r>
          </w:p>
        </w:tc>
        <w:tc>
          <w:tcPr>
            <w:tcW w:type="dxa" w:w="1626"/>
          </w:tcPr>
          <w:p>
            <w:r>
              <w:rPr>
                <w:rFonts w:ascii="Arial" w:hAnsi="Arial"/>
                <w:sz w:val="16"/>
              </w:rPr>
              <w:t>0.0028758323704721435</w:t>
            </w:r>
          </w:p>
        </w:tc>
        <w:tc>
          <w:tcPr>
            <w:tcW w:type="dxa" w:w="1626"/>
          </w:tcPr>
          <w:p>
            <w:r>
              <w:rPr>
                <w:rFonts w:ascii="Arial" w:hAnsi="Arial"/>
                <w:sz w:val="16"/>
              </w:rPr>
              <w:t>0.0029615165694668218</w:t>
            </w:r>
          </w:p>
        </w:tc>
        <w:tc>
          <w:tcPr>
            <w:tcW w:type="dxa" w:w="1626"/>
          </w:tcPr>
          <w:p>
            <w:r>
              <w:rPr>
                <w:rFonts w:ascii="Arial" w:hAnsi="Arial"/>
                <w:sz w:val="16"/>
              </w:rPr>
              <w:t>0.0020359517933713</w:t>
            </w:r>
          </w:p>
        </w:tc>
        <w:tc>
          <w:tcPr>
            <w:tcW w:type="dxa" w:w="1626"/>
          </w:tcPr>
          <w:p>
            <w:r>
              <w:rPr>
                <w:rFonts w:ascii="Arial" w:hAnsi="Arial"/>
                <w:sz w:val="16"/>
              </w:rPr>
              <w:t>0.0009948709648995</w:t>
            </w:r>
          </w:p>
        </w:tc>
        <w:tc>
          <w:tcPr>
            <w:tcW w:type="dxa" w:w="1626"/>
          </w:tcPr>
          <w:p>
            <w:r>
              <w:rPr>
                <w:rFonts w:ascii="Arial" w:hAnsi="Arial"/>
                <w:sz w:val="16"/>
              </w:rPr>
              <w:t>0.0033010249411407</w:t>
            </w:r>
          </w:p>
        </w:tc>
        <w:tc>
          <w:tcPr>
            <w:tcW w:type="dxa" w:w="1626"/>
          </w:tcPr>
          <w:p>
            <w:r>
              <w:rPr>
                <w:rFonts w:ascii="Arial" w:hAnsi="Arial"/>
                <w:sz w:val="16"/>
              </w:rPr>
              <w:t>0.0023061539762412</w:t>
            </w:r>
          </w:p>
        </w:tc>
      </w:tr>
      <w:tr>
        <w:tc>
          <w:tcPr>
            <w:tcW w:type="dxa" w:w="1626"/>
          </w:tcPr>
          <w:p>
            <w:r>
              <w:rPr>
                <w:rFonts w:ascii="Arial" w:hAnsi="Arial"/>
                <w:sz w:val="16"/>
              </w:rPr>
              <w:t>EIA-blend-0.75</w:t>
            </w:r>
          </w:p>
        </w:tc>
        <w:tc>
          <w:tcPr>
            <w:tcW w:type="dxa" w:w="1626"/>
          </w:tcPr>
          <w:p>
            <w:r>
              <w:rPr>
                <w:rFonts w:ascii="Arial" w:hAnsi="Arial"/>
                <w:sz w:val="16"/>
              </w:rPr>
              <w:t>average_precision</w:t>
            </w:r>
          </w:p>
        </w:tc>
        <w:tc>
          <w:tcPr>
            <w:tcW w:type="dxa" w:w="1626"/>
          </w:tcPr>
          <w:p>
            <w:r>
              <w:rPr>
                <w:rFonts w:ascii="Arial" w:hAnsi="Arial"/>
                <w:sz w:val="16"/>
              </w:rPr>
              <w:t>113</w:t>
            </w:r>
          </w:p>
        </w:tc>
        <w:tc>
          <w:tcPr>
            <w:tcW w:type="dxa" w:w="1626"/>
          </w:tcPr>
          <w:p>
            <w:r>
              <w:rPr>
                <w:rFonts w:ascii="Arial" w:hAnsi="Arial"/>
                <w:sz w:val="16"/>
              </w:rPr>
              <w:t>0.477864731143299</w:t>
            </w:r>
          </w:p>
        </w:tc>
        <w:tc>
          <w:tcPr>
            <w:tcW w:type="dxa" w:w="1626"/>
          </w:tcPr>
          <w:p>
            <w:r>
              <w:rPr>
                <w:rFonts w:ascii="Arial" w:hAnsi="Arial"/>
                <w:sz w:val="16"/>
              </w:rPr>
              <w:t>0.21570687054829604</w:t>
            </w:r>
          </w:p>
        </w:tc>
        <w:tc>
          <w:tcPr>
            <w:tcW w:type="dxa" w:w="1626"/>
          </w:tcPr>
          <w:p>
            <w:r>
              <w:rPr>
                <w:rFonts w:ascii="Arial" w:hAnsi="Arial"/>
                <w:sz w:val="16"/>
              </w:rPr>
              <w:t>0.4497660384974087</w:t>
            </w:r>
          </w:p>
        </w:tc>
        <w:tc>
          <w:tcPr>
            <w:tcW w:type="dxa" w:w="1626"/>
          </w:tcPr>
          <w:p>
            <w:r>
              <w:rPr>
                <w:rFonts w:ascii="Arial" w:hAnsi="Arial"/>
                <w:sz w:val="16"/>
              </w:rPr>
              <w:t>0.3276563082253521</w:t>
            </w:r>
          </w:p>
        </w:tc>
        <w:tc>
          <w:tcPr>
            <w:tcW w:type="dxa" w:w="1626"/>
          </w:tcPr>
          <w:p>
            <w:r>
              <w:rPr>
                <w:rFonts w:ascii="Arial" w:hAnsi="Arial"/>
                <w:sz w:val="16"/>
              </w:rPr>
              <w:t>0.6498656059851825</w:t>
            </w:r>
          </w:p>
        </w:tc>
        <w:tc>
          <w:tcPr>
            <w:tcW w:type="dxa" w:w="1626"/>
          </w:tcPr>
          <w:p>
            <w:r>
              <w:rPr>
                <w:rFonts w:ascii="Arial" w:hAnsi="Arial"/>
                <w:sz w:val="16"/>
              </w:rPr>
              <w:t>0.3222092977598304</w:t>
            </w:r>
          </w:p>
        </w:tc>
      </w:tr>
      <w:tr>
        <w:tc>
          <w:tcPr>
            <w:tcW w:type="dxa" w:w="1626"/>
          </w:tcPr>
          <w:p>
            <w:r>
              <w:rPr>
                <w:rFonts w:ascii="Arial" w:hAnsi="Arial"/>
                <w:sz w:val="16"/>
              </w:rPr>
              <w:t>EIA-blend-0.75</w:t>
            </w:r>
          </w:p>
        </w:tc>
        <w:tc>
          <w:tcPr>
            <w:tcW w:type="dxa" w:w="1626"/>
          </w:tcPr>
          <w:p>
            <w:r>
              <w:rPr>
                <w:rFonts w:ascii="Arial" w:hAnsi="Arial"/>
                <w:sz w:val="16"/>
              </w:rPr>
              <w:t>predicted_positive_volume</w:t>
            </w:r>
          </w:p>
        </w:tc>
        <w:tc>
          <w:tcPr>
            <w:tcW w:type="dxa" w:w="1626"/>
          </w:tcPr>
          <w:p>
            <w:r>
              <w:rPr>
                <w:rFonts w:ascii="Arial" w:hAnsi="Arial"/>
                <w:sz w:val="16"/>
              </w:rPr>
              <w:t>113</w:t>
            </w:r>
          </w:p>
        </w:tc>
        <w:tc>
          <w:tcPr>
            <w:tcW w:type="dxa" w:w="1626"/>
          </w:tcPr>
          <w:p>
            <w:r>
              <w:rPr>
                <w:rFonts w:ascii="Arial" w:hAnsi="Arial"/>
                <w:sz w:val="16"/>
              </w:rPr>
              <w:t>23052.78761061947</w:t>
            </w:r>
          </w:p>
        </w:tc>
        <w:tc>
          <w:tcPr>
            <w:tcW w:type="dxa" w:w="1626"/>
          </w:tcPr>
          <w:p>
            <w:r>
              <w:rPr>
                <w:rFonts w:ascii="Arial" w:hAnsi="Arial"/>
                <w:sz w:val="16"/>
              </w:rPr>
              <w:t>17309.498587404116</w:t>
            </w:r>
          </w:p>
        </w:tc>
        <w:tc>
          <w:tcPr>
            <w:tcW w:type="dxa" w:w="1626"/>
          </w:tcPr>
          <w:p>
            <w:r>
              <w:rPr>
                <w:rFonts w:ascii="Arial" w:hAnsi="Arial"/>
                <w:sz w:val="16"/>
              </w:rPr>
              <w:t>19237.0</w:t>
            </w:r>
          </w:p>
        </w:tc>
        <w:tc>
          <w:tcPr>
            <w:tcW w:type="dxa" w:w="1626"/>
          </w:tcPr>
          <w:p>
            <w:r>
              <w:rPr>
                <w:rFonts w:ascii="Arial" w:hAnsi="Arial"/>
                <w:sz w:val="16"/>
              </w:rPr>
              <w:t>9285.0</w:t>
            </w:r>
          </w:p>
        </w:tc>
        <w:tc>
          <w:tcPr>
            <w:tcW w:type="dxa" w:w="1626"/>
          </w:tcPr>
          <w:p>
            <w:r>
              <w:rPr>
                <w:rFonts w:ascii="Arial" w:hAnsi="Arial"/>
                <w:sz w:val="16"/>
              </w:rPr>
              <w:t>31928.0</w:t>
            </w:r>
          </w:p>
        </w:tc>
        <w:tc>
          <w:tcPr>
            <w:tcW w:type="dxa" w:w="1626"/>
          </w:tcPr>
          <w:p>
            <w:r>
              <w:rPr>
                <w:rFonts w:ascii="Arial" w:hAnsi="Arial"/>
                <w:sz w:val="16"/>
              </w:rPr>
              <w:t>22643.0</w:t>
            </w:r>
          </w:p>
        </w:tc>
      </w:tr>
      <w:tr>
        <w:tc>
          <w:tcPr>
            <w:tcW w:type="dxa" w:w="1626"/>
          </w:tcPr>
          <w:p>
            <w:r>
              <w:rPr>
                <w:rFonts w:ascii="Arial" w:hAnsi="Arial"/>
                <w:sz w:val="16"/>
              </w:rPr>
              <w:t>EIA-blend-0.75</w:t>
            </w:r>
          </w:p>
        </w:tc>
        <w:tc>
          <w:tcPr>
            <w:tcW w:type="dxa" w:w="1626"/>
          </w:tcPr>
          <w:p>
            <w:r>
              <w:rPr>
                <w:rFonts w:ascii="Arial" w:hAnsi="Arial"/>
                <w:sz w:val="16"/>
              </w:rPr>
              <w:t>target_to_predicted_volume_ratio</w:t>
            </w:r>
          </w:p>
        </w:tc>
        <w:tc>
          <w:tcPr>
            <w:tcW w:type="dxa" w:w="1626"/>
          </w:tcPr>
          <w:p>
            <w:r>
              <w:rPr>
                <w:rFonts w:ascii="Arial" w:hAnsi="Arial"/>
                <w:sz w:val="16"/>
              </w:rPr>
              <w:t>113</w:t>
            </w:r>
          </w:p>
        </w:tc>
        <w:tc>
          <w:tcPr>
            <w:tcW w:type="dxa" w:w="1626"/>
          </w:tcPr>
          <w:p>
            <w:r>
              <w:rPr>
                <w:rFonts w:ascii="Arial" w:hAnsi="Arial"/>
                <w:sz w:val="16"/>
              </w:rPr>
              <w:t>1.5802587901895984</w:t>
            </w:r>
          </w:p>
        </w:tc>
        <w:tc>
          <w:tcPr>
            <w:tcW w:type="dxa" w:w="1626"/>
          </w:tcPr>
          <w:p>
            <w:r>
              <w:rPr>
                <w:rFonts w:ascii="Arial" w:hAnsi="Arial"/>
                <w:sz w:val="16"/>
              </w:rPr>
              <w:t>2.250892616621261</w:t>
            </w:r>
          </w:p>
        </w:tc>
        <w:tc>
          <w:tcPr>
            <w:tcW w:type="dxa" w:w="1626"/>
          </w:tcPr>
          <w:p>
            <w:r>
              <w:rPr>
                <w:rFonts w:ascii="Arial" w:hAnsi="Arial"/>
                <w:sz w:val="16"/>
              </w:rPr>
              <w:t>0.720887831946096</w:t>
            </w:r>
          </w:p>
        </w:tc>
        <w:tc>
          <w:tcPr>
            <w:tcW w:type="dxa" w:w="1626"/>
          </w:tcPr>
          <w:p>
            <w:r>
              <w:rPr>
                <w:rFonts w:ascii="Arial" w:hAnsi="Arial"/>
                <w:sz w:val="16"/>
              </w:rPr>
              <w:t>0.2949501225363294</w:t>
            </w:r>
          </w:p>
        </w:tc>
        <w:tc>
          <w:tcPr>
            <w:tcW w:type="dxa" w:w="1626"/>
          </w:tcPr>
          <w:p>
            <w:r>
              <w:rPr>
                <w:rFonts w:ascii="Arial" w:hAnsi="Arial"/>
                <w:sz w:val="16"/>
              </w:rPr>
              <w:t>1.957075913776945</w:t>
            </w:r>
          </w:p>
        </w:tc>
        <w:tc>
          <w:tcPr>
            <w:tcW w:type="dxa" w:w="1626"/>
          </w:tcPr>
          <w:p>
            <w:r>
              <w:rPr>
                <w:rFonts w:ascii="Arial" w:hAnsi="Arial"/>
                <w:sz w:val="16"/>
              </w:rPr>
              <w:t>1.6621257912406155</w:t>
            </w:r>
          </w:p>
        </w:tc>
      </w:tr>
      <w:tr>
        <w:tc>
          <w:tcPr>
            <w:tcW w:type="dxa" w:w="1626"/>
          </w:tcPr>
          <w:p>
            <w:r>
              <w:rPr>
                <w:rFonts w:ascii="Arial" w:hAnsi="Arial"/>
                <w:sz w:val="16"/>
              </w:rPr>
              <w:t>EIA-morph</w:t>
            </w:r>
          </w:p>
        </w:tc>
        <w:tc>
          <w:tcPr>
            <w:tcW w:type="dxa" w:w="1626"/>
          </w:tcPr>
          <w:p>
            <w:r>
              <w:rPr>
                <w:rFonts w:ascii="Arial" w:hAnsi="Arial"/>
                <w:sz w:val="16"/>
              </w:rPr>
              <w:t>IoU_0.5</w:t>
            </w:r>
          </w:p>
        </w:tc>
        <w:tc>
          <w:tcPr>
            <w:tcW w:type="dxa" w:w="1626"/>
          </w:tcPr>
          <w:p>
            <w:r>
              <w:rPr>
                <w:rFonts w:ascii="Arial" w:hAnsi="Arial"/>
                <w:sz w:val="16"/>
              </w:rPr>
              <w:t>113</w:t>
            </w:r>
          </w:p>
        </w:tc>
        <w:tc>
          <w:tcPr>
            <w:tcW w:type="dxa" w:w="1626"/>
          </w:tcPr>
          <w:p>
            <w:r>
              <w:rPr>
                <w:rFonts w:ascii="Arial" w:hAnsi="Arial"/>
                <w:sz w:val="16"/>
              </w:rPr>
              <w:t>0.15105667872826828</w:t>
            </w:r>
          </w:p>
        </w:tc>
        <w:tc>
          <w:tcPr>
            <w:tcW w:type="dxa" w:w="1626"/>
          </w:tcPr>
          <w:p>
            <w:r>
              <w:rPr>
                <w:rFonts w:ascii="Arial" w:hAnsi="Arial"/>
                <w:sz w:val="16"/>
              </w:rPr>
              <w:t>0.09464716095007465</w:t>
            </w:r>
          </w:p>
        </w:tc>
        <w:tc>
          <w:tcPr>
            <w:tcW w:type="dxa" w:w="1626"/>
          </w:tcPr>
          <w:p>
            <w:r>
              <w:rPr>
                <w:rFonts w:ascii="Arial" w:hAnsi="Arial"/>
                <w:sz w:val="16"/>
              </w:rPr>
              <w:t>0.1358012702235515</w:t>
            </w:r>
          </w:p>
        </w:tc>
        <w:tc>
          <w:tcPr>
            <w:tcW w:type="dxa" w:w="1626"/>
          </w:tcPr>
          <w:p>
            <w:r>
              <w:rPr>
                <w:rFonts w:ascii="Arial" w:hAnsi="Arial"/>
                <w:sz w:val="16"/>
              </w:rPr>
              <w:t>0.0949300762476059</w:t>
            </w:r>
          </w:p>
        </w:tc>
        <w:tc>
          <w:tcPr>
            <w:tcW w:type="dxa" w:w="1626"/>
          </w:tcPr>
          <w:p>
            <w:r>
              <w:rPr>
                <w:rFonts w:ascii="Arial" w:hAnsi="Arial"/>
                <w:sz w:val="16"/>
              </w:rPr>
              <w:t>0.1973700472106186</w:t>
            </w:r>
          </w:p>
        </w:tc>
        <w:tc>
          <w:tcPr>
            <w:tcW w:type="dxa" w:w="1626"/>
          </w:tcPr>
          <w:p>
            <w:r>
              <w:rPr>
                <w:rFonts w:ascii="Arial" w:hAnsi="Arial"/>
                <w:sz w:val="16"/>
              </w:rPr>
              <w:t>0.1024399709630127</w:t>
            </w:r>
          </w:p>
        </w:tc>
      </w:tr>
      <w:tr>
        <w:tc>
          <w:tcPr>
            <w:tcW w:type="dxa" w:w="1626"/>
          </w:tcPr>
          <w:p>
            <w:r>
              <w:rPr>
                <w:rFonts w:ascii="Arial" w:hAnsi="Arial"/>
                <w:sz w:val="16"/>
              </w:rPr>
              <w:t>EIA-morph</w:t>
            </w:r>
          </w:p>
        </w:tc>
        <w:tc>
          <w:tcPr>
            <w:tcW w:type="dxa" w:w="1626"/>
          </w:tcPr>
          <w:p>
            <w:r>
              <w:rPr>
                <w:rFonts w:ascii="Arial" w:hAnsi="Arial"/>
                <w:sz w:val="16"/>
              </w:rPr>
              <w:t>precision_0.5</w:t>
            </w:r>
          </w:p>
        </w:tc>
        <w:tc>
          <w:tcPr>
            <w:tcW w:type="dxa" w:w="1626"/>
          </w:tcPr>
          <w:p>
            <w:r>
              <w:rPr>
                <w:rFonts w:ascii="Arial" w:hAnsi="Arial"/>
                <w:sz w:val="16"/>
              </w:rPr>
              <w:t>113</w:t>
            </w:r>
          </w:p>
        </w:tc>
        <w:tc>
          <w:tcPr>
            <w:tcW w:type="dxa" w:w="1626"/>
          </w:tcPr>
          <w:p>
            <w:r>
              <w:rPr>
                <w:rFonts w:ascii="Arial" w:hAnsi="Arial"/>
                <w:sz w:val="16"/>
              </w:rPr>
              <w:t>0.28213228278233926</w:t>
            </w:r>
          </w:p>
        </w:tc>
        <w:tc>
          <w:tcPr>
            <w:tcW w:type="dxa" w:w="1626"/>
          </w:tcPr>
          <w:p>
            <w:r>
              <w:rPr>
                <w:rFonts w:ascii="Arial" w:hAnsi="Arial"/>
                <w:sz w:val="16"/>
              </w:rPr>
              <w:t>0.2184404410755345</w:t>
            </w:r>
          </w:p>
        </w:tc>
        <w:tc>
          <w:tcPr>
            <w:tcW w:type="dxa" w:w="1626"/>
          </w:tcPr>
          <w:p>
            <w:r>
              <w:rPr>
                <w:rFonts w:ascii="Arial" w:hAnsi="Arial"/>
                <w:sz w:val="16"/>
              </w:rPr>
              <w:t>0.2140919062463918</w:t>
            </w:r>
          </w:p>
        </w:tc>
        <w:tc>
          <w:tcPr>
            <w:tcW w:type="dxa" w:w="1626"/>
          </w:tcPr>
          <w:p>
            <w:r>
              <w:rPr>
                <w:rFonts w:ascii="Arial" w:hAnsi="Arial"/>
                <w:sz w:val="16"/>
              </w:rPr>
              <w:t>0.1116816431322208</w:t>
            </w:r>
          </w:p>
        </w:tc>
        <w:tc>
          <w:tcPr>
            <w:tcW w:type="dxa" w:w="1626"/>
          </w:tcPr>
          <w:p>
            <w:r>
              <w:rPr>
                <w:rFonts w:ascii="Arial" w:hAnsi="Arial"/>
                <w:sz w:val="16"/>
              </w:rPr>
              <w:t>0.4273450655396705</w:t>
            </w:r>
          </w:p>
        </w:tc>
        <w:tc>
          <w:tcPr>
            <w:tcW w:type="dxa" w:w="1626"/>
          </w:tcPr>
          <w:p>
            <w:r>
              <w:rPr>
                <w:rFonts w:ascii="Arial" w:hAnsi="Arial"/>
                <w:sz w:val="16"/>
              </w:rPr>
              <w:t>0.3156634224074497</w:t>
            </w:r>
          </w:p>
        </w:tc>
      </w:tr>
      <w:tr>
        <w:tc>
          <w:tcPr>
            <w:tcW w:type="dxa" w:w="1626"/>
          </w:tcPr>
          <w:p>
            <w:r>
              <w:rPr>
                <w:rFonts w:ascii="Arial" w:hAnsi="Arial"/>
                <w:sz w:val="16"/>
              </w:rPr>
              <w:t>EIA-morph</w:t>
            </w:r>
          </w:p>
        </w:tc>
        <w:tc>
          <w:tcPr>
            <w:tcW w:type="dxa" w:w="1626"/>
          </w:tcPr>
          <w:p>
            <w:r>
              <w:rPr>
                <w:rFonts w:ascii="Arial" w:hAnsi="Arial"/>
                <w:sz w:val="16"/>
              </w:rPr>
              <w:t>recall_0.5</w:t>
            </w:r>
          </w:p>
        </w:tc>
        <w:tc>
          <w:tcPr>
            <w:tcW w:type="dxa" w:w="1626"/>
          </w:tcPr>
          <w:p>
            <w:r>
              <w:rPr>
                <w:rFonts w:ascii="Arial" w:hAnsi="Arial"/>
                <w:sz w:val="16"/>
              </w:rPr>
              <w:t>113</w:t>
            </w:r>
          </w:p>
        </w:tc>
        <w:tc>
          <w:tcPr>
            <w:tcW w:type="dxa" w:w="1626"/>
          </w:tcPr>
          <w:p>
            <w:r>
              <w:rPr>
                <w:rFonts w:ascii="Arial" w:hAnsi="Arial"/>
                <w:sz w:val="16"/>
              </w:rPr>
              <w:t>0.42974595398514126</w:t>
            </w:r>
          </w:p>
        </w:tc>
        <w:tc>
          <w:tcPr>
            <w:tcW w:type="dxa" w:w="1626"/>
          </w:tcPr>
          <w:p>
            <w:r>
              <w:rPr>
                <w:rFonts w:ascii="Arial" w:hAnsi="Arial"/>
                <w:sz w:val="16"/>
              </w:rPr>
              <w:t>0.2556581130450524</w:t>
            </w:r>
          </w:p>
        </w:tc>
        <w:tc>
          <w:tcPr>
            <w:tcW w:type="dxa" w:w="1626"/>
          </w:tcPr>
          <w:p>
            <w:r>
              <w:rPr>
                <w:rFonts w:ascii="Arial" w:hAnsi="Arial"/>
                <w:sz w:val="16"/>
              </w:rPr>
              <w:t>0.3844084339610836</w:t>
            </w:r>
          </w:p>
        </w:tc>
        <w:tc>
          <w:tcPr>
            <w:tcW w:type="dxa" w:w="1626"/>
          </w:tcPr>
          <w:p>
            <w:r>
              <w:rPr>
                <w:rFonts w:ascii="Arial" w:hAnsi="Arial"/>
                <w:sz w:val="16"/>
              </w:rPr>
              <w:t>0.2226891605212647</w:t>
            </w:r>
          </w:p>
        </w:tc>
        <w:tc>
          <w:tcPr>
            <w:tcW w:type="dxa" w:w="1626"/>
          </w:tcPr>
          <w:p>
            <w:r>
              <w:rPr>
                <w:rFonts w:ascii="Arial" w:hAnsi="Arial"/>
                <w:sz w:val="16"/>
              </w:rPr>
              <w:t>0.6040933506204853</w:t>
            </w:r>
          </w:p>
        </w:tc>
        <w:tc>
          <w:tcPr>
            <w:tcW w:type="dxa" w:w="1626"/>
          </w:tcPr>
          <w:p>
            <w:r>
              <w:rPr>
                <w:rFonts w:ascii="Arial" w:hAnsi="Arial"/>
                <w:sz w:val="16"/>
              </w:rPr>
              <w:t>0.3814041900992206</w:t>
            </w:r>
          </w:p>
        </w:tc>
      </w:tr>
      <w:tr>
        <w:tc>
          <w:tcPr>
            <w:tcW w:type="dxa" w:w="1626"/>
          </w:tcPr>
          <w:p>
            <w:r>
              <w:rPr>
                <w:rFonts w:ascii="Arial" w:hAnsi="Arial"/>
                <w:sz w:val="16"/>
              </w:rPr>
              <w:t>EIA-morph</w:t>
            </w:r>
          </w:p>
        </w:tc>
        <w:tc>
          <w:tcPr>
            <w:tcW w:type="dxa" w:w="1626"/>
          </w:tcPr>
          <w:p>
            <w:r>
              <w:rPr>
                <w:rFonts w:ascii="Arial" w:hAnsi="Arial"/>
                <w:sz w:val="16"/>
              </w:rPr>
              <w:t>soft_Dice</w:t>
            </w:r>
          </w:p>
        </w:tc>
        <w:tc>
          <w:tcPr>
            <w:tcW w:type="dxa" w:w="1626"/>
          </w:tcPr>
          <w:p>
            <w:r>
              <w:rPr>
                <w:rFonts w:ascii="Arial" w:hAnsi="Arial"/>
                <w:sz w:val="16"/>
              </w:rPr>
              <w:t>113</w:t>
            </w:r>
          </w:p>
        </w:tc>
        <w:tc>
          <w:tcPr>
            <w:tcW w:type="dxa" w:w="1626"/>
          </w:tcPr>
          <w:p>
            <w:r>
              <w:rPr>
                <w:rFonts w:ascii="Arial" w:hAnsi="Arial"/>
                <w:sz w:val="16"/>
              </w:rPr>
              <w:t>0.2513571723509252</w:t>
            </w:r>
          </w:p>
        </w:tc>
        <w:tc>
          <w:tcPr>
            <w:tcW w:type="dxa" w:w="1626"/>
          </w:tcPr>
          <w:p>
            <w:r>
              <w:rPr>
                <w:rFonts w:ascii="Arial" w:hAnsi="Arial"/>
                <w:sz w:val="16"/>
              </w:rPr>
              <w:t>0.13719133827251437</w:t>
            </w:r>
          </w:p>
        </w:tc>
        <w:tc>
          <w:tcPr>
            <w:tcW w:type="dxa" w:w="1626"/>
          </w:tcPr>
          <w:p>
            <w:r>
              <w:rPr>
                <w:rFonts w:ascii="Arial" w:hAnsi="Arial"/>
                <w:sz w:val="16"/>
              </w:rPr>
              <w:t>0.2391285760700422</w:t>
            </w:r>
          </w:p>
        </w:tc>
        <w:tc>
          <w:tcPr>
            <w:tcW w:type="dxa" w:w="1626"/>
          </w:tcPr>
          <w:p>
            <w:r>
              <w:rPr>
                <w:rFonts w:ascii="Arial" w:hAnsi="Arial"/>
                <w:sz w:val="16"/>
              </w:rPr>
              <w:t>0.1733993399339934</w:t>
            </w:r>
          </w:p>
        </w:tc>
        <w:tc>
          <w:tcPr>
            <w:tcW w:type="dxa" w:w="1626"/>
          </w:tcPr>
          <w:p>
            <w:r>
              <w:rPr>
                <w:rFonts w:ascii="Arial" w:hAnsi="Arial"/>
                <w:sz w:val="16"/>
              </w:rPr>
              <w:t>0.3296725981586227</w:t>
            </w:r>
          </w:p>
        </w:tc>
        <w:tc>
          <w:tcPr>
            <w:tcW w:type="dxa" w:w="1626"/>
          </w:tcPr>
          <w:p>
            <w:r>
              <w:rPr>
                <w:rFonts w:ascii="Arial" w:hAnsi="Arial"/>
                <w:sz w:val="16"/>
              </w:rPr>
              <w:t>0.1562732582246293</w:t>
            </w:r>
          </w:p>
        </w:tc>
      </w:tr>
      <w:tr>
        <w:tc>
          <w:tcPr>
            <w:tcW w:type="dxa" w:w="1626"/>
          </w:tcPr>
          <w:p>
            <w:r>
              <w:rPr>
                <w:rFonts w:ascii="Arial" w:hAnsi="Arial"/>
                <w:sz w:val="16"/>
              </w:rPr>
              <w:t>EIA-morph</w:t>
            </w:r>
          </w:p>
        </w:tc>
        <w:tc>
          <w:tcPr>
            <w:tcW w:type="dxa" w:w="1626"/>
          </w:tcPr>
          <w:p>
            <w:r>
              <w:rPr>
                <w:rFonts w:ascii="Arial" w:hAnsi="Arial"/>
                <w:sz w:val="16"/>
              </w:rPr>
              <w:t>Brier</w:t>
            </w:r>
          </w:p>
        </w:tc>
        <w:tc>
          <w:tcPr>
            <w:tcW w:type="dxa" w:w="1626"/>
          </w:tcPr>
          <w:p>
            <w:r>
              <w:rPr>
                <w:rFonts w:ascii="Arial" w:hAnsi="Arial"/>
                <w:sz w:val="16"/>
              </w:rPr>
              <w:t>113</w:t>
            </w:r>
          </w:p>
        </w:tc>
        <w:tc>
          <w:tcPr>
            <w:tcW w:type="dxa" w:w="1626"/>
          </w:tcPr>
          <w:p>
            <w:r>
              <w:rPr>
                <w:rFonts w:ascii="Arial" w:hAnsi="Arial"/>
                <w:sz w:val="16"/>
              </w:rPr>
              <w:t>0.005194797316585732</w:t>
            </w:r>
          </w:p>
        </w:tc>
        <w:tc>
          <w:tcPr>
            <w:tcW w:type="dxa" w:w="1626"/>
          </w:tcPr>
          <w:p>
            <w:r>
              <w:rPr>
                <w:rFonts w:ascii="Arial" w:hAnsi="Arial"/>
                <w:sz w:val="16"/>
              </w:rPr>
              <w:t>0.005021020237127823</w:t>
            </w:r>
          </w:p>
        </w:tc>
        <w:tc>
          <w:tcPr>
            <w:tcW w:type="dxa" w:w="1626"/>
          </w:tcPr>
          <w:p>
            <w:r>
              <w:rPr>
                <w:rFonts w:ascii="Arial" w:hAnsi="Arial"/>
                <w:sz w:val="16"/>
              </w:rPr>
              <w:t>0.0034168906810035</w:t>
            </w:r>
          </w:p>
        </w:tc>
        <w:tc>
          <w:tcPr>
            <w:tcW w:type="dxa" w:w="1626"/>
          </w:tcPr>
          <w:p>
            <w:r>
              <w:rPr>
                <w:rFonts w:ascii="Arial" w:hAnsi="Arial"/>
                <w:sz w:val="16"/>
              </w:rPr>
              <w:t>0.0017921146953405</w:t>
            </w:r>
          </w:p>
        </w:tc>
        <w:tc>
          <w:tcPr>
            <w:tcW w:type="dxa" w:w="1626"/>
          </w:tcPr>
          <w:p>
            <w:r>
              <w:rPr>
                <w:rFonts w:ascii="Arial" w:hAnsi="Arial"/>
                <w:sz w:val="16"/>
              </w:rPr>
              <w:t>0.0066010304659498</w:t>
            </w:r>
          </w:p>
        </w:tc>
        <w:tc>
          <w:tcPr>
            <w:tcW w:type="dxa" w:w="1626"/>
          </w:tcPr>
          <w:p>
            <w:r>
              <w:rPr>
                <w:rFonts w:ascii="Arial" w:hAnsi="Arial"/>
                <w:sz w:val="16"/>
              </w:rPr>
              <w:t>0.004808915770609301</w:t>
            </w:r>
          </w:p>
        </w:tc>
      </w:tr>
      <w:tr>
        <w:tc>
          <w:tcPr>
            <w:tcW w:type="dxa" w:w="1626"/>
          </w:tcPr>
          <w:p>
            <w:r>
              <w:rPr>
                <w:rFonts w:ascii="Arial" w:hAnsi="Arial"/>
                <w:sz w:val="16"/>
              </w:rPr>
              <w:t>EIA-morph</w:t>
            </w:r>
          </w:p>
        </w:tc>
        <w:tc>
          <w:tcPr>
            <w:tcW w:type="dxa" w:w="1626"/>
          </w:tcPr>
          <w:p>
            <w:r>
              <w:rPr>
                <w:rFonts w:ascii="Arial" w:hAnsi="Arial"/>
                <w:sz w:val="16"/>
              </w:rPr>
              <w:t>average_precision</w:t>
            </w:r>
          </w:p>
        </w:tc>
        <w:tc>
          <w:tcPr>
            <w:tcW w:type="dxa" w:w="1626"/>
          </w:tcPr>
          <w:p>
            <w:r>
              <w:rPr>
                <w:rFonts w:ascii="Arial" w:hAnsi="Arial"/>
                <w:sz w:val="16"/>
              </w:rPr>
              <w:t>113</w:t>
            </w:r>
          </w:p>
        </w:tc>
        <w:tc>
          <w:tcPr>
            <w:tcW w:type="dxa" w:w="1626"/>
          </w:tcPr>
          <w:p>
            <w:r>
              <w:rPr>
                <w:rFonts w:ascii="Arial" w:hAnsi="Arial"/>
                <w:sz w:val="16"/>
              </w:rPr>
              <w:t>0.10586324537181967</w:t>
            </w:r>
          </w:p>
        </w:tc>
        <w:tc>
          <w:tcPr>
            <w:tcW w:type="dxa" w:w="1626"/>
          </w:tcPr>
          <w:p>
            <w:r>
              <w:rPr>
                <w:rFonts w:ascii="Arial" w:hAnsi="Arial"/>
                <w:sz w:val="16"/>
              </w:rPr>
              <w:t>0.08343573868302713</w:t>
            </w:r>
          </w:p>
        </w:tc>
        <w:tc>
          <w:tcPr>
            <w:tcW w:type="dxa" w:w="1626"/>
          </w:tcPr>
          <w:p>
            <w:r>
              <w:rPr>
                <w:rFonts w:ascii="Arial" w:hAnsi="Arial"/>
                <w:sz w:val="16"/>
              </w:rPr>
              <w:t>0.0801216251913295</w:t>
            </w:r>
          </w:p>
        </w:tc>
        <w:tc>
          <w:tcPr>
            <w:tcW w:type="dxa" w:w="1626"/>
          </w:tcPr>
          <w:p>
            <w:r>
              <w:rPr>
                <w:rFonts w:ascii="Arial" w:hAnsi="Arial"/>
                <w:sz w:val="16"/>
              </w:rPr>
              <w:t>0.0495812598444421</w:t>
            </w:r>
          </w:p>
        </w:tc>
        <w:tc>
          <w:tcPr>
            <w:tcW w:type="dxa" w:w="1626"/>
          </w:tcPr>
          <w:p>
            <w:r>
              <w:rPr>
                <w:rFonts w:ascii="Arial" w:hAnsi="Arial"/>
                <w:sz w:val="16"/>
              </w:rPr>
              <w:t>0.1501220498598143</w:t>
            </w:r>
          </w:p>
        </w:tc>
        <w:tc>
          <w:tcPr>
            <w:tcW w:type="dxa" w:w="1626"/>
          </w:tcPr>
          <w:p>
            <w:r>
              <w:rPr>
                <w:rFonts w:ascii="Arial" w:hAnsi="Arial"/>
                <w:sz w:val="16"/>
              </w:rPr>
              <w:t>0.10054079001537221</w:t>
            </w:r>
          </w:p>
        </w:tc>
      </w:tr>
      <w:tr>
        <w:tc>
          <w:tcPr>
            <w:tcW w:type="dxa" w:w="1626"/>
          </w:tcPr>
          <w:p>
            <w:r>
              <w:rPr>
                <w:rFonts w:ascii="Arial" w:hAnsi="Arial"/>
                <w:sz w:val="16"/>
              </w:rPr>
              <w:t>EIA-morph</w:t>
            </w:r>
          </w:p>
        </w:tc>
        <w:tc>
          <w:tcPr>
            <w:tcW w:type="dxa" w:w="1626"/>
          </w:tcPr>
          <w:p>
            <w:r>
              <w:rPr>
                <w:rFonts w:ascii="Arial" w:hAnsi="Arial"/>
                <w:sz w:val="16"/>
              </w:rPr>
              <w:t>predicted_positive_volume</w:t>
            </w:r>
          </w:p>
        </w:tc>
        <w:tc>
          <w:tcPr>
            <w:tcW w:type="dxa" w:w="1626"/>
          </w:tcPr>
          <w:p>
            <w:r>
              <w:rPr>
                <w:rFonts w:ascii="Arial" w:hAnsi="Arial"/>
                <w:sz w:val="16"/>
              </w:rPr>
              <w:t>113</w:t>
            </w:r>
          </w:p>
        </w:tc>
        <w:tc>
          <w:tcPr>
            <w:tcW w:type="dxa" w:w="1626"/>
          </w:tcPr>
          <w:p>
            <w:r>
              <w:rPr>
                <w:rFonts w:ascii="Arial" w:hAnsi="Arial"/>
                <w:sz w:val="16"/>
              </w:rPr>
              <w:t>29370.619469026547</w:t>
            </w:r>
          </w:p>
        </w:tc>
        <w:tc>
          <w:tcPr>
            <w:tcW w:type="dxa" w:w="1626"/>
          </w:tcPr>
          <w:p>
            <w:r>
              <w:rPr>
                <w:rFonts w:ascii="Arial" w:hAnsi="Arial"/>
                <w:sz w:val="16"/>
              </w:rPr>
              <w:t>21837.608969520657</w:t>
            </w:r>
          </w:p>
        </w:tc>
        <w:tc>
          <w:tcPr>
            <w:tcW w:type="dxa" w:w="1626"/>
          </w:tcPr>
          <w:p>
            <w:r>
              <w:rPr>
                <w:rFonts w:ascii="Arial" w:hAnsi="Arial"/>
                <w:sz w:val="16"/>
              </w:rPr>
              <w:t>23592.0</w:t>
            </w:r>
          </w:p>
        </w:tc>
        <w:tc>
          <w:tcPr>
            <w:tcW w:type="dxa" w:w="1626"/>
          </w:tcPr>
          <w:p>
            <w:r>
              <w:rPr>
                <w:rFonts w:ascii="Arial" w:hAnsi="Arial"/>
                <w:sz w:val="16"/>
              </w:rPr>
              <w:t>12800.0</w:t>
            </w:r>
          </w:p>
        </w:tc>
        <w:tc>
          <w:tcPr>
            <w:tcW w:type="dxa" w:w="1626"/>
          </w:tcPr>
          <w:p>
            <w:r>
              <w:rPr>
                <w:rFonts w:ascii="Arial" w:hAnsi="Arial"/>
                <w:sz w:val="16"/>
              </w:rPr>
              <w:t>39831.0</w:t>
            </w:r>
          </w:p>
        </w:tc>
        <w:tc>
          <w:tcPr>
            <w:tcW w:type="dxa" w:w="1626"/>
          </w:tcPr>
          <w:p>
            <w:r>
              <w:rPr>
                <w:rFonts w:ascii="Arial" w:hAnsi="Arial"/>
                <w:sz w:val="16"/>
              </w:rPr>
              <w:t>27031.0</w:t>
            </w:r>
          </w:p>
        </w:tc>
      </w:tr>
      <w:tr>
        <w:tc>
          <w:tcPr>
            <w:tcW w:type="dxa" w:w="1626"/>
          </w:tcPr>
          <w:p>
            <w:r>
              <w:rPr>
                <w:rFonts w:ascii="Arial" w:hAnsi="Arial"/>
                <w:sz w:val="16"/>
              </w:rPr>
              <w:t>EIA-morph</w:t>
            </w:r>
          </w:p>
        </w:tc>
        <w:tc>
          <w:tcPr>
            <w:tcW w:type="dxa" w:w="1626"/>
          </w:tcPr>
          <w:p>
            <w:r>
              <w:rPr>
                <w:rFonts w:ascii="Arial" w:hAnsi="Arial"/>
                <w:sz w:val="16"/>
              </w:rPr>
              <w:t>target_to_predicted_volume_ratio</w:t>
            </w:r>
          </w:p>
        </w:tc>
        <w:tc>
          <w:tcPr>
            <w:tcW w:type="dxa" w:w="1626"/>
          </w:tcPr>
          <w:p>
            <w:r>
              <w:rPr>
                <w:rFonts w:ascii="Arial" w:hAnsi="Arial"/>
                <w:sz w:val="16"/>
              </w:rPr>
              <w:t>113</w:t>
            </w:r>
          </w:p>
        </w:tc>
        <w:tc>
          <w:tcPr>
            <w:tcW w:type="dxa" w:w="1626"/>
          </w:tcPr>
          <w:p>
            <w:r>
              <w:rPr>
                <w:rFonts w:ascii="Arial" w:hAnsi="Arial"/>
                <w:sz w:val="16"/>
              </w:rPr>
              <w:t>3.794750461727418</w:t>
            </w:r>
          </w:p>
        </w:tc>
        <w:tc>
          <w:tcPr>
            <w:tcW w:type="dxa" w:w="1626"/>
          </w:tcPr>
          <w:p>
            <w:r>
              <w:rPr>
                <w:rFonts w:ascii="Arial" w:hAnsi="Arial"/>
                <w:sz w:val="16"/>
              </w:rPr>
              <w:t>26.855044315679773</w:t>
            </w:r>
          </w:p>
        </w:tc>
        <w:tc>
          <w:tcPr>
            <w:tcW w:type="dxa" w:w="1626"/>
          </w:tcPr>
          <w:p>
            <w:r>
              <w:rPr>
                <w:rFonts w:ascii="Arial" w:hAnsi="Arial"/>
                <w:sz w:val="16"/>
              </w:rPr>
              <w:t>0.5333691685291538</w:t>
            </w:r>
          </w:p>
        </w:tc>
        <w:tc>
          <w:tcPr>
            <w:tcW w:type="dxa" w:w="1626"/>
          </w:tcPr>
          <w:p>
            <w:r>
              <w:rPr>
                <w:rFonts w:ascii="Arial" w:hAnsi="Arial"/>
                <w:sz w:val="16"/>
              </w:rPr>
              <w:t>0.2071246289255768</w:t>
            </w:r>
          </w:p>
        </w:tc>
        <w:tc>
          <w:tcPr>
            <w:tcW w:type="dxa" w:w="1626"/>
          </w:tcPr>
          <w:p>
            <w:r>
              <w:rPr>
                <w:rFonts w:ascii="Arial" w:hAnsi="Arial"/>
                <w:sz w:val="16"/>
              </w:rPr>
              <w:t>1.3281900138696254</w:t>
            </w:r>
          </w:p>
        </w:tc>
        <w:tc>
          <w:tcPr>
            <w:tcW w:type="dxa" w:w="1626"/>
          </w:tcPr>
          <w:p>
            <w:r>
              <w:rPr>
                <w:rFonts w:ascii="Arial" w:hAnsi="Arial"/>
                <w:sz w:val="16"/>
              </w:rPr>
              <w:t>1.1210653849440486</w:t>
            </w:r>
          </w:p>
        </w:tc>
      </w:tr>
      <w:tr>
        <w:tc>
          <w:tcPr>
            <w:tcW w:type="dxa" w:w="1626"/>
          </w:tcPr>
          <w:p>
            <w:r>
              <w:rPr>
                <w:rFonts w:ascii="Arial" w:hAnsi="Arial"/>
                <w:sz w:val="16"/>
              </w:rPr>
              <w:t>Full PCC</w:t>
            </w:r>
          </w:p>
        </w:tc>
        <w:tc>
          <w:tcPr>
            <w:tcW w:type="dxa" w:w="1626"/>
          </w:tcPr>
          <w:p>
            <w:r>
              <w:rPr>
                <w:rFonts w:ascii="Arial" w:hAnsi="Arial"/>
                <w:sz w:val="16"/>
              </w:rPr>
              <w:t>IoU_0.5</w:t>
            </w:r>
          </w:p>
        </w:tc>
        <w:tc>
          <w:tcPr>
            <w:tcW w:type="dxa" w:w="1626"/>
          </w:tcPr>
          <w:p>
            <w:r>
              <w:rPr>
                <w:rFonts w:ascii="Arial" w:hAnsi="Arial"/>
                <w:sz w:val="16"/>
              </w:rPr>
              <w:t>113</w:t>
            </w:r>
          </w:p>
        </w:tc>
        <w:tc>
          <w:tcPr>
            <w:tcW w:type="dxa" w:w="1626"/>
          </w:tcPr>
          <w:p>
            <w:r>
              <w:rPr>
                <w:rFonts w:ascii="Arial" w:hAnsi="Arial"/>
                <w:sz w:val="16"/>
              </w:rPr>
              <w:t>0.3026637349790633</w:t>
            </w:r>
          </w:p>
        </w:tc>
        <w:tc>
          <w:tcPr>
            <w:tcW w:type="dxa" w:w="1626"/>
          </w:tcPr>
          <w:p>
            <w:r>
              <w:rPr>
                <w:rFonts w:ascii="Arial" w:hAnsi="Arial"/>
                <w:sz w:val="16"/>
              </w:rPr>
              <w:t>0.1497703708873603</w:t>
            </w:r>
          </w:p>
        </w:tc>
        <w:tc>
          <w:tcPr>
            <w:tcW w:type="dxa" w:w="1626"/>
          </w:tcPr>
          <w:p>
            <w:r>
              <w:rPr>
                <w:rFonts w:ascii="Arial" w:hAnsi="Arial"/>
                <w:sz w:val="16"/>
              </w:rPr>
              <w:t>0.3067127425104078</w:t>
            </w:r>
          </w:p>
        </w:tc>
        <w:tc>
          <w:tcPr>
            <w:tcW w:type="dxa" w:w="1626"/>
          </w:tcPr>
          <w:p>
            <w:r>
              <w:rPr>
                <w:rFonts w:ascii="Arial" w:hAnsi="Arial"/>
                <w:sz w:val="16"/>
              </w:rPr>
              <w:t>0.2104066683505935</w:t>
            </w:r>
          </w:p>
        </w:tc>
        <w:tc>
          <w:tcPr>
            <w:tcW w:type="dxa" w:w="1626"/>
          </w:tcPr>
          <w:p>
            <w:r>
              <w:rPr>
                <w:rFonts w:ascii="Arial" w:hAnsi="Arial"/>
                <w:sz w:val="16"/>
              </w:rPr>
              <w:t>0.3918147956056391</w:t>
            </w:r>
          </w:p>
        </w:tc>
        <w:tc>
          <w:tcPr>
            <w:tcW w:type="dxa" w:w="1626"/>
          </w:tcPr>
          <w:p>
            <w:r>
              <w:rPr>
                <w:rFonts w:ascii="Arial" w:hAnsi="Arial"/>
                <w:sz w:val="16"/>
              </w:rPr>
              <w:t>0.1814081272550456</w:t>
            </w:r>
          </w:p>
        </w:tc>
      </w:tr>
      <w:tr>
        <w:tc>
          <w:tcPr>
            <w:tcW w:type="dxa" w:w="1626"/>
          </w:tcPr>
          <w:p>
            <w:r>
              <w:rPr>
                <w:rFonts w:ascii="Arial" w:hAnsi="Arial"/>
                <w:sz w:val="16"/>
              </w:rPr>
              <w:t>Full PCC</w:t>
            </w:r>
          </w:p>
        </w:tc>
        <w:tc>
          <w:tcPr>
            <w:tcW w:type="dxa" w:w="1626"/>
          </w:tcPr>
          <w:p>
            <w:r>
              <w:rPr>
                <w:rFonts w:ascii="Arial" w:hAnsi="Arial"/>
                <w:sz w:val="16"/>
              </w:rPr>
              <w:t>precision_0.5</w:t>
            </w:r>
          </w:p>
        </w:tc>
        <w:tc>
          <w:tcPr>
            <w:tcW w:type="dxa" w:w="1626"/>
          </w:tcPr>
          <w:p>
            <w:r>
              <w:rPr>
                <w:rFonts w:ascii="Arial" w:hAnsi="Arial"/>
                <w:sz w:val="16"/>
              </w:rPr>
              <w:t>113</w:t>
            </w:r>
          </w:p>
        </w:tc>
        <w:tc>
          <w:tcPr>
            <w:tcW w:type="dxa" w:w="1626"/>
          </w:tcPr>
          <w:p>
            <w:r>
              <w:rPr>
                <w:rFonts w:ascii="Arial" w:hAnsi="Arial"/>
                <w:sz w:val="16"/>
              </w:rPr>
              <w:t>0.4989730443504401</w:t>
            </w:r>
          </w:p>
        </w:tc>
        <w:tc>
          <w:tcPr>
            <w:tcW w:type="dxa" w:w="1626"/>
          </w:tcPr>
          <w:p>
            <w:r>
              <w:rPr>
                <w:rFonts w:ascii="Arial" w:hAnsi="Arial"/>
                <w:sz w:val="16"/>
              </w:rPr>
              <w:t>0.27428246617285984</w:t>
            </w:r>
          </w:p>
        </w:tc>
        <w:tc>
          <w:tcPr>
            <w:tcW w:type="dxa" w:w="1626"/>
          </w:tcPr>
          <w:p>
            <w:r>
              <w:rPr>
                <w:rFonts w:ascii="Arial" w:hAnsi="Arial"/>
                <w:sz w:val="16"/>
              </w:rPr>
              <w:t>0.4785488050676648</w:t>
            </w:r>
          </w:p>
        </w:tc>
        <w:tc>
          <w:tcPr>
            <w:tcW w:type="dxa" w:w="1626"/>
          </w:tcPr>
          <w:p>
            <w:r>
              <w:rPr>
                <w:rFonts w:ascii="Arial" w:hAnsi="Arial"/>
                <w:sz w:val="16"/>
              </w:rPr>
              <w:t>0.2805091781200996</w:t>
            </w:r>
          </w:p>
        </w:tc>
        <w:tc>
          <w:tcPr>
            <w:tcW w:type="dxa" w:w="1626"/>
          </w:tcPr>
          <w:p>
            <w:r>
              <w:rPr>
                <w:rFonts w:ascii="Arial" w:hAnsi="Arial"/>
                <w:sz w:val="16"/>
              </w:rPr>
              <w:t>0.7086982484076433</w:t>
            </w:r>
          </w:p>
        </w:tc>
        <w:tc>
          <w:tcPr>
            <w:tcW w:type="dxa" w:w="1626"/>
          </w:tcPr>
          <w:p>
            <w:r>
              <w:rPr>
                <w:rFonts w:ascii="Arial" w:hAnsi="Arial"/>
                <w:sz w:val="16"/>
              </w:rPr>
              <w:t>0.42818907028754366</w:t>
            </w:r>
          </w:p>
        </w:tc>
      </w:tr>
      <w:tr>
        <w:tc>
          <w:tcPr>
            <w:tcW w:type="dxa" w:w="1626"/>
          </w:tcPr>
          <w:p>
            <w:r>
              <w:rPr>
                <w:rFonts w:ascii="Arial" w:hAnsi="Arial"/>
                <w:sz w:val="16"/>
              </w:rPr>
              <w:t>Full PCC</w:t>
            </w:r>
          </w:p>
        </w:tc>
        <w:tc>
          <w:tcPr>
            <w:tcW w:type="dxa" w:w="1626"/>
          </w:tcPr>
          <w:p>
            <w:r>
              <w:rPr>
                <w:rFonts w:ascii="Arial" w:hAnsi="Arial"/>
                <w:sz w:val="16"/>
              </w:rPr>
              <w:t>recall_0.5</w:t>
            </w:r>
          </w:p>
        </w:tc>
        <w:tc>
          <w:tcPr>
            <w:tcW w:type="dxa" w:w="1626"/>
          </w:tcPr>
          <w:p>
            <w:r>
              <w:rPr>
                <w:rFonts w:ascii="Arial" w:hAnsi="Arial"/>
                <w:sz w:val="16"/>
              </w:rPr>
              <w:t>113</w:t>
            </w:r>
          </w:p>
        </w:tc>
        <w:tc>
          <w:tcPr>
            <w:tcW w:type="dxa" w:w="1626"/>
          </w:tcPr>
          <w:p>
            <w:r>
              <w:rPr>
                <w:rFonts w:ascii="Arial" w:hAnsi="Arial"/>
                <w:sz w:val="16"/>
              </w:rPr>
              <w:t>0.5403864704535658</w:t>
            </w:r>
          </w:p>
        </w:tc>
        <w:tc>
          <w:tcPr>
            <w:tcW w:type="dxa" w:w="1626"/>
          </w:tcPr>
          <w:p>
            <w:r>
              <w:rPr>
                <w:rFonts w:ascii="Arial" w:hAnsi="Arial"/>
                <w:sz w:val="16"/>
              </w:rPr>
              <w:t>0.21497876758726409</w:t>
            </w:r>
          </w:p>
        </w:tc>
        <w:tc>
          <w:tcPr>
            <w:tcW w:type="dxa" w:w="1626"/>
          </w:tcPr>
          <w:p>
            <w:r>
              <w:rPr>
                <w:rFonts w:ascii="Arial" w:hAnsi="Arial"/>
                <w:sz w:val="16"/>
              </w:rPr>
              <w:t>0.5485851386634677</w:t>
            </w:r>
          </w:p>
        </w:tc>
        <w:tc>
          <w:tcPr>
            <w:tcW w:type="dxa" w:w="1626"/>
          </w:tcPr>
          <w:p>
            <w:r>
              <w:rPr>
                <w:rFonts w:ascii="Arial" w:hAnsi="Arial"/>
                <w:sz w:val="16"/>
              </w:rPr>
              <w:t>0.3766733091079592</w:t>
            </w:r>
          </w:p>
        </w:tc>
        <w:tc>
          <w:tcPr>
            <w:tcW w:type="dxa" w:w="1626"/>
          </w:tcPr>
          <w:p>
            <w:r>
              <w:rPr>
                <w:rFonts w:ascii="Arial" w:hAnsi="Arial"/>
                <w:sz w:val="16"/>
              </w:rPr>
              <w:t>0.7066761363636364</w:t>
            </w:r>
          </w:p>
        </w:tc>
        <w:tc>
          <w:tcPr>
            <w:tcW w:type="dxa" w:w="1626"/>
          </w:tcPr>
          <w:p>
            <w:r>
              <w:rPr>
                <w:rFonts w:ascii="Arial" w:hAnsi="Arial"/>
                <w:sz w:val="16"/>
              </w:rPr>
              <w:t>0.33000282725567714</w:t>
            </w:r>
          </w:p>
        </w:tc>
      </w:tr>
      <w:tr>
        <w:tc>
          <w:tcPr>
            <w:tcW w:type="dxa" w:w="1626"/>
          </w:tcPr>
          <w:p>
            <w:r>
              <w:rPr>
                <w:rFonts w:ascii="Arial" w:hAnsi="Arial"/>
                <w:sz w:val="16"/>
              </w:rPr>
              <w:t>Full PCC</w:t>
            </w:r>
          </w:p>
        </w:tc>
        <w:tc>
          <w:tcPr>
            <w:tcW w:type="dxa" w:w="1626"/>
          </w:tcPr>
          <w:p>
            <w:r>
              <w:rPr>
                <w:rFonts w:ascii="Arial" w:hAnsi="Arial"/>
                <w:sz w:val="16"/>
              </w:rPr>
              <w:t>soft_Dice</w:t>
            </w:r>
          </w:p>
        </w:tc>
        <w:tc>
          <w:tcPr>
            <w:tcW w:type="dxa" w:w="1626"/>
          </w:tcPr>
          <w:p>
            <w:r>
              <w:rPr>
                <w:rFonts w:ascii="Arial" w:hAnsi="Arial"/>
                <w:sz w:val="16"/>
              </w:rPr>
              <w:t>113</w:t>
            </w:r>
          </w:p>
        </w:tc>
        <w:tc>
          <w:tcPr>
            <w:tcW w:type="dxa" w:w="1626"/>
          </w:tcPr>
          <w:p>
            <w:r>
              <w:rPr>
                <w:rFonts w:ascii="Arial" w:hAnsi="Arial"/>
                <w:sz w:val="16"/>
              </w:rPr>
              <w:t>0.26671044302084707</w:t>
            </w:r>
          </w:p>
        </w:tc>
        <w:tc>
          <w:tcPr>
            <w:tcW w:type="dxa" w:w="1626"/>
          </w:tcPr>
          <w:p>
            <w:r>
              <w:rPr>
                <w:rFonts w:ascii="Arial" w:hAnsi="Arial"/>
                <w:sz w:val="16"/>
              </w:rPr>
              <w:t>0.14958672757899014</w:t>
            </w:r>
          </w:p>
        </w:tc>
        <w:tc>
          <w:tcPr>
            <w:tcW w:type="dxa" w:w="1626"/>
          </w:tcPr>
          <w:p>
            <w:r>
              <w:rPr>
                <w:rFonts w:ascii="Arial" w:hAnsi="Arial"/>
                <w:sz w:val="16"/>
              </w:rPr>
              <w:t>0.2634951748915842</w:t>
            </w:r>
          </w:p>
        </w:tc>
        <w:tc>
          <w:tcPr>
            <w:tcW w:type="dxa" w:w="1626"/>
          </w:tcPr>
          <w:p>
            <w:r>
              <w:rPr>
                <w:rFonts w:ascii="Arial" w:hAnsi="Arial"/>
                <w:sz w:val="16"/>
              </w:rPr>
              <w:t>0.1626158578635101</w:t>
            </w:r>
          </w:p>
        </w:tc>
        <w:tc>
          <w:tcPr>
            <w:tcW w:type="dxa" w:w="1626"/>
          </w:tcPr>
          <w:p>
            <w:r>
              <w:rPr>
                <w:rFonts w:ascii="Arial" w:hAnsi="Arial"/>
                <w:sz w:val="16"/>
              </w:rPr>
              <w:t>0.3671391018662227</w:t>
            </w:r>
          </w:p>
        </w:tc>
        <w:tc>
          <w:tcPr>
            <w:tcW w:type="dxa" w:w="1626"/>
          </w:tcPr>
          <w:p>
            <w:r>
              <w:rPr>
                <w:rFonts w:ascii="Arial" w:hAnsi="Arial"/>
                <w:sz w:val="16"/>
              </w:rPr>
              <w:t>0.20452324400271257</w:t>
            </w:r>
          </w:p>
        </w:tc>
      </w:tr>
      <w:tr>
        <w:tc>
          <w:tcPr>
            <w:tcW w:type="dxa" w:w="1626"/>
          </w:tcPr>
          <w:p>
            <w:r>
              <w:rPr>
                <w:rFonts w:ascii="Arial" w:hAnsi="Arial"/>
                <w:sz w:val="16"/>
              </w:rPr>
              <w:t>Full PCC</w:t>
            </w:r>
          </w:p>
        </w:tc>
        <w:tc>
          <w:tcPr>
            <w:tcW w:type="dxa" w:w="1626"/>
          </w:tcPr>
          <w:p>
            <w:r>
              <w:rPr>
                <w:rFonts w:ascii="Arial" w:hAnsi="Arial"/>
                <w:sz w:val="16"/>
              </w:rPr>
              <w:t>Brier</w:t>
            </w:r>
          </w:p>
        </w:tc>
        <w:tc>
          <w:tcPr>
            <w:tcW w:type="dxa" w:w="1626"/>
          </w:tcPr>
          <w:p>
            <w:r>
              <w:rPr>
                <w:rFonts w:ascii="Arial" w:hAnsi="Arial"/>
                <w:sz w:val="16"/>
              </w:rPr>
              <w:t>113</w:t>
            </w:r>
          </w:p>
        </w:tc>
        <w:tc>
          <w:tcPr>
            <w:tcW w:type="dxa" w:w="1626"/>
          </w:tcPr>
          <w:p>
            <w:r>
              <w:rPr>
                <w:rFonts w:ascii="Arial" w:hAnsi="Arial"/>
                <w:sz w:val="16"/>
              </w:rPr>
              <w:t>0.0031018553812365104</w:t>
            </w:r>
          </w:p>
        </w:tc>
        <w:tc>
          <w:tcPr>
            <w:tcW w:type="dxa" w:w="1626"/>
          </w:tcPr>
          <w:p>
            <w:r>
              <w:rPr>
                <w:rFonts w:ascii="Arial" w:hAnsi="Arial"/>
                <w:sz w:val="16"/>
              </w:rPr>
              <w:t>0.004117262708921748</w:t>
            </w:r>
          </w:p>
        </w:tc>
        <w:tc>
          <w:tcPr>
            <w:tcW w:type="dxa" w:w="1626"/>
          </w:tcPr>
          <w:p>
            <w:r>
              <w:rPr>
                <w:rFonts w:ascii="Arial" w:hAnsi="Arial"/>
                <w:sz w:val="16"/>
              </w:rPr>
              <w:t>0.001720032669824</w:t>
            </w:r>
          </w:p>
        </w:tc>
        <w:tc>
          <w:tcPr>
            <w:tcW w:type="dxa" w:w="1626"/>
          </w:tcPr>
          <w:p>
            <w:r>
              <w:rPr>
                <w:rFonts w:ascii="Arial" w:hAnsi="Arial"/>
                <w:sz w:val="16"/>
              </w:rPr>
              <w:t>0.0008421584371434</w:t>
            </w:r>
          </w:p>
        </w:tc>
        <w:tc>
          <w:tcPr>
            <w:tcW w:type="dxa" w:w="1626"/>
          </w:tcPr>
          <w:p>
            <w:r>
              <w:rPr>
                <w:rFonts w:ascii="Arial" w:hAnsi="Arial"/>
                <w:sz w:val="16"/>
              </w:rPr>
              <w:t>0.0032308057301018</w:t>
            </w:r>
          </w:p>
        </w:tc>
        <w:tc>
          <w:tcPr>
            <w:tcW w:type="dxa" w:w="1626"/>
          </w:tcPr>
          <w:p>
            <w:r>
              <w:rPr>
                <w:rFonts w:ascii="Arial" w:hAnsi="Arial"/>
                <w:sz w:val="16"/>
              </w:rPr>
              <w:t>0.0023886472929584</w:t>
            </w:r>
          </w:p>
        </w:tc>
      </w:tr>
      <w:tr>
        <w:tc>
          <w:tcPr>
            <w:tcW w:type="dxa" w:w="1626"/>
          </w:tcPr>
          <w:p>
            <w:r>
              <w:rPr>
                <w:rFonts w:ascii="Arial" w:hAnsi="Arial"/>
                <w:sz w:val="16"/>
              </w:rPr>
              <w:t>Full PCC</w:t>
            </w:r>
          </w:p>
        </w:tc>
        <w:tc>
          <w:tcPr>
            <w:tcW w:type="dxa" w:w="1626"/>
          </w:tcPr>
          <w:p>
            <w:r>
              <w:rPr>
                <w:rFonts w:ascii="Arial" w:hAnsi="Arial"/>
                <w:sz w:val="16"/>
              </w:rPr>
              <w:t>average_precision</w:t>
            </w:r>
          </w:p>
        </w:tc>
        <w:tc>
          <w:tcPr>
            <w:tcW w:type="dxa" w:w="1626"/>
          </w:tcPr>
          <w:p>
            <w:r>
              <w:rPr>
                <w:rFonts w:ascii="Arial" w:hAnsi="Arial"/>
                <w:sz w:val="16"/>
              </w:rPr>
              <w:t>113</w:t>
            </w:r>
          </w:p>
        </w:tc>
        <w:tc>
          <w:tcPr>
            <w:tcW w:type="dxa" w:w="1626"/>
          </w:tcPr>
          <w:p>
            <w:r>
              <w:rPr>
                <w:rFonts w:ascii="Arial" w:hAnsi="Arial"/>
                <w:sz w:val="16"/>
              </w:rPr>
              <w:t>0.41423683094124614</w:t>
            </w:r>
          </w:p>
        </w:tc>
        <w:tc>
          <w:tcPr>
            <w:tcW w:type="dxa" w:w="1626"/>
          </w:tcPr>
          <w:p>
            <w:r>
              <w:rPr>
                <w:rFonts w:ascii="Arial" w:hAnsi="Arial"/>
                <w:sz w:val="16"/>
              </w:rPr>
              <w:t>0.21167656087785178</w:t>
            </w:r>
          </w:p>
        </w:tc>
        <w:tc>
          <w:tcPr>
            <w:tcW w:type="dxa" w:w="1626"/>
          </w:tcPr>
          <w:p>
            <w:r>
              <w:rPr>
                <w:rFonts w:ascii="Arial" w:hAnsi="Arial"/>
                <w:sz w:val="16"/>
              </w:rPr>
              <w:t>0.4165520070514784</w:t>
            </w:r>
          </w:p>
        </w:tc>
        <w:tc>
          <w:tcPr>
            <w:tcW w:type="dxa" w:w="1626"/>
          </w:tcPr>
          <w:p>
            <w:r>
              <w:rPr>
                <w:rFonts w:ascii="Arial" w:hAnsi="Arial"/>
                <w:sz w:val="16"/>
              </w:rPr>
              <w:t>0.2551603624748501</w:t>
            </w:r>
          </w:p>
        </w:tc>
        <w:tc>
          <w:tcPr>
            <w:tcW w:type="dxa" w:w="1626"/>
          </w:tcPr>
          <w:p>
            <w:r>
              <w:rPr>
                <w:rFonts w:ascii="Arial" w:hAnsi="Arial"/>
                <w:sz w:val="16"/>
              </w:rPr>
              <w:t>0.5815393189258564</w:t>
            </w:r>
          </w:p>
        </w:tc>
        <w:tc>
          <w:tcPr>
            <w:tcW w:type="dxa" w:w="1626"/>
          </w:tcPr>
          <w:p>
            <w:r>
              <w:rPr>
                <w:rFonts w:ascii="Arial" w:hAnsi="Arial"/>
                <w:sz w:val="16"/>
              </w:rPr>
              <w:t>0.32637895645100634</w:t>
            </w:r>
          </w:p>
        </w:tc>
      </w:tr>
      <w:tr>
        <w:tc>
          <w:tcPr>
            <w:tcW w:type="dxa" w:w="1626"/>
          </w:tcPr>
          <w:p>
            <w:r>
              <w:rPr>
                <w:rFonts w:ascii="Arial" w:hAnsi="Arial"/>
                <w:sz w:val="16"/>
              </w:rPr>
              <w:t>Full PCC</w:t>
            </w:r>
          </w:p>
        </w:tc>
        <w:tc>
          <w:tcPr>
            <w:tcW w:type="dxa" w:w="1626"/>
          </w:tcPr>
          <w:p>
            <w:r>
              <w:rPr>
                <w:rFonts w:ascii="Arial" w:hAnsi="Arial"/>
                <w:sz w:val="16"/>
              </w:rPr>
              <w:t>predicted_positive_volume</w:t>
            </w:r>
          </w:p>
        </w:tc>
        <w:tc>
          <w:tcPr>
            <w:tcW w:type="dxa" w:w="1626"/>
          </w:tcPr>
          <w:p>
            <w:r>
              <w:rPr>
                <w:rFonts w:ascii="Arial" w:hAnsi="Arial"/>
                <w:sz w:val="16"/>
              </w:rPr>
              <w:t>113</w:t>
            </w:r>
          </w:p>
        </w:tc>
        <w:tc>
          <w:tcPr>
            <w:tcW w:type="dxa" w:w="1626"/>
          </w:tcPr>
          <w:p>
            <w:r>
              <w:rPr>
                <w:rFonts w:ascii="Arial" w:hAnsi="Arial"/>
                <w:sz w:val="16"/>
              </w:rPr>
              <w:t>22332.159292035398</w:t>
            </w:r>
          </w:p>
        </w:tc>
        <w:tc>
          <w:tcPr>
            <w:tcW w:type="dxa" w:w="1626"/>
          </w:tcPr>
          <w:p>
            <w:r>
              <w:rPr>
                <w:rFonts w:ascii="Arial" w:hAnsi="Arial"/>
                <w:sz w:val="16"/>
              </w:rPr>
              <w:t>18502.68660538941</w:t>
            </w:r>
          </w:p>
        </w:tc>
        <w:tc>
          <w:tcPr>
            <w:tcW w:type="dxa" w:w="1626"/>
          </w:tcPr>
          <w:p>
            <w:r>
              <w:rPr>
                <w:rFonts w:ascii="Arial" w:hAnsi="Arial"/>
                <w:sz w:val="16"/>
              </w:rPr>
              <w:t>18530.0</w:t>
            </w:r>
          </w:p>
        </w:tc>
        <w:tc>
          <w:tcPr>
            <w:tcW w:type="dxa" w:w="1626"/>
          </w:tcPr>
          <w:p>
            <w:r>
              <w:rPr>
                <w:rFonts w:ascii="Arial" w:hAnsi="Arial"/>
                <w:sz w:val="16"/>
              </w:rPr>
              <w:t>8041.0</w:t>
            </w:r>
          </w:p>
        </w:tc>
        <w:tc>
          <w:tcPr>
            <w:tcW w:type="dxa" w:w="1626"/>
          </w:tcPr>
          <w:p>
            <w:r>
              <w:rPr>
                <w:rFonts w:ascii="Arial" w:hAnsi="Arial"/>
                <w:sz w:val="16"/>
              </w:rPr>
              <w:t>31577.0</w:t>
            </w:r>
          </w:p>
        </w:tc>
        <w:tc>
          <w:tcPr>
            <w:tcW w:type="dxa" w:w="1626"/>
          </w:tcPr>
          <w:p>
            <w:r>
              <w:rPr>
                <w:rFonts w:ascii="Arial" w:hAnsi="Arial"/>
                <w:sz w:val="16"/>
              </w:rPr>
              <w:t>23536.0</w:t>
            </w:r>
          </w:p>
        </w:tc>
      </w:tr>
      <w:tr>
        <w:tc>
          <w:tcPr>
            <w:tcW w:type="dxa" w:w="1626"/>
          </w:tcPr>
          <w:p>
            <w:r>
              <w:rPr>
                <w:rFonts w:ascii="Arial" w:hAnsi="Arial"/>
                <w:sz w:val="16"/>
              </w:rPr>
              <w:t>Full PCC</w:t>
            </w:r>
          </w:p>
        </w:tc>
        <w:tc>
          <w:tcPr>
            <w:tcW w:type="dxa" w:w="1626"/>
          </w:tcPr>
          <w:p>
            <w:r>
              <w:rPr>
                <w:rFonts w:ascii="Arial" w:hAnsi="Arial"/>
                <w:sz w:val="16"/>
              </w:rPr>
              <w:t>target_to_predicted_volume_ratio</w:t>
            </w:r>
          </w:p>
        </w:tc>
        <w:tc>
          <w:tcPr>
            <w:tcW w:type="dxa" w:w="1626"/>
          </w:tcPr>
          <w:p>
            <w:r>
              <w:rPr>
                <w:rFonts w:ascii="Arial" w:hAnsi="Arial"/>
                <w:sz w:val="16"/>
              </w:rPr>
              <w:t>113</w:t>
            </w:r>
          </w:p>
        </w:tc>
        <w:tc>
          <w:tcPr>
            <w:tcW w:type="dxa" w:w="1626"/>
          </w:tcPr>
          <w:p>
            <w:r>
              <w:rPr>
                <w:rFonts w:ascii="Arial" w:hAnsi="Arial"/>
                <w:sz w:val="16"/>
              </w:rPr>
              <w:t>1.439633524051085</w:t>
            </w:r>
          </w:p>
        </w:tc>
        <w:tc>
          <w:tcPr>
            <w:tcW w:type="dxa" w:w="1626"/>
          </w:tcPr>
          <w:p>
            <w:r>
              <w:rPr>
                <w:rFonts w:ascii="Arial" w:hAnsi="Arial"/>
                <w:sz w:val="16"/>
              </w:rPr>
              <w:t>2.321523260468632</w:t>
            </w:r>
          </w:p>
        </w:tc>
        <w:tc>
          <w:tcPr>
            <w:tcW w:type="dxa" w:w="1626"/>
          </w:tcPr>
          <w:p>
            <w:r>
              <w:rPr>
                <w:rFonts w:ascii="Arial" w:hAnsi="Arial"/>
                <w:sz w:val="16"/>
              </w:rPr>
              <w:t>0.8265911072362685</w:t>
            </w:r>
          </w:p>
        </w:tc>
        <w:tc>
          <w:tcPr>
            <w:tcW w:type="dxa" w:w="1626"/>
          </w:tcPr>
          <w:p>
            <w:r>
              <w:rPr>
                <w:rFonts w:ascii="Arial" w:hAnsi="Arial"/>
                <w:sz w:val="16"/>
              </w:rPr>
              <w:t>0.4321296784396415</w:t>
            </w:r>
          </w:p>
        </w:tc>
        <w:tc>
          <w:tcPr>
            <w:tcW w:type="dxa" w:w="1626"/>
          </w:tcPr>
          <w:p>
            <w:r>
              <w:rPr>
                <w:rFonts w:ascii="Arial" w:hAnsi="Arial"/>
                <w:sz w:val="16"/>
              </w:rPr>
              <w:t>1.6200155159038014</w:t>
            </w:r>
          </w:p>
        </w:tc>
        <w:tc>
          <w:tcPr>
            <w:tcW w:type="dxa" w:w="1626"/>
          </w:tcPr>
          <w:p>
            <w:r>
              <w:rPr>
                <w:rFonts w:ascii="Arial" w:hAnsi="Arial"/>
                <w:sz w:val="16"/>
              </w:rPr>
              <w:t>1.1878858374641599</w:t>
            </w:r>
          </w:p>
        </w:tc>
      </w:tr>
      <w:tr>
        <w:tc>
          <w:tcPr>
            <w:tcW w:type="dxa" w:w="1626"/>
          </w:tcPr>
          <w:p>
            <w:r>
              <w:rPr>
                <w:rFonts w:ascii="Arial" w:hAnsi="Arial"/>
                <w:sz w:val="16"/>
              </w:rPr>
              <w:t>No-smoothing PCC</w:t>
            </w:r>
          </w:p>
        </w:tc>
        <w:tc>
          <w:tcPr>
            <w:tcW w:type="dxa" w:w="1626"/>
          </w:tcPr>
          <w:p>
            <w:r>
              <w:rPr>
                <w:rFonts w:ascii="Arial" w:hAnsi="Arial"/>
                <w:sz w:val="16"/>
              </w:rPr>
              <w:t>IoU_0.5</w:t>
            </w:r>
          </w:p>
        </w:tc>
        <w:tc>
          <w:tcPr>
            <w:tcW w:type="dxa" w:w="1626"/>
          </w:tcPr>
          <w:p>
            <w:r>
              <w:rPr>
                <w:rFonts w:ascii="Arial" w:hAnsi="Arial"/>
                <w:sz w:val="16"/>
              </w:rPr>
              <w:t>113</w:t>
            </w:r>
          </w:p>
        </w:tc>
        <w:tc>
          <w:tcPr>
            <w:tcW w:type="dxa" w:w="1626"/>
          </w:tcPr>
          <w:p>
            <w:r>
              <w:rPr>
                <w:rFonts w:ascii="Arial" w:hAnsi="Arial"/>
                <w:sz w:val="16"/>
              </w:rPr>
              <w:t>0.49576499308548405</w:t>
            </w:r>
          </w:p>
        </w:tc>
        <w:tc>
          <w:tcPr>
            <w:tcW w:type="dxa" w:w="1626"/>
          </w:tcPr>
          <w:p>
            <w:r>
              <w:rPr>
                <w:rFonts w:ascii="Arial" w:hAnsi="Arial"/>
                <w:sz w:val="16"/>
              </w:rPr>
              <w:t>0.2014320336851955</w:t>
            </w:r>
          </w:p>
        </w:tc>
        <w:tc>
          <w:tcPr>
            <w:tcW w:type="dxa" w:w="1626"/>
          </w:tcPr>
          <w:p>
            <w:r>
              <w:rPr>
                <w:rFonts w:ascii="Arial" w:hAnsi="Arial"/>
                <w:sz w:val="16"/>
              </w:rPr>
              <w:t>0.5164104694640631</w:t>
            </w:r>
          </w:p>
        </w:tc>
        <w:tc>
          <w:tcPr>
            <w:tcW w:type="dxa" w:w="1626"/>
          </w:tcPr>
          <w:p>
            <w:r>
              <w:rPr>
                <w:rFonts w:ascii="Arial" w:hAnsi="Arial"/>
                <w:sz w:val="16"/>
              </w:rPr>
              <w:t>0.3629558810869102</w:t>
            </w:r>
          </w:p>
        </w:tc>
        <w:tc>
          <w:tcPr>
            <w:tcW w:type="dxa" w:w="1626"/>
          </w:tcPr>
          <w:p>
            <w:r>
              <w:rPr>
                <w:rFonts w:ascii="Arial" w:hAnsi="Arial"/>
                <w:sz w:val="16"/>
              </w:rPr>
              <w:t>0.6289949050486336</w:t>
            </w:r>
          </w:p>
        </w:tc>
        <w:tc>
          <w:tcPr>
            <w:tcW w:type="dxa" w:w="1626"/>
          </w:tcPr>
          <w:p>
            <w:r>
              <w:rPr>
                <w:rFonts w:ascii="Arial" w:hAnsi="Arial"/>
                <w:sz w:val="16"/>
              </w:rPr>
              <w:t>0.26603902396172346</w:t>
            </w:r>
          </w:p>
        </w:tc>
      </w:tr>
      <w:tr>
        <w:tc>
          <w:tcPr>
            <w:tcW w:type="dxa" w:w="1626"/>
          </w:tcPr>
          <w:p>
            <w:r>
              <w:rPr>
                <w:rFonts w:ascii="Arial" w:hAnsi="Arial"/>
                <w:sz w:val="16"/>
              </w:rPr>
              <w:t>No-smoothing PCC</w:t>
            </w:r>
          </w:p>
        </w:tc>
        <w:tc>
          <w:tcPr>
            <w:tcW w:type="dxa" w:w="1626"/>
          </w:tcPr>
          <w:p>
            <w:r>
              <w:rPr>
                <w:rFonts w:ascii="Arial" w:hAnsi="Arial"/>
                <w:sz w:val="16"/>
              </w:rPr>
              <w:t>precision_0.5</w:t>
            </w:r>
          </w:p>
        </w:tc>
        <w:tc>
          <w:tcPr>
            <w:tcW w:type="dxa" w:w="1626"/>
          </w:tcPr>
          <w:p>
            <w:r>
              <w:rPr>
                <w:rFonts w:ascii="Arial" w:hAnsi="Arial"/>
                <w:sz w:val="16"/>
              </w:rPr>
              <w:t>113</w:t>
            </w:r>
          </w:p>
        </w:tc>
        <w:tc>
          <w:tcPr>
            <w:tcW w:type="dxa" w:w="1626"/>
          </w:tcPr>
          <w:p>
            <w:r>
              <w:rPr>
                <w:rFonts w:ascii="Arial" w:hAnsi="Arial"/>
                <w:sz w:val="16"/>
              </w:rPr>
              <w:t>0.7087947186661311</w:t>
            </w:r>
          </w:p>
        </w:tc>
        <w:tc>
          <w:tcPr>
            <w:tcW w:type="dxa" w:w="1626"/>
          </w:tcPr>
          <w:p>
            <w:r>
              <w:rPr>
                <w:rFonts w:ascii="Arial" w:hAnsi="Arial"/>
                <w:sz w:val="16"/>
              </w:rPr>
              <w:t>0.2560948512419614</w:t>
            </w:r>
          </w:p>
        </w:tc>
        <w:tc>
          <w:tcPr>
            <w:tcW w:type="dxa" w:w="1626"/>
          </w:tcPr>
          <w:p>
            <w:r>
              <w:rPr>
                <w:rFonts w:ascii="Arial" w:hAnsi="Arial"/>
                <w:sz w:val="16"/>
              </w:rPr>
              <w:t>0.7617875944151979</w:t>
            </w:r>
          </w:p>
        </w:tc>
        <w:tc>
          <w:tcPr>
            <w:tcW w:type="dxa" w:w="1626"/>
          </w:tcPr>
          <w:p>
            <w:r>
              <w:rPr>
                <w:rFonts w:ascii="Arial" w:hAnsi="Arial"/>
                <w:sz w:val="16"/>
              </w:rPr>
              <w:t>0.5467056597281954</w:t>
            </w:r>
          </w:p>
        </w:tc>
        <w:tc>
          <w:tcPr>
            <w:tcW w:type="dxa" w:w="1626"/>
          </w:tcPr>
          <w:p>
            <w:r>
              <w:rPr>
                <w:rFonts w:ascii="Arial" w:hAnsi="Arial"/>
                <w:sz w:val="16"/>
              </w:rPr>
              <w:t>0.9502412398265022</w:t>
            </w:r>
          </w:p>
        </w:tc>
        <w:tc>
          <w:tcPr>
            <w:tcW w:type="dxa" w:w="1626"/>
          </w:tcPr>
          <w:p>
            <w:r>
              <w:rPr>
                <w:rFonts w:ascii="Arial" w:hAnsi="Arial"/>
                <w:sz w:val="16"/>
              </w:rPr>
              <w:t>0.4035355800983068</w:t>
            </w:r>
          </w:p>
        </w:tc>
      </w:tr>
      <w:tr>
        <w:tc>
          <w:tcPr>
            <w:tcW w:type="dxa" w:w="1626"/>
          </w:tcPr>
          <w:p>
            <w:r>
              <w:rPr>
                <w:rFonts w:ascii="Arial" w:hAnsi="Arial"/>
                <w:sz w:val="16"/>
              </w:rPr>
              <w:t>No-smoothing PCC</w:t>
            </w:r>
          </w:p>
        </w:tc>
        <w:tc>
          <w:tcPr>
            <w:tcW w:type="dxa" w:w="1626"/>
          </w:tcPr>
          <w:p>
            <w:r>
              <w:rPr>
                <w:rFonts w:ascii="Arial" w:hAnsi="Arial"/>
                <w:sz w:val="16"/>
              </w:rPr>
              <w:t>recall_0.5</w:t>
            </w:r>
          </w:p>
        </w:tc>
        <w:tc>
          <w:tcPr>
            <w:tcW w:type="dxa" w:w="1626"/>
          </w:tcPr>
          <w:p>
            <w:r>
              <w:rPr>
                <w:rFonts w:ascii="Arial" w:hAnsi="Arial"/>
                <w:sz w:val="16"/>
              </w:rPr>
              <w:t>113</w:t>
            </w:r>
          </w:p>
        </w:tc>
        <w:tc>
          <w:tcPr>
            <w:tcW w:type="dxa" w:w="1626"/>
          </w:tcPr>
          <w:p>
            <w:r>
              <w:rPr>
                <w:rFonts w:ascii="Arial" w:hAnsi="Arial"/>
                <w:sz w:val="16"/>
              </w:rPr>
              <w:t>0.7033742872524104</w:t>
            </w:r>
          </w:p>
        </w:tc>
        <w:tc>
          <w:tcPr>
            <w:tcW w:type="dxa" w:w="1626"/>
          </w:tcPr>
          <w:p>
            <w:r>
              <w:rPr>
                <w:rFonts w:ascii="Arial" w:hAnsi="Arial"/>
                <w:sz w:val="16"/>
              </w:rPr>
              <w:t>0.24399545934245828</w:t>
            </w:r>
          </w:p>
        </w:tc>
        <w:tc>
          <w:tcPr>
            <w:tcW w:type="dxa" w:w="1626"/>
          </w:tcPr>
          <w:p>
            <w:r>
              <w:rPr>
                <w:rFonts w:ascii="Arial" w:hAnsi="Arial"/>
                <w:sz w:val="16"/>
              </w:rPr>
              <w:t>0.7440514469453376</w:t>
            </w:r>
          </w:p>
        </w:tc>
        <w:tc>
          <w:tcPr>
            <w:tcW w:type="dxa" w:w="1626"/>
          </w:tcPr>
          <w:p>
            <w:r>
              <w:rPr>
                <w:rFonts w:ascii="Arial" w:hAnsi="Arial"/>
                <w:sz w:val="16"/>
              </w:rPr>
              <w:t>0.5275295474200058</w:t>
            </w:r>
          </w:p>
        </w:tc>
        <w:tc>
          <w:tcPr>
            <w:tcW w:type="dxa" w:w="1626"/>
          </w:tcPr>
          <w:p>
            <w:r>
              <w:rPr>
                <w:rFonts w:ascii="Arial" w:hAnsi="Arial"/>
                <w:sz w:val="16"/>
              </w:rPr>
              <w:t>0.9293866778529356</w:t>
            </w:r>
          </w:p>
        </w:tc>
        <w:tc>
          <w:tcPr>
            <w:tcW w:type="dxa" w:w="1626"/>
          </w:tcPr>
          <w:p>
            <w:r>
              <w:rPr>
                <w:rFonts w:ascii="Arial" w:hAnsi="Arial"/>
                <w:sz w:val="16"/>
              </w:rPr>
              <w:t>0.4018571304329298</w:t>
            </w:r>
          </w:p>
        </w:tc>
      </w:tr>
      <w:tr>
        <w:tc>
          <w:tcPr>
            <w:tcW w:type="dxa" w:w="1626"/>
          </w:tcPr>
          <w:p>
            <w:r>
              <w:rPr>
                <w:rFonts w:ascii="Arial" w:hAnsi="Arial"/>
                <w:sz w:val="16"/>
              </w:rPr>
              <w:t>No-smoothing PCC</w:t>
            </w:r>
          </w:p>
        </w:tc>
        <w:tc>
          <w:tcPr>
            <w:tcW w:type="dxa" w:w="1626"/>
          </w:tcPr>
          <w:p>
            <w:r>
              <w:rPr>
                <w:rFonts w:ascii="Arial" w:hAnsi="Arial"/>
                <w:sz w:val="16"/>
              </w:rPr>
              <w:t>soft_Dice</w:t>
            </w:r>
          </w:p>
        </w:tc>
        <w:tc>
          <w:tcPr>
            <w:tcW w:type="dxa" w:w="1626"/>
          </w:tcPr>
          <w:p>
            <w:r>
              <w:rPr>
                <w:rFonts w:ascii="Arial" w:hAnsi="Arial"/>
                <w:sz w:val="16"/>
              </w:rPr>
              <w:t>113</w:t>
            </w:r>
          </w:p>
        </w:tc>
        <w:tc>
          <w:tcPr>
            <w:tcW w:type="dxa" w:w="1626"/>
          </w:tcPr>
          <w:p>
            <w:r>
              <w:rPr>
                <w:rFonts w:ascii="Arial" w:hAnsi="Arial"/>
                <w:sz w:val="16"/>
              </w:rPr>
              <w:t>0.32036574405808416</w:t>
            </w:r>
          </w:p>
        </w:tc>
        <w:tc>
          <w:tcPr>
            <w:tcW w:type="dxa" w:w="1626"/>
          </w:tcPr>
          <w:p>
            <w:r>
              <w:rPr>
                <w:rFonts w:ascii="Arial" w:hAnsi="Arial"/>
                <w:sz w:val="16"/>
              </w:rPr>
              <w:t>0.16473475891142472</w:t>
            </w:r>
          </w:p>
        </w:tc>
        <w:tc>
          <w:tcPr>
            <w:tcW w:type="dxa" w:w="1626"/>
          </w:tcPr>
          <w:p>
            <w:r>
              <w:rPr>
                <w:rFonts w:ascii="Arial" w:hAnsi="Arial"/>
                <w:sz w:val="16"/>
              </w:rPr>
              <w:t>0.3258734814635898</w:t>
            </w:r>
          </w:p>
        </w:tc>
        <w:tc>
          <w:tcPr>
            <w:tcW w:type="dxa" w:w="1626"/>
          </w:tcPr>
          <w:p>
            <w:r>
              <w:rPr>
                <w:rFonts w:ascii="Arial" w:hAnsi="Arial"/>
                <w:sz w:val="16"/>
              </w:rPr>
              <w:t>0.2143762502949238</w:t>
            </w:r>
          </w:p>
        </w:tc>
        <w:tc>
          <w:tcPr>
            <w:tcW w:type="dxa" w:w="1626"/>
          </w:tcPr>
          <w:p>
            <w:r>
              <w:rPr>
                <w:rFonts w:ascii="Arial" w:hAnsi="Arial"/>
                <w:sz w:val="16"/>
              </w:rPr>
              <w:t>0.4415489769209107</w:t>
            </w:r>
          </w:p>
        </w:tc>
        <w:tc>
          <w:tcPr>
            <w:tcW w:type="dxa" w:w="1626"/>
          </w:tcPr>
          <w:p>
            <w:r>
              <w:rPr>
                <w:rFonts w:ascii="Arial" w:hAnsi="Arial"/>
                <w:sz w:val="16"/>
              </w:rPr>
              <w:t>0.22717272662598692</w:t>
            </w:r>
          </w:p>
        </w:tc>
      </w:tr>
      <w:tr>
        <w:tc>
          <w:tcPr>
            <w:tcW w:type="dxa" w:w="1626"/>
          </w:tcPr>
          <w:p>
            <w:r>
              <w:rPr>
                <w:rFonts w:ascii="Arial" w:hAnsi="Arial"/>
                <w:sz w:val="16"/>
              </w:rPr>
              <w:t>No-smoothing PCC</w:t>
            </w:r>
          </w:p>
        </w:tc>
        <w:tc>
          <w:tcPr>
            <w:tcW w:type="dxa" w:w="1626"/>
          </w:tcPr>
          <w:p>
            <w:r>
              <w:rPr>
                <w:rFonts w:ascii="Arial" w:hAnsi="Arial"/>
                <w:sz w:val="16"/>
              </w:rPr>
              <w:t>Brier</w:t>
            </w:r>
          </w:p>
        </w:tc>
        <w:tc>
          <w:tcPr>
            <w:tcW w:type="dxa" w:w="1626"/>
          </w:tcPr>
          <w:p>
            <w:r>
              <w:rPr>
                <w:rFonts w:ascii="Arial" w:hAnsi="Arial"/>
                <w:sz w:val="16"/>
              </w:rPr>
              <w:t>113</w:t>
            </w:r>
          </w:p>
        </w:tc>
        <w:tc>
          <w:tcPr>
            <w:tcW w:type="dxa" w:w="1626"/>
          </w:tcPr>
          <w:p>
            <w:r>
              <w:rPr>
                <w:rFonts w:ascii="Arial" w:hAnsi="Arial"/>
                <w:sz w:val="16"/>
              </w:rPr>
              <w:t>0.0025827483372998622</w:t>
            </w:r>
          </w:p>
        </w:tc>
        <w:tc>
          <w:tcPr>
            <w:tcW w:type="dxa" w:w="1626"/>
          </w:tcPr>
          <w:p>
            <w:r>
              <w:rPr>
                <w:rFonts w:ascii="Arial" w:hAnsi="Arial"/>
                <w:sz w:val="16"/>
              </w:rPr>
              <w:t>0.004011020143365503</w:t>
            </w:r>
          </w:p>
        </w:tc>
        <w:tc>
          <w:tcPr>
            <w:tcW w:type="dxa" w:w="1626"/>
          </w:tcPr>
          <w:p>
            <w:r>
              <w:rPr>
                <w:rFonts w:ascii="Arial" w:hAnsi="Arial"/>
                <w:sz w:val="16"/>
              </w:rPr>
              <w:t>0.0012057733558566</w:t>
            </w:r>
          </w:p>
        </w:tc>
        <w:tc>
          <w:tcPr>
            <w:tcW w:type="dxa" w:w="1626"/>
          </w:tcPr>
          <w:p>
            <w:r>
              <w:rPr>
                <w:rFonts w:ascii="Arial" w:hAnsi="Arial"/>
                <w:sz w:val="16"/>
              </w:rPr>
              <w:t>0.0005939081473493</w:t>
            </w:r>
          </w:p>
        </w:tc>
        <w:tc>
          <w:tcPr>
            <w:tcW w:type="dxa" w:w="1626"/>
          </w:tcPr>
          <w:p>
            <w:r>
              <w:rPr>
                <w:rFonts w:ascii="Arial" w:hAnsi="Arial"/>
                <w:sz w:val="16"/>
              </w:rPr>
              <w:t>0.002498761252655</w:t>
            </w:r>
          </w:p>
        </w:tc>
        <w:tc>
          <w:tcPr>
            <w:tcW w:type="dxa" w:w="1626"/>
          </w:tcPr>
          <w:p>
            <w:r>
              <w:rPr>
                <w:rFonts w:ascii="Arial" w:hAnsi="Arial"/>
                <w:sz w:val="16"/>
              </w:rPr>
              <w:t>0.0019048531053057001</w:t>
            </w:r>
          </w:p>
        </w:tc>
      </w:tr>
      <w:tr>
        <w:tc>
          <w:tcPr>
            <w:tcW w:type="dxa" w:w="1626"/>
          </w:tcPr>
          <w:p>
            <w:r>
              <w:rPr>
                <w:rFonts w:ascii="Arial" w:hAnsi="Arial"/>
                <w:sz w:val="16"/>
              </w:rPr>
              <w:t>No-smoothing PCC</w:t>
            </w:r>
          </w:p>
        </w:tc>
        <w:tc>
          <w:tcPr>
            <w:tcW w:type="dxa" w:w="1626"/>
          </w:tcPr>
          <w:p>
            <w:r>
              <w:rPr>
                <w:rFonts w:ascii="Arial" w:hAnsi="Arial"/>
                <w:sz w:val="16"/>
              </w:rPr>
              <w:t>average_precision</w:t>
            </w:r>
          </w:p>
        </w:tc>
        <w:tc>
          <w:tcPr>
            <w:tcW w:type="dxa" w:w="1626"/>
          </w:tcPr>
          <w:p>
            <w:r>
              <w:rPr>
                <w:rFonts w:ascii="Arial" w:hAnsi="Arial"/>
                <w:sz w:val="16"/>
              </w:rPr>
              <w:t>113</w:t>
            </w:r>
          </w:p>
        </w:tc>
        <w:tc>
          <w:tcPr>
            <w:tcW w:type="dxa" w:w="1626"/>
          </w:tcPr>
          <w:p>
            <w:r>
              <w:rPr>
                <w:rFonts w:ascii="Arial" w:hAnsi="Arial"/>
                <w:sz w:val="16"/>
              </w:rPr>
              <w:t>0.6473279573040465</w:t>
            </w:r>
          </w:p>
        </w:tc>
        <w:tc>
          <w:tcPr>
            <w:tcW w:type="dxa" w:w="1626"/>
          </w:tcPr>
          <w:p>
            <w:r>
              <w:rPr>
                <w:rFonts w:ascii="Arial" w:hAnsi="Arial"/>
                <w:sz w:val="16"/>
              </w:rPr>
              <w:t>0.19877701117705623</w:t>
            </w:r>
          </w:p>
        </w:tc>
        <w:tc>
          <w:tcPr>
            <w:tcW w:type="dxa" w:w="1626"/>
          </w:tcPr>
          <w:p>
            <w:r>
              <w:rPr>
                <w:rFonts w:ascii="Arial" w:hAnsi="Arial"/>
                <w:sz w:val="16"/>
              </w:rPr>
              <w:t>0.6639420594536367</w:t>
            </w:r>
          </w:p>
        </w:tc>
        <w:tc>
          <w:tcPr>
            <w:tcW w:type="dxa" w:w="1626"/>
          </w:tcPr>
          <w:p>
            <w:r>
              <w:rPr>
                <w:rFonts w:ascii="Arial" w:hAnsi="Arial"/>
                <w:sz w:val="16"/>
              </w:rPr>
              <w:t>0.5325590073365468</w:t>
            </w:r>
          </w:p>
        </w:tc>
        <w:tc>
          <w:tcPr>
            <w:tcW w:type="dxa" w:w="1626"/>
          </w:tcPr>
          <w:p>
            <w:r>
              <w:rPr>
                <w:rFonts w:ascii="Arial" w:hAnsi="Arial"/>
                <w:sz w:val="16"/>
              </w:rPr>
              <w:t>0.8112320862225844</w:t>
            </w:r>
          </w:p>
        </w:tc>
        <w:tc>
          <w:tcPr>
            <w:tcW w:type="dxa" w:w="1626"/>
          </w:tcPr>
          <w:p>
            <w:r>
              <w:rPr>
                <w:rFonts w:ascii="Arial" w:hAnsi="Arial"/>
                <w:sz w:val="16"/>
              </w:rPr>
              <w:t>0.27867307888603754</w:t>
            </w:r>
          </w:p>
        </w:tc>
      </w:tr>
      <w:tr>
        <w:tc>
          <w:tcPr>
            <w:tcW w:type="dxa" w:w="1626"/>
          </w:tcPr>
          <w:p>
            <w:r>
              <w:rPr>
                <w:rFonts w:ascii="Arial" w:hAnsi="Arial"/>
                <w:sz w:val="16"/>
              </w:rPr>
              <w:t>No-smoothing PCC</w:t>
            </w:r>
          </w:p>
        </w:tc>
        <w:tc>
          <w:tcPr>
            <w:tcW w:type="dxa" w:w="1626"/>
          </w:tcPr>
          <w:p>
            <w:r>
              <w:rPr>
                <w:rFonts w:ascii="Arial" w:hAnsi="Arial"/>
                <w:sz w:val="16"/>
              </w:rPr>
              <w:t>predicted_positive_volume</w:t>
            </w:r>
          </w:p>
        </w:tc>
        <w:tc>
          <w:tcPr>
            <w:tcW w:type="dxa" w:w="1626"/>
          </w:tcPr>
          <w:p>
            <w:r>
              <w:rPr>
                <w:rFonts w:ascii="Arial" w:hAnsi="Arial"/>
                <w:sz w:val="16"/>
              </w:rPr>
              <w:t>113</w:t>
            </w:r>
          </w:p>
        </w:tc>
        <w:tc>
          <w:tcPr>
            <w:tcW w:type="dxa" w:w="1626"/>
          </w:tcPr>
          <w:p>
            <w:r>
              <w:rPr>
                <w:rFonts w:ascii="Arial" w:hAnsi="Arial"/>
                <w:sz w:val="16"/>
              </w:rPr>
              <w:t>20304.353982300883</w:t>
            </w:r>
          </w:p>
        </w:tc>
        <w:tc>
          <w:tcPr>
            <w:tcW w:type="dxa" w:w="1626"/>
          </w:tcPr>
          <w:p>
            <w:r>
              <w:rPr>
                <w:rFonts w:ascii="Arial" w:hAnsi="Arial"/>
                <w:sz w:val="16"/>
              </w:rPr>
              <w:t>19095.48404864745</w:t>
            </w:r>
          </w:p>
        </w:tc>
        <w:tc>
          <w:tcPr>
            <w:tcW w:type="dxa" w:w="1626"/>
          </w:tcPr>
          <w:p>
            <w:r>
              <w:rPr>
                <w:rFonts w:ascii="Arial" w:hAnsi="Arial"/>
                <w:sz w:val="16"/>
              </w:rPr>
              <w:t>14915.0</w:t>
            </w:r>
          </w:p>
        </w:tc>
        <w:tc>
          <w:tcPr>
            <w:tcW w:type="dxa" w:w="1626"/>
          </w:tcPr>
          <w:p>
            <w:r>
              <w:rPr>
                <w:rFonts w:ascii="Arial" w:hAnsi="Arial"/>
                <w:sz w:val="16"/>
              </w:rPr>
              <w:t>6355.0</w:t>
            </w:r>
          </w:p>
        </w:tc>
        <w:tc>
          <w:tcPr>
            <w:tcW w:type="dxa" w:w="1626"/>
          </w:tcPr>
          <w:p>
            <w:r>
              <w:rPr>
                <w:rFonts w:ascii="Arial" w:hAnsi="Arial"/>
                <w:sz w:val="16"/>
              </w:rPr>
              <w:t>26056.0</w:t>
            </w:r>
          </w:p>
        </w:tc>
        <w:tc>
          <w:tcPr>
            <w:tcW w:type="dxa" w:w="1626"/>
          </w:tcPr>
          <w:p>
            <w:r>
              <w:rPr>
                <w:rFonts w:ascii="Arial" w:hAnsi="Arial"/>
                <w:sz w:val="16"/>
              </w:rPr>
              <w:t>19701.0</w:t>
            </w:r>
          </w:p>
        </w:tc>
      </w:tr>
      <w:tr>
        <w:tc>
          <w:tcPr>
            <w:tcW w:type="dxa" w:w="1626"/>
          </w:tcPr>
          <w:p>
            <w:r>
              <w:rPr>
                <w:rFonts w:ascii="Arial" w:hAnsi="Arial"/>
                <w:sz w:val="16"/>
              </w:rPr>
              <w:t>No-smoothing PCC</w:t>
            </w:r>
          </w:p>
        </w:tc>
        <w:tc>
          <w:tcPr>
            <w:tcW w:type="dxa" w:w="1626"/>
          </w:tcPr>
          <w:p>
            <w:r>
              <w:rPr>
                <w:rFonts w:ascii="Arial" w:hAnsi="Arial"/>
                <w:sz w:val="16"/>
              </w:rPr>
              <w:t>target_to_predicted_volume_ratio</w:t>
            </w:r>
          </w:p>
        </w:tc>
        <w:tc>
          <w:tcPr>
            <w:tcW w:type="dxa" w:w="1626"/>
          </w:tcPr>
          <w:p>
            <w:r>
              <w:rPr>
                <w:rFonts w:ascii="Arial" w:hAnsi="Arial"/>
                <w:sz w:val="16"/>
              </w:rPr>
              <w:t>113</w:t>
            </w:r>
          </w:p>
        </w:tc>
        <w:tc>
          <w:tcPr>
            <w:tcW w:type="dxa" w:w="1626"/>
          </w:tcPr>
          <w:p>
            <w:r>
              <w:rPr>
                <w:rFonts w:ascii="Arial" w:hAnsi="Arial"/>
                <w:sz w:val="16"/>
              </w:rPr>
              <w:t>1.513597836398357</w:t>
            </w:r>
          </w:p>
        </w:tc>
        <w:tc>
          <w:tcPr>
            <w:tcW w:type="dxa" w:w="1626"/>
          </w:tcPr>
          <w:p>
            <w:r>
              <w:rPr>
                <w:rFonts w:ascii="Arial" w:hAnsi="Arial"/>
                <w:sz w:val="16"/>
              </w:rPr>
              <w:t>2.212284486030472</w:t>
            </w:r>
          </w:p>
        </w:tc>
        <w:tc>
          <w:tcPr>
            <w:tcW w:type="dxa" w:w="1626"/>
          </w:tcPr>
          <w:p>
            <w:r>
              <w:rPr>
                <w:rFonts w:ascii="Arial" w:hAnsi="Arial"/>
                <w:sz w:val="16"/>
              </w:rPr>
              <w:t>1.0343609461827965</w:t>
            </w:r>
          </w:p>
        </w:tc>
        <w:tc>
          <w:tcPr>
            <w:tcW w:type="dxa" w:w="1626"/>
          </w:tcPr>
          <w:p>
            <w:r>
              <w:rPr>
                <w:rFonts w:ascii="Arial" w:hAnsi="Arial"/>
                <w:sz w:val="16"/>
              </w:rPr>
              <w:t>0.7034482758620689</w:t>
            </w:r>
          </w:p>
        </w:tc>
        <w:tc>
          <w:tcPr>
            <w:tcW w:type="dxa" w:w="1626"/>
          </w:tcPr>
          <w:p>
            <w:r>
              <w:rPr>
                <w:rFonts w:ascii="Arial" w:hAnsi="Arial"/>
                <w:sz w:val="16"/>
              </w:rPr>
              <w:t>1.6042358686085796</w:t>
            </w:r>
          </w:p>
        </w:tc>
        <w:tc>
          <w:tcPr>
            <w:tcW w:type="dxa" w:w="1626"/>
          </w:tcPr>
          <w:p>
            <w:r>
              <w:rPr>
                <w:rFonts w:ascii="Arial" w:hAnsi="Arial"/>
                <w:sz w:val="16"/>
              </w:rPr>
              <w:t>0.9007875927465107</w:t>
            </w:r>
          </w:p>
        </w:tc>
      </w:tr>
    </w:tbl>
    <w:p>
      <w:r>
        <w:br w:type="page"/>
      </w:r>
    </w:p>
    <w:p>
      <w:r>
        <w:t>Table S3, part 2 of 2</w:t>
      </w:r>
    </w:p>
    <w:tbl>
      <w:tblPr>
        <w:tblStyle w:val="TableGrid"/>
        <w:tblW w:type="auto" w:w="0"/>
        <w:tblLook w:firstColumn="1" w:firstRow="1" w:lastColumn="0" w:lastRow="0" w:noHBand="0" w:noVBand="1" w:val="04A0"/>
      </w:tblPr>
      <w:tblGrid>
        <w:gridCol w:w="3657"/>
        <w:gridCol w:w="3657"/>
        <w:gridCol w:w="3657"/>
        <w:gridCol w:w="3657"/>
      </w:tblGrid>
      <w:tr>
        <w:trPr>
          <w:tblHeader/>
        </w:trPr>
        <w:tc>
          <w:tcPr>
            <w:tcW w:type="dxa" w:w="3657"/>
          </w:tcPr>
          <w:p>
            <w:r>
              <w:rPr>
                <w:rFonts w:ascii="Arial" w:hAnsi="Arial"/>
                <w:sz w:val="16"/>
              </w:rPr>
              <w:t>bootstrap 95ci low</w:t>
            </w:r>
          </w:p>
        </w:tc>
        <w:tc>
          <w:tcPr>
            <w:tcW w:type="dxa" w:w="3657"/>
          </w:tcPr>
          <w:p>
            <w:r>
              <w:rPr>
                <w:rFonts w:ascii="Arial" w:hAnsi="Arial"/>
                <w:sz w:val="16"/>
              </w:rPr>
              <w:t>bootstrap 95ci high</w:t>
            </w:r>
          </w:p>
        </w:tc>
        <w:tc>
          <w:tcPr>
            <w:tcW w:type="dxa" w:w="3657"/>
          </w:tcPr>
          <w:p>
            <w:r>
              <w:rPr>
                <w:rFonts w:ascii="Arial" w:hAnsi="Arial"/>
                <w:sz w:val="16"/>
              </w:rPr>
              <w:t>bootstrap resamples</w:t>
            </w:r>
          </w:p>
        </w:tc>
        <w:tc>
          <w:tcPr>
            <w:tcW w:type="dxa" w:w="3657"/>
          </w:tcPr>
          <w:p>
            <w:r>
              <w:rPr>
                <w:rFonts w:ascii="Arial" w:hAnsi="Arial"/>
                <w:sz w:val="16"/>
              </w:rPr>
              <w:t>bootstrap seed</w:t>
            </w:r>
          </w:p>
        </w:tc>
      </w:tr>
      <w:tr>
        <w:tc>
          <w:tcPr>
            <w:tcW w:type="dxa" w:w="3657"/>
          </w:tcPr>
          <w:p>
            <w:r>
              <w:rPr>
                <w:rFonts w:ascii="Arial" w:hAnsi="Arial"/>
                <w:sz w:val="16"/>
              </w:rPr>
              <w:t>0.12651103108703468</w:t>
            </w:r>
          </w:p>
        </w:tc>
        <w:tc>
          <w:tcPr>
            <w:tcW w:type="dxa" w:w="3657"/>
          </w:tcPr>
          <w:p>
            <w:r>
              <w:rPr>
                <w:rFonts w:ascii="Arial" w:hAnsi="Arial"/>
                <w:sz w:val="16"/>
              </w:rPr>
              <w:t>0.16008221968616135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0.22692208074918055</w:t>
            </w:r>
          </w:p>
        </w:tc>
        <w:tc>
          <w:tcPr>
            <w:tcW w:type="dxa" w:w="3657"/>
          </w:tcPr>
          <w:p>
            <w:r>
              <w:rPr>
                <w:rFonts w:ascii="Arial" w:hAnsi="Arial"/>
                <w:sz w:val="16"/>
              </w:rPr>
              <w:t>0.303587651642895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0.38142138112823454</w:t>
            </w:r>
          </w:p>
        </w:tc>
        <w:tc>
          <w:tcPr>
            <w:tcW w:type="dxa" w:w="3657"/>
          </w:tcPr>
          <w:p>
            <w:r>
              <w:rPr>
                <w:rFonts w:ascii="Arial" w:hAnsi="Arial"/>
                <w:sz w:val="16"/>
              </w:rPr>
              <w:t>0.47485638458174256</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0.16498177393457839</w:t>
            </w:r>
          </w:p>
        </w:tc>
        <w:tc>
          <w:tcPr>
            <w:tcW w:type="dxa" w:w="3657"/>
          </w:tcPr>
          <w:p>
            <w:r>
              <w:rPr>
                <w:rFonts w:ascii="Arial" w:hAnsi="Arial"/>
                <w:sz w:val="16"/>
              </w:rPr>
              <w:t>0.2062280610094493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0.0037188075733762386</w:t>
            </w:r>
          </w:p>
        </w:tc>
        <w:tc>
          <w:tcPr>
            <w:tcW w:type="dxa" w:w="3657"/>
          </w:tcPr>
          <w:p>
            <w:r>
              <w:rPr>
                <w:rFonts w:ascii="Arial" w:hAnsi="Arial"/>
                <w:sz w:val="16"/>
              </w:rPr>
              <w:t>0.005440357760197517</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0.19772194861587575</w:t>
            </w:r>
          </w:p>
        </w:tc>
        <w:tc>
          <w:tcPr>
            <w:tcW w:type="dxa" w:w="3657"/>
          </w:tcPr>
          <w:p>
            <w:r>
              <w:rPr>
                <w:rFonts w:ascii="Arial" w:hAnsi="Arial"/>
                <w:sz w:val="16"/>
              </w:rPr>
              <w:t>0.2580833335240748</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27840.96438053097</w:t>
            </w:r>
          </w:p>
        </w:tc>
        <w:tc>
          <w:tcPr>
            <w:tcW w:type="dxa" w:w="3657"/>
          </w:tcPr>
          <w:p>
            <w:r>
              <w:rPr>
                <w:rFonts w:ascii="Arial" w:hAnsi="Arial"/>
                <w:sz w:val="16"/>
              </w:rPr>
              <w:t>35848.496017699115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0.9356262796978049</w:t>
            </w:r>
          </w:p>
        </w:tc>
        <w:tc>
          <w:tcPr>
            <w:tcW w:type="dxa" w:w="3657"/>
          </w:tcPr>
          <w:p>
            <w:r>
              <w:rPr>
                <w:rFonts w:ascii="Arial" w:hAnsi="Arial"/>
                <w:sz w:val="16"/>
              </w:rPr>
              <w:t>1.6062448940540912</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0.12639030367723544</w:t>
            </w:r>
          </w:p>
        </w:tc>
        <w:tc>
          <w:tcPr>
            <w:tcW w:type="dxa" w:w="3657"/>
          </w:tcPr>
          <w:p>
            <w:r>
              <w:rPr>
                <w:rFonts w:ascii="Arial" w:hAnsi="Arial"/>
                <w:sz w:val="16"/>
              </w:rPr>
              <w:t>0.1601980287828415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0.22751504703385508</w:t>
            </w:r>
          </w:p>
        </w:tc>
        <w:tc>
          <w:tcPr>
            <w:tcW w:type="dxa" w:w="3657"/>
          </w:tcPr>
          <w:p>
            <w:r>
              <w:rPr>
                <w:rFonts w:ascii="Arial" w:hAnsi="Arial"/>
                <w:sz w:val="16"/>
              </w:rPr>
              <w:t>0.3033702987395454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0.3817838550256355</w:t>
            </w:r>
          </w:p>
        </w:tc>
        <w:tc>
          <w:tcPr>
            <w:tcW w:type="dxa" w:w="3657"/>
          </w:tcPr>
          <w:p>
            <w:r>
              <w:rPr>
                <w:rFonts w:ascii="Arial" w:hAnsi="Arial"/>
                <w:sz w:val="16"/>
              </w:rPr>
              <w:t>0.475913250433023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0.20131632978579142</w:t>
            </w:r>
          </w:p>
        </w:tc>
        <w:tc>
          <w:tcPr>
            <w:tcW w:type="dxa" w:w="3657"/>
          </w:tcPr>
          <w:p>
            <w:r>
              <w:rPr>
                <w:rFonts w:ascii="Arial" w:hAnsi="Arial"/>
                <w:sz w:val="16"/>
              </w:rPr>
              <w:t>0.24821793551669963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0.003919750398866615</w:t>
            </w:r>
          </w:p>
        </w:tc>
        <w:tc>
          <w:tcPr>
            <w:tcW w:type="dxa" w:w="3657"/>
          </w:tcPr>
          <w:p>
            <w:r>
              <w:rPr>
                <w:rFonts w:ascii="Arial" w:hAnsi="Arial"/>
                <w:sz w:val="16"/>
              </w:rPr>
              <w:t>0.005745540927586208</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0.19754101571133842</w:t>
            </w:r>
          </w:p>
        </w:tc>
        <w:tc>
          <w:tcPr>
            <w:tcW w:type="dxa" w:w="3657"/>
          </w:tcPr>
          <w:p>
            <w:r>
              <w:rPr>
                <w:rFonts w:ascii="Arial" w:hAnsi="Arial"/>
                <w:sz w:val="16"/>
              </w:rPr>
              <w:t>0.25728779855019557</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27914.21504424779</w:t>
            </w:r>
          </w:p>
        </w:tc>
        <w:tc>
          <w:tcPr>
            <w:tcW w:type="dxa" w:w="3657"/>
          </w:tcPr>
          <w:p>
            <w:r>
              <w:rPr>
                <w:rFonts w:ascii="Arial" w:hAnsi="Arial"/>
                <w:sz w:val="16"/>
              </w:rPr>
              <w:t>35931.06615044248</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0.9292039428943251</w:t>
            </w:r>
          </w:p>
        </w:tc>
        <w:tc>
          <w:tcPr>
            <w:tcW w:type="dxa" w:w="3657"/>
          </w:tcPr>
          <w:p>
            <w:r>
              <w:rPr>
                <w:rFonts w:ascii="Arial" w:hAnsi="Arial"/>
                <w:sz w:val="16"/>
              </w:rPr>
              <w:t>1.6130963321098293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0.16365850211379648</w:t>
            </w:r>
          </w:p>
        </w:tc>
        <w:tc>
          <w:tcPr>
            <w:tcW w:type="dxa" w:w="3657"/>
          </w:tcPr>
          <w:p>
            <w:r>
              <w:rPr>
                <w:rFonts w:ascii="Arial" w:hAnsi="Arial"/>
                <w:sz w:val="16"/>
              </w:rPr>
              <w:t>0.20370918625359216</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0.2705562640025908</w:t>
            </w:r>
          </w:p>
        </w:tc>
        <w:tc>
          <w:tcPr>
            <w:tcW w:type="dxa" w:w="3657"/>
          </w:tcPr>
          <w:p>
            <w:r>
              <w:rPr>
                <w:rFonts w:ascii="Arial" w:hAnsi="Arial"/>
                <w:sz w:val="16"/>
              </w:rPr>
              <w:t>0.35652579446550414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0.4600339071928606</w:t>
            </w:r>
          </w:p>
        </w:tc>
        <w:tc>
          <w:tcPr>
            <w:tcW w:type="dxa" w:w="3657"/>
          </w:tcPr>
          <w:p>
            <w:r>
              <w:rPr>
                <w:rFonts w:ascii="Arial" w:hAnsi="Arial"/>
                <w:sz w:val="16"/>
              </w:rPr>
              <w:t>0.5540655885659097</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0.23291613990129925</w:t>
            </w:r>
          </w:p>
        </w:tc>
        <w:tc>
          <w:tcPr>
            <w:tcW w:type="dxa" w:w="3657"/>
          </w:tcPr>
          <w:p>
            <w:r>
              <w:rPr>
                <w:rFonts w:ascii="Arial" w:hAnsi="Arial"/>
                <w:sz w:val="16"/>
              </w:rPr>
              <w:t>0.2883026350915903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0.002857209197967466</w:t>
            </w:r>
          </w:p>
        </w:tc>
        <w:tc>
          <w:tcPr>
            <w:tcW w:type="dxa" w:w="3657"/>
          </w:tcPr>
          <w:p>
            <w:r>
              <w:rPr>
                <w:rFonts w:ascii="Arial" w:hAnsi="Arial"/>
                <w:sz w:val="16"/>
              </w:rPr>
              <w:t>0.0038714082259206674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0.3181371086810874</w:t>
            </w:r>
          </w:p>
        </w:tc>
        <w:tc>
          <w:tcPr>
            <w:tcW w:type="dxa" w:w="3657"/>
          </w:tcPr>
          <w:p>
            <w:r>
              <w:rPr>
                <w:rFonts w:ascii="Arial" w:hAnsi="Arial"/>
                <w:sz w:val="16"/>
              </w:rPr>
              <w:t>0.4049833649812914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28247.058628318584</w:t>
            </w:r>
          </w:p>
        </w:tc>
        <w:tc>
          <w:tcPr>
            <w:tcW w:type="dxa" w:w="3657"/>
          </w:tcPr>
          <w:p>
            <w:r>
              <w:rPr>
                <w:rFonts w:ascii="Arial" w:hAnsi="Arial"/>
                <w:sz w:val="16"/>
              </w:rPr>
              <w:t>36507.34999999999</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0.8602048804891406</w:t>
            </w:r>
          </w:p>
        </w:tc>
        <w:tc>
          <w:tcPr>
            <w:tcW w:type="dxa" w:w="3657"/>
          </w:tcPr>
          <w:p>
            <w:r>
              <w:rPr>
                <w:rFonts w:ascii="Arial" w:hAnsi="Arial"/>
                <w:sz w:val="16"/>
              </w:rPr>
              <w:t>1.4708690359305543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0.1391988237801907</w:t>
            </w:r>
          </w:p>
        </w:tc>
        <w:tc>
          <w:tcPr>
            <w:tcW w:type="dxa" w:w="3657"/>
          </w:tcPr>
          <w:p>
            <w:r>
              <w:rPr>
                <w:rFonts w:ascii="Arial" w:hAnsi="Arial"/>
                <w:sz w:val="16"/>
              </w:rPr>
              <w:t>0.1755508474644244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0.25295424330320243</w:t>
            </w:r>
          </w:p>
        </w:tc>
        <w:tc>
          <w:tcPr>
            <w:tcW w:type="dxa" w:w="3657"/>
          </w:tcPr>
          <w:p>
            <w:r>
              <w:rPr>
                <w:rFonts w:ascii="Arial" w:hAnsi="Arial"/>
                <w:sz w:val="16"/>
              </w:rPr>
              <w:t>0.3365046502716606</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0.38779758280148297</w:t>
            </w:r>
          </w:p>
        </w:tc>
        <w:tc>
          <w:tcPr>
            <w:tcW w:type="dxa" w:w="3657"/>
          </w:tcPr>
          <w:p>
            <w:r>
              <w:rPr>
                <w:rFonts w:ascii="Arial" w:hAnsi="Arial"/>
                <w:sz w:val="16"/>
              </w:rPr>
              <w:t>0.4807901974746455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0.1901073154509928</w:t>
            </w:r>
          </w:p>
        </w:tc>
        <w:tc>
          <w:tcPr>
            <w:tcW w:type="dxa" w:w="3657"/>
          </w:tcPr>
          <w:p>
            <w:r>
              <w:rPr>
                <w:rFonts w:ascii="Arial" w:hAnsi="Arial"/>
                <w:sz w:val="16"/>
              </w:rPr>
              <w:t>0.2342618147030635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0.003123166991192815</w:t>
            </w:r>
          </w:p>
        </w:tc>
        <w:tc>
          <w:tcPr>
            <w:tcW w:type="dxa" w:w="3657"/>
          </w:tcPr>
          <w:p>
            <w:r>
              <w:rPr>
                <w:rFonts w:ascii="Arial" w:hAnsi="Arial"/>
                <w:sz w:val="16"/>
              </w:rPr>
              <w:t>0.004584943596208214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0.32365865476819367</w:t>
            </w:r>
          </w:p>
        </w:tc>
        <w:tc>
          <w:tcPr>
            <w:tcW w:type="dxa" w:w="3657"/>
          </w:tcPr>
          <w:p>
            <w:r>
              <w:rPr>
                <w:rFonts w:ascii="Arial" w:hAnsi="Arial"/>
                <w:sz w:val="16"/>
              </w:rPr>
              <w:t>0.3949063096140375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25276.59402654867</w:t>
            </w:r>
          </w:p>
        </w:tc>
        <w:tc>
          <w:tcPr>
            <w:tcW w:type="dxa" w:w="3657"/>
          </w:tcPr>
          <w:p>
            <w:r>
              <w:rPr>
                <w:rFonts w:ascii="Arial" w:hAnsi="Arial"/>
                <w:sz w:val="16"/>
              </w:rPr>
              <w:t>32725.818805309736</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1.012426579237503</w:t>
            </w:r>
          </w:p>
        </w:tc>
        <w:tc>
          <w:tcPr>
            <w:tcW w:type="dxa" w:w="3657"/>
          </w:tcPr>
          <w:p>
            <w:r>
              <w:rPr>
                <w:rFonts w:ascii="Arial" w:hAnsi="Arial"/>
                <w:sz w:val="16"/>
              </w:rPr>
              <w:t>1.7094808193320965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0.17732033177381382</w:t>
            </w:r>
          </w:p>
        </w:tc>
        <w:tc>
          <w:tcPr>
            <w:tcW w:type="dxa" w:w="3657"/>
          </w:tcPr>
          <w:p>
            <w:r>
              <w:rPr>
                <w:rFonts w:ascii="Arial" w:hAnsi="Arial"/>
                <w:sz w:val="16"/>
              </w:rPr>
              <w:t>0.22043845639506376</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0.33274473865477755</w:t>
            </w:r>
          </w:p>
        </w:tc>
        <w:tc>
          <w:tcPr>
            <w:tcW w:type="dxa" w:w="3657"/>
          </w:tcPr>
          <w:p>
            <w:r>
              <w:rPr>
                <w:rFonts w:ascii="Arial" w:hAnsi="Arial"/>
                <w:sz w:val="16"/>
              </w:rPr>
              <w:t>0.4266634207262079</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0.40367462315944225</w:t>
            </w:r>
          </w:p>
        </w:tc>
        <w:tc>
          <w:tcPr>
            <w:tcW w:type="dxa" w:w="3657"/>
          </w:tcPr>
          <w:p>
            <w:r>
              <w:rPr>
                <w:rFonts w:ascii="Arial" w:hAnsi="Arial"/>
                <w:sz w:val="16"/>
              </w:rPr>
              <w:t>0.49562580080023644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0.22742917438523563</w:t>
            </w:r>
          </w:p>
        </w:tc>
        <w:tc>
          <w:tcPr>
            <w:tcW w:type="dxa" w:w="3657"/>
          </w:tcPr>
          <w:p>
            <w:r>
              <w:rPr>
                <w:rFonts w:ascii="Arial" w:hAnsi="Arial"/>
                <w:sz w:val="16"/>
              </w:rPr>
              <w:t>0.2793339158149874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0.002358804274947371</w:t>
            </w:r>
          </w:p>
        </w:tc>
        <w:tc>
          <w:tcPr>
            <w:tcW w:type="dxa" w:w="3657"/>
          </w:tcPr>
          <w:p>
            <w:r>
              <w:rPr>
                <w:rFonts w:ascii="Arial" w:hAnsi="Arial"/>
                <w:sz w:val="16"/>
              </w:rPr>
              <w:t>0.0034432825755153097</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0.43796264115058864</w:t>
            </w:r>
          </w:p>
        </w:tc>
        <w:tc>
          <w:tcPr>
            <w:tcW w:type="dxa" w:w="3657"/>
          </w:tcPr>
          <w:p>
            <w:r>
              <w:rPr>
                <w:rFonts w:ascii="Arial" w:hAnsi="Arial"/>
                <w:sz w:val="16"/>
              </w:rPr>
              <w:t>0.517875967359073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19955.175221238937</w:t>
            </w:r>
          </w:p>
        </w:tc>
        <w:tc>
          <w:tcPr>
            <w:tcW w:type="dxa" w:w="3657"/>
          </w:tcPr>
          <w:p>
            <w:r>
              <w:rPr>
                <w:rFonts w:ascii="Arial" w:hAnsi="Arial"/>
                <w:sz w:val="16"/>
              </w:rPr>
              <w:t>26372.9203539823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1.195055393044566</w:t>
            </w:r>
          </w:p>
        </w:tc>
        <w:tc>
          <w:tcPr>
            <w:tcW w:type="dxa" w:w="3657"/>
          </w:tcPr>
          <w:p>
            <w:r>
              <w:rPr>
                <w:rFonts w:ascii="Arial" w:hAnsi="Arial"/>
                <w:sz w:val="16"/>
              </w:rPr>
              <w:t>2.016557922848865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0.13434824909849882</w:t>
            </w:r>
          </w:p>
        </w:tc>
        <w:tc>
          <w:tcPr>
            <w:tcW w:type="dxa" w:w="3657"/>
          </w:tcPr>
          <w:p>
            <w:r>
              <w:rPr>
                <w:rFonts w:ascii="Arial" w:hAnsi="Arial"/>
                <w:sz w:val="16"/>
              </w:rPr>
              <w:t>0.16877682013093434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0.2432201279885487</w:t>
            </w:r>
          </w:p>
        </w:tc>
        <w:tc>
          <w:tcPr>
            <w:tcW w:type="dxa" w:w="3657"/>
          </w:tcPr>
          <w:p>
            <w:r>
              <w:rPr>
                <w:rFonts w:ascii="Arial" w:hAnsi="Arial"/>
                <w:sz w:val="16"/>
              </w:rPr>
              <w:t>0.32330927397767567</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0.38347394969903476</w:t>
            </w:r>
          </w:p>
        </w:tc>
        <w:tc>
          <w:tcPr>
            <w:tcW w:type="dxa" w:w="3657"/>
          </w:tcPr>
          <w:p>
            <w:r>
              <w:rPr>
                <w:rFonts w:ascii="Arial" w:hAnsi="Arial"/>
                <w:sz w:val="16"/>
              </w:rPr>
              <w:t>0.4769380330124893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0.22590773938439698</w:t>
            </w:r>
          </w:p>
        </w:tc>
        <w:tc>
          <w:tcPr>
            <w:tcW w:type="dxa" w:w="3657"/>
          </w:tcPr>
          <w:p>
            <w:r>
              <w:rPr>
                <w:rFonts w:ascii="Arial" w:hAnsi="Arial"/>
                <w:sz w:val="16"/>
              </w:rPr>
              <w:t>0.27654595269193544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0.004323962347749494</w:t>
            </w:r>
          </w:p>
        </w:tc>
        <w:tc>
          <w:tcPr>
            <w:tcW w:type="dxa" w:w="3657"/>
          </w:tcPr>
          <w:p>
            <w:r>
              <w:rPr>
                <w:rFonts w:ascii="Arial" w:hAnsi="Arial"/>
                <w:sz w:val="16"/>
              </w:rPr>
              <w:t>0.0061432983781757955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0.09088975467872545</w:t>
            </w:r>
          </w:p>
        </w:tc>
        <w:tc>
          <w:tcPr>
            <w:tcW w:type="dxa" w:w="3657"/>
          </w:tcPr>
          <w:p>
            <w:r>
              <w:rPr>
                <w:rFonts w:ascii="Arial" w:hAnsi="Arial"/>
                <w:sz w:val="16"/>
              </w:rPr>
              <w:t>0.12114057392829466</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25441.962831858407</w:t>
            </w:r>
          </w:p>
        </w:tc>
        <w:tc>
          <w:tcPr>
            <w:tcW w:type="dxa" w:w="3657"/>
          </w:tcPr>
          <w:p>
            <w:r>
              <w:rPr>
                <w:rFonts w:ascii="Arial" w:hAnsi="Arial"/>
                <w:sz w:val="16"/>
              </w:rPr>
              <w:t>33475.85553097345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1.0240398516799007</w:t>
            </w:r>
          </w:p>
        </w:tc>
        <w:tc>
          <w:tcPr>
            <w:tcW w:type="dxa" w:w="3657"/>
          </w:tcPr>
          <w:p>
            <w:r>
              <w:rPr>
                <w:rFonts w:ascii="Arial" w:hAnsi="Arial"/>
                <w:sz w:val="16"/>
              </w:rPr>
              <w:t>9.060788838293192</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0.2752864707117545</w:t>
            </w:r>
          </w:p>
        </w:tc>
        <w:tc>
          <w:tcPr>
            <w:tcW w:type="dxa" w:w="3657"/>
          </w:tcPr>
          <w:p>
            <w:r>
              <w:rPr>
                <w:rFonts w:ascii="Arial" w:hAnsi="Arial"/>
                <w:sz w:val="16"/>
              </w:rPr>
              <w:t>0.33016035876785954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0.44832344528689927</w:t>
            </w:r>
          </w:p>
        </w:tc>
        <w:tc>
          <w:tcPr>
            <w:tcW w:type="dxa" w:w="3657"/>
          </w:tcPr>
          <w:p>
            <w:r>
              <w:rPr>
                <w:rFonts w:ascii="Arial" w:hAnsi="Arial"/>
                <w:sz w:val="16"/>
              </w:rPr>
              <w:t>0.5492136800680002</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0.5005831104227452</w:t>
            </w:r>
          </w:p>
        </w:tc>
        <w:tc>
          <w:tcPr>
            <w:tcW w:type="dxa" w:w="3657"/>
          </w:tcPr>
          <w:p>
            <w:r>
              <w:rPr>
                <w:rFonts w:ascii="Arial" w:hAnsi="Arial"/>
                <w:sz w:val="16"/>
              </w:rPr>
              <w:t>0.5802571443193861</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0.23960427941804643</w:t>
            </w:r>
          </w:p>
        </w:tc>
        <w:tc>
          <w:tcPr>
            <w:tcW w:type="dxa" w:w="3657"/>
          </w:tcPr>
          <w:p>
            <w:r>
              <w:rPr>
                <w:rFonts w:ascii="Arial" w:hAnsi="Arial"/>
                <w:sz w:val="16"/>
              </w:rPr>
              <w:t>0.29425261655770213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0.002413682840374779</w:t>
            </w:r>
          </w:p>
        </w:tc>
        <w:tc>
          <w:tcPr>
            <w:tcW w:type="dxa" w:w="3657"/>
          </w:tcPr>
          <w:p>
            <w:r>
              <w:rPr>
                <w:rFonts w:ascii="Arial" w:hAnsi="Arial"/>
                <w:sz w:val="16"/>
              </w:rPr>
              <w:t>0.00392091604782403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0.3756837871707996</w:t>
            </w:r>
          </w:p>
        </w:tc>
        <w:tc>
          <w:tcPr>
            <w:tcW w:type="dxa" w:w="3657"/>
          </w:tcPr>
          <w:p>
            <w:r>
              <w:rPr>
                <w:rFonts w:ascii="Arial" w:hAnsi="Arial"/>
                <w:sz w:val="16"/>
              </w:rPr>
              <w:t>0.4536073911976625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19037.00575221239</w:t>
            </w:r>
          </w:p>
        </w:tc>
        <w:tc>
          <w:tcPr>
            <w:tcW w:type="dxa" w:w="3657"/>
          </w:tcPr>
          <w:p>
            <w:r>
              <w:rPr>
                <w:rFonts w:ascii="Arial" w:hAnsi="Arial"/>
                <w:sz w:val="16"/>
              </w:rPr>
              <w:t>25743.37632743363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1.0723164386209967</w:t>
            </w:r>
          </w:p>
        </w:tc>
        <w:tc>
          <w:tcPr>
            <w:tcW w:type="dxa" w:w="3657"/>
          </w:tcPr>
          <w:p>
            <w:r>
              <w:rPr>
                <w:rFonts w:ascii="Arial" w:hAnsi="Arial"/>
                <w:sz w:val="16"/>
              </w:rPr>
              <w:t>1.9044230314187585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0.458882042538722</w:t>
            </w:r>
          </w:p>
        </w:tc>
        <w:tc>
          <w:tcPr>
            <w:tcW w:type="dxa" w:w="3657"/>
          </w:tcPr>
          <w:p>
            <w:r>
              <w:rPr>
                <w:rFonts w:ascii="Arial" w:hAnsi="Arial"/>
                <w:sz w:val="16"/>
              </w:rPr>
              <w:t>0.532953099563842</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0.6606614651634232</w:t>
            </w:r>
          </w:p>
        </w:tc>
        <w:tc>
          <w:tcPr>
            <w:tcW w:type="dxa" w:w="3657"/>
          </w:tcPr>
          <w:p>
            <w:r>
              <w:rPr>
                <w:rFonts w:ascii="Arial" w:hAnsi="Arial"/>
                <w:sz w:val="16"/>
              </w:rPr>
              <w:t>0.7540409848702097</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0.6574825870527972</w:t>
            </w:r>
          </w:p>
        </w:tc>
        <w:tc>
          <w:tcPr>
            <w:tcW w:type="dxa" w:w="3657"/>
          </w:tcPr>
          <w:p>
            <w:r>
              <w:rPr>
                <w:rFonts w:ascii="Arial" w:hAnsi="Arial"/>
                <w:sz w:val="16"/>
              </w:rPr>
              <w:t>0.7463406458008874</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0.29049068785040427</w:t>
            </w:r>
          </w:p>
        </w:tc>
        <w:tc>
          <w:tcPr>
            <w:tcW w:type="dxa" w:w="3657"/>
          </w:tcPr>
          <w:p>
            <w:r>
              <w:rPr>
                <w:rFonts w:ascii="Arial" w:hAnsi="Arial"/>
                <w:sz w:val="16"/>
              </w:rPr>
              <w:t>0.35058833388603805</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0.001913045595018462</w:t>
            </w:r>
          </w:p>
        </w:tc>
        <w:tc>
          <w:tcPr>
            <w:tcW w:type="dxa" w:w="3657"/>
          </w:tcPr>
          <w:p>
            <w:r>
              <w:rPr>
                <w:rFonts w:ascii="Arial" w:hAnsi="Arial"/>
                <w:sz w:val="16"/>
              </w:rPr>
              <w:t>0.0033877414396320553</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0.6107317542528754</w:t>
            </w:r>
          </w:p>
        </w:tc>
        <w:tc>
          <w:tcPr>
            <w:tcW w:type="dxa" w:w="3657"/>
          </w:tcPr>
          <w:p>
            <w:r>
              <w:rPr>
                <w:rFonts w:ascii="Arial" w:hAnsi="Arial"/>
                <w:sz w:val="16"/>
              </w:rPr>
              <w:t>0.6825288889115569</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16998.874557522126</w:t>
            </w:r>
          </w:p>
        </w:tc>
        <w:tc>
          <w:tcPr>
            <w:tcW w:type="dxa" w:w="3657"/>
          </w:tcPr>
          <w:p>
            <w:r>
              <w:rPr>
                <w:rFonts w:ascii="Arial" w:hAnsi="Arial"/>
                <w:sz w:val="16"/>
              </w:rPr>
              <w:t>23823.60907079646</w:t>
            </w:r>
          </w:p>
        </w:tc>
        <w:tc>
          <w:tcPr>
            <w:tcW w:type="dxa" w:w="3657"/>
          </w:tcPr>
          <w:p>
            <w:r>
              <w:rPr>
                <w:rFonts w:ascii="Arial" w:hAnsi="Arial"/>
                <w:sz w:val="16"/>
              </w:rPr>
              <w:t>10000</w:t>
            </w:r>
          </w:p>
        </w:tc>
        <w:tc>
          <w:tcPr>
            <w:tcW w:type="dxa" w:w="3657"/>
          </w:tcPr>
          <w:p>
            <w:r>
              <w:rPr>
                <w:rFonts w:ascii="Arial" w:hAnsi="Arial"/>
                <w:sz w:val="16"/>
              </w:rPr>
              <w:t>20260803</w:t>
            </w:r>
          </w:p>
        </w:tc>
      </w:tr>
      <w:tr>
        <w:tc>
          <w:tcPr>
            <w:tcW w:type="dxa" w:w="3657"/>
          </w:tcPr>
          <w:p>
            <w:r>
              <w:rPr>
                <w:rFonts w:ascii="Arial" w:hAnsi="Arial"/>
                <w:sz w:val="16"/>
              </w:rPr>
              <w:t>1.169685850279794</w:t>
            </w:r>
          </w:p>
        </w:tc>
        <w:tc>
          <w:tcPr>
            <w:tcW w:type="dxa" w:w="3657"/>
          </w:tcPr>
          <w:p>
            <w:r>
              <w:rPr>
                <w:rFonts w:ascii="Arial" w:hAnsi="Arial"/>
                <w:sz w:val="16"/>
              </w:rPr>
              <w:t>1.9640223613309895</w:t>
            </w:r>
          </w:p>
        </w:tc>
        <w:tc>
          <w:tcPr>
            <w:tcW w:type="dxa" w:w="3657"/>
          </w:tcPr>
          <w:p>
            <w:r>
              <w:rPr>
                <w:rFonts w:ascii="Arial" w:hAnsi="Arial"/>
                <w:sz w:val="16"/>
              </w:rPr>
              <w:t>10000</w:t>
            </w:r>
          </w:p>
        </w:tc>
        <w:tc>
          <w:tcPr>
            <w:tcW w:type="dxa" w:w="3657"/>
          </w:tcPr>
          <w:p>
            <w:r>
              <w:rPr>
                <w:rFonts w:ascii="Arial" w:hAnsi="Arial"/>
                <w:sz w:val="16"/>
              </w:rPr>
              <w:t>20260803</w:t>
            </w:r>
          </w:p>
        </w:tc>
      </w:tr>
    </w:tbl>
    <w:p>
      <w:pPr>
        <w:sectPr>
          <w:pgSz w:w="15840" w:h="12240" w:orient="landscape"/>
          <w:pgMar w:top="691" w:right="605" w:bottom="691" w:left="605" w:header="720" w:footer="720" w:gutter="0"/>
          <w:cols w:space="720"/>
          <w:docGrid w:linePitch="360"/>
          <w:lnNumType w:countBy="1" w:restart="newPage"/>
        </w:sectPr>
      </w:pPr>
    </w:p>
    <w:p>
      <w:pPr>
        <w:pStyle w:val="Heading1"/>
      </w:pPr>
      <w:r>
        <w:t>Table S4. RHUH secondary metrics</w:t>
      </w:r>
    </w:p>
    <w:p>
      <w:r>
        <w:t>Table S4, part 1 of 2</w:t>
      </w:r>
    </w:p>
    <w:tbl>
      <w:tblPr>
        <w:tblStyle w:val="TableGrid"/>
        <w:tblW w:type="auto" w:w="0"/>
        <w:tblLook w:firstColumn="1" w:firstRow="1" w:lastColumn="0" w:lastRow="0" w:noHBand="0" w:noVBand="1" w:val="04A0"/>
      </w:tblPr>
      <w:tblGrid>
        <w:gridCol w:w="1226"/>
        <w:gridCol w:w="1226"/>
        <w:gridCol w:w="1226"/>
        <w:gridCol w:w="1226"/>
        <w:gridCol w:w="1226"/>
        <w:gridCol w:w="1226"/>
        <w:gridCol w:w="1226"/>
        <w:gridCol w:w="1226"/>
        <w:gridCol w:w="1226"/>
      </w:tblGrid>
      <w:tr>
        <w:trPr>
          <w:tblHeader/>
        </w:trPr>
        <w:tc>
          <w:tcPr>
            <w:tcW w:type="dxa" w:w="1226"/>
          </w:tcPr>
          <w:p>
            <w:r>
              <w:rPr>
                <w:rFonts w:ascii="Arial" w:hAnsi="Arial"/>
                <w:sz w:val="16"/>
              </w:rPr>
              <w:t>method</w:t>
            </w:r>
          </w:p>
        </w:tc>
        <w:tc>
          <w:tcPr>
            <w:tcW w:type="dxa" w:w="1226"/>
          </w:tcPr>
          <w:p>
            <w:r>
              <w:rPr>
                <w:rFonts w:ascii="Arial" w:hAnsi="Arial"/>
                <w:sz w:val="16"/>
              </w:rPr>
              <w:t>metric</w:t>
            </w:r>
          </w:p>
        </w:tc>
        <w:tc>
          <w:tcPr>
            <w:tcW w:type="dxa" w:w="1226"/>
          </w:tcPr>
          <w:p>
            <w:r>
              <w:rPr>
                <w:rFonts w:ascii="Arial" w:hAnsi="Arial"/>
                <w:sz w:val="16"/>
              </w:rPr>
              <w:t>n</w:t>
            </w:r>
          </w:p>
        </w:tc>
        <w:tc>
          <w:tcPr>
            <w:tcW w:type="dxa" w:w="1226"/>
          </w:tcPr>
          <w:p>
            <w:r>
              <w:rPr>
                <w:rFonts w:ascii="Arial" w:hAnsi="Arial"/>
                <w:sz w:val="16"/>
              </w:rPr>
              <w:t>mean</w:t>
            </w:r>
          </w:p>
        </w:tc>
        <w:tc>
          <w:tcPr>
            <w:tcW w:type="dxa" w:w="1226"/>
          </w:tcPr>
          <w:p>
            <w:r>
              <w:rPr>
                <w:rFonts w:ascii="Arial" w:hAnsi="Arial"/>
                <w:sz w:val="16"/>
              </w:rPr>
              <w:t>SD</w:t>
            </w:r>
          </w:p>
        </w:tc>
        <w:tc>
          <w:tcPr>
            <w:tcW w:type="dxa" w:w="1226"/>
          </w:tcPr>
          <w:p>
            <w:r>
              <w:rPr>
                <w:rFonts w:ascii="Arial" w:hAnsi="Arial"/>
                <w:sz w:val="16"/>
              </w:rPr>
              <w:t>median</w:t>
            </w:r>
          </w:p>
        </w:tc>
        <w:tc>
          <w:tcPr>
            <w:tcW w:type="dxa" w:w="1226"/>
          </w:tcPr>
          <w:p>
            <w:r>
              <w:rPr>
                <w:rFonts w:ascii="Arial" w:hAnsi="Arial"/>
                <w:sz w:val="16"/>
              </w:rPr>
              <w:t>Q1</w:t>
            </w:r>
          </w:p>
        </w:tc>
        <w:tc>
          <w:tcPr>
            <w:tcW w:type="dxa" w:w="1226"/>
          </w:tcPr>
          <w:p>
            <w:r>
              <w:rPr>
                <w:rFonts w:ascii="Arial" w:hAnsi="Arial"/>
                <w:sz w:val="16"/>
              </w:rPr>
              <w:t>Q3</w:t>
            </w:r>
          </w:p>
        </w:tc>
        <w:tc>
          <w:tcPr>
            <w:tcW w:type="dxa" w:w="1226"/>
          </w:tcPr>
          <w:p>
            <w:r>
              <w:rPr>
                <w:rFonts w:ascii="Arial" w:hAnsi="Arial"/>
                <w:sz w:val="16"/>
              </w:rPr>
              <w:t>IQR</w:t>
            </w:r>
          </w:p>
        </w:tc>
      </w:tr>
      <w:tr>
        <w:tc>
          <w:tcPr>
            <w:tcW w:type="dxa" w:w="1226"/>
          </w:tcPr>
          <w:p>
            <w:r>
              <w:rPr>
                <w:rFonts w:ascii="Arial" w:hAnsi="Arial"/>
                <w:sz w:val="16"/>
              </w:rPr>
              <w:t>Fixed</w:t>
            </w:r>
          </w:p>
        </w:tc>
        <w:tc>
          <w:tcPr>
            <w:tcW w:type="dxa" w:w="1226"/>
          </w:tcPr>
          <w:p>
            <w:r>
              <w:rPr>
                <w:rFonts w:ascii="Arial" w:hAnsi="Arial"/>
                <w:sz w:val="16"/>
              </w:rPr>
              <w:t>Dice_0.5</w:t>
            </w:r>
          </w:p>
        </w:tc>
        <w:tc>
          <w:tcPr>
            <w:tcW w:type="dxa" w:w="1226"/>
          </w:tcPr>
          <w:p>
            <w:r>
              <w:rPr>
                <w:rFonts w:ascii="Arial" w:hAnsi="Arial"/>
                <w:sz w:val="16"/>
              </w:rPr>
              <w:t>39</w:t>
            </w:r>
          </w:p>
        </w:tc>
        <w:tc>
          <w:tcPr>
            <w:tcW w:type="dxa" w:w="1226"/>
          </w:tcPr>
          <w:p>
            <w:r>
              <w:rPr>
                <w:rFonts w:ascii="Arial" w:hAnsi="Arial"/>
                <w:sz w:val="16"/>
              </w:rPr>
              <w:t>0.18950017890741766</w:t>
            </w:r>
          </w:p>
        </w:tc>
        <w:tc>
          <w:tcPr>
            <w:tcW w:type="dxa" w:w="1226"/>
          </w:tcPr>
          <w:p>
            <w:r>
              <w:rPr>
                <w:rFonts w:ascii="Arial" w:hAnsi="Arial"/>
                <w:sz w:val="16"/>
              </w:rPr>
              <w:t>0.13181373260495102</w:t>
            </w:r>
          </w:p>
        </w:tc>
        <w:tc>
          <w:tcPr>
            <w:tcW w:type="dxa" w:w="1226"/>
          </w:tcPr>
          <w:p>
            <w:r>
              <w:rPr>
                <w:rFonts w:ascii="Arial" w:hAnsi="Arial"/>
                <w:sz w:val="16"/>
              </w:rPr>
              <w:t>0.1810851082478745</w:t>
            </w:r>
          </w:p>
        </w:tc>
        <w:tc>
          <w:tcPr>
            <w:tcW w:type="dxa" w:w="1226"/>
          </w:tcPr>
          <w:p>
            <w:r>
              <w:rPr>
                <w:rFonts w:ascii="Arial" w:hAnsi="Arial"/>
                <w:sz w:val="16"/>
              </w:rPr>
              <w:t>0.08101134869194154</w:t>
            </w:r>
          </w:p>
        </w:tc>
        <w:tc>
          <w:tcPr>
            <w:tcW w:type="dxa" w:w="1226"/>
          </w:tcPr>
          <w:p>
            <w:r>
              <w:rPr>
                <w:rFonts w:ascii="Arial" w:hAnsi="Arial"/>
                <w:sz w:val="16"/>
              </w:rPr>
              <w:t>0.2697179531632183</w:t>
            </w:r>
          </w:p>
        </w:tc>
        <w:tc>
          <w:tcPr>
            <w:tcW w:type="dxa" w:w="1226"/>
          </w:tcPr>
          <w:p>
            <w:r>
              <w:rPr>
                <w:rFonts w:ascii="Arial" w:hAnsi="Arial"/>
                <w:sz w:val="16"/>
              </w:rPr>
              <w:t>0.18870660447127674</w:t>
            </w:r>
          </w:p>
        </w:tc>
      </w:tr>
      <w:tr>
        <w:tc>
          <w:tcPr>
            <w:tcW w:type="dxa" w:w="1226"/>
          </w:tcPr>
          <w:p>
            <w:r>
              <w:rPr>
                <w:rFonts w:ascii="Arial" w:hAnsi="Arial"/>
                <w:sz w:val="16"/>
              </w:rPr>
              <w:t>Fixed</w:t>
            </w:r>
          </w:p>
        </w:tc>
        <w:tc>
          <w:tcPr>
            <w:tcW w:type="dxa" w:w="1226"/>
          </w:tcPr>
          <w:p>
            <w:r>
              <w:rPr>
                <w:rFonts w:ascii="Arial" w:hAnsi="Arial"/>
                <w:sz w:val="16"/>
              </w:rPr>
              <w:t>IoU_0.5</w:t>
            </w:r>
          </w:p>
        </w:tc>
        <w:tc>
          <w:tcPr>
            <w:tcW w:type="dxa" w:w="1226"/>
          </w:tcPr>
          <w:p>
            <w:r>
              <w:rPr>
                <w:rFonts w:ascii="Arial" w:hAnsi="Arial"/>
                <w:sz w:val="16"/>
              </w:rPr>
              <w:t>39</w:t>
            </w:r>
          </w:p>
        </w:tc>
        <w:tc>
          <w:tcPr>
            <w:tcW w:type="dxa" w:w="1226"/>
          </w:tcPr>
          <w:p>
            <w:r>
              <w:rPr>
                <w:rFonts w:ascii="Arial" w:hAnsi="Arial"/>
                <w:sz w:val="16"/>
              </w:rPr>
              <w:t>0.11054095941779987</w:t>
            </w:r>
          </w:p>
        </w:tc>
        <w:tc>
          <w:tcPr>
            <w:tcW w:type="dxa" w:w="1226"/>
          </w:tcPr>
          <w:p>
            <w:r>
              <w:rPr>
                <w:rFonts w:ascii="Arial" w:hAnsi="Arial"/>
                <w:sz w:val="16"/>
              </w:rPr>
              <w:t>0.08301115651137661</w:t>
            </w:r>
          </w:p>
        </w:tc>
        <w:tc>
          <w:tcPr>
            <w:tcW w:type="dxa" w:w="1226"/>
          </w:tcPr>
          <w:p>
            <w:r>
              <w:rPr>
                <w:rFonts w:ascii="Arial" w:hAnsi="Arial"/>
                <w:sz w:val="16"/>
              </w:rPr>
              <w:t>0.09955666923670008</w:t>
            </w:r>
          </w:p>
        </w:tc>
        <w:tc>
          <w:tcPr>
            <w:tcW w:type="dxa" w:w="1226"/>
          </w:tcPr>
          <w:p>
            <w:r>
              <w:rPr>
                <w:rFonts w:ascii="Arial" w:hAnsi="Arial"/>
                <w:sz w:val="16"/>
              </w:rPr>
              <w:t>0.042222157682522424</w:t>
            </w:r>
          </w:p>
        </w:tc>
        <w:tc>
          <w:tcPr>
            <w:tcW w:type="dxa" w:w="1226"/>
          </w:tcPr>
          <w:p>
            <w:r>
              <w:rPr>
                <w:rFonts w:ascii="Arial" w:hAnsi="Arial"/>
                <w:sz w:val="16"/>
              </w:rPr>
              <w:t>0.1558935171991167</w:t>
            </w:r>
          </w:p>
        </w:tc>
        <w:tc>
          <w:tcPr>
            <w:tcW w:type="dxa" w:w="1226"/>
          </w:tcPr>
          <w:p>
            <w:r>
              <w:rPr>
                <w:rFonts w:ascii="Arial" w:hAnsi="Arial"/>
                <w:sz w:val="16"/>
              </w:rPr>
              <w:t>0.11367135951659428</w:t>
            </w:r>
          </w:p>
        </w:tc>
      </w:tr>
      <w:tr>
        <w:tc>
          <w:tcPr>
            <w:tcW w:type="dxa" w:w="1226"/>
          </w:tcPr>
          <w:p>
            <w:r>
              <w:rPr>
                <w:rFonts w:ascii="Arial" w:hAnsi="Arial"/>
                <w:sz w:val="16"/>
              </w:rPr>
              <w:t>Fixed</w:t>
            </w:r>
          </w:p>
        </w:tc>
        <w:tc>
          <w:tcPr>
            <w:tcW w:type="dxa" w:w="1226"/>
          </w:tcPr>
          <w:p>
            <w:r>
              <w:rPr>
                <w:rFonts w:ascii="Arial" w:hAnsi="Arial"/>
                <w:sz w:val="16"/>
              </w:rPr>
              <w:t>precision_0.5</w:t>
            </w:r>
          </w:p>
        </w:tc>
        <w:tc>
          <w:tcPr>
            <w:tcW w:type="dxa" w:w="1226"/>
          </w:tcPr>
          <w:p>
            <w:r>
              <w:rPr>
                <w:rFonts w:ascii="Arial" w:hAnsi="Arial"/>
                <w:sz w:val="16"/>
              </w:rPr>
              <w:t>39</w:t>
            </w:r>
          </w:p>
        </w:tc>
        <w:tc>
          <w:tcPr>
            <w:tcW w:type="dxa" w:w="1226"/>
          </w:tcPr>
          <w:p>
            <w:r>
              <w:rPr>
                <w:rFonts w:ascii="Arial" w:hAnsi="Arial"/>
                <w:sz w:val="16"/>
              </w:rPr>
              <w:t>0.24224107310639098</w:t>
            </w:r>
          </w:p>
        </w:tc>
        <w:tc>
          <w:tcPr>
            <w:tcW w:type="dxa" w:w="1226"/>
          </w:tcPr>
          <w:p>
            <w:r>
              <w:rPr>
                <w:rFonts w:ascii="Arial" w:hAnsi="Arial"/>
                <w:sz w:val="16"/>
              </w:rPr>
              <w:t>0.19677340494300485</w:t>
            </w:r>
          </w:p>
        </w:tc>
        <w:tc>
          <w:tcPr>
            <w:tcW w:type="dxa" w:w="1226"/>
          </w:tcPr>
          <w:p>
            <w:r>
              <w:rPr>
                <w:rFonts w:ascii="Arial" w:hAnsi="Arial"/>
                <w:sz w:val="16"/>
              </w:rPr>
              <w:t>0.20218817110685472</w:t>
            </w:r>
          </w:p>
        </w:tc>
        <w:tc>
          <w:tcPr>
            <w:tcW w:type="dxa" w:w="1226"/>
          </w:tcPr>
          <w:p>
            <w:r>
              <w:rPr>
                <w:rFonts w:ascii="Arial" w:hAnsi="Arial"/>
                <w:sz w:val="16"/>
              </w:rPr>
              <w:t>0.0639968027386188</w:t>
            </w:r>
          </w:p>
        </w:tc>
        <w:tc>
          <w:tcPr>
            <w:tcW w:type="dxa" w:w="1226"/>
          </w:tcPr>
          <w:p>
            <w:r>
              <w:rPr>
                <w:rFonts w:ascii="Arial" w:hAnsi="Arial"/>
                <w:sz w:val="16"/>
              </w:rPr>
              <w:t>0.38659412264913817</w:t>
            </w:r>
          </w:p>
        </w:tc>
        <w:tc>
          <w:tcPr>
            <w:tcW w:type="dxa" w:w="1226"/>
          </w:tcPr>
          <w:p>
            <w:r>
              <w:rPr>
                <w:rFonts w:ascii="Arial" w:hAnsi="Arial"/>
                <w:sz w:val="16"/>
              </w:rPr>
              <w:t>0.3225973199105194</w:t>
            </w:r>
          </w:p>
        </w:tc>
      </w:tr>
      <w:tr>
        <w:tc>
          <w:tcPr>
            <w:tcW w:type="dxa" w:w="1226"/>
          </w:tcPr>
          <w:p>
            <w:r>
              <w:rPr>
                <w:rFonts w:ascii="Arial" w:hAnsi="Arial"/>
                <w:sz w:val="16"/>
              </w:rPr>
              <w:t>Fixed</w:t>
            </w:r>
          </w:p>
        </w:tc>
        <w:tc>
          <w:tcPr>
            <w:tcW w:type="dxa" w:w="1226"/>
          </w:tcPr>
          <w:p>
            <w:r>
              <w:rPr>
                <w:rFonts w:ascii="Arial" w:hAnsi="Arial"/>
                <w:sz w:val="16"/>
              </w:rPr>
              <w:t>recall_0.5</w:t>
            </w:r>
          </w:p>
        </w:tc>
        <w:tc>
          <w:tcPr>
            <w:tcW w:type="dxa" w:w="1226"/>
          </w:tcPr>
          <w:p>
            <w:r>
              <w:rPr>
                <w:rFonts w:ascii="Arial" w:hAnsi="Arial"/>
                <w:sz w:val="16"/>
              </w:rPr>
              <w:t>39</w:t>
            </w:r>
          </w:p>
        </w:tc>
        <w:tc>
          <w:tcPr>
            <w:tcW w:type="dxa" w:w="1226"/>
          </w:tcPr>
          <w:p>
            <w:r>
              <w:rPr>
                <w:rFonts w:ascii="Arial" w:hAnsi="Arial"/>
                <w:sz w:val="16"/>
              </w:rPr>
              <w:t>0.21467882912771336</w:t>
            </w:r>
          </w:p>
        </w:tc>
        <w:tc>
          <w:tcPr>
            <w:tcW w:type="dxa" w:w="1226"/>
          </w:tcPr>
          <w:p>
            <w:r>
              <w:rPr>
                <w:rFonts w:ascii="Arial" w:hAnsi="Arial"/>
                <w:sz w:val="16"/>
              </w:rPr>
              <w:t>0.15199348750221742</w:t>
            </w:r>
          </w:p>
        </w:tc>
        <w:tc>
          <w:tcPr>
            <w:tcW w:type="dxa" w:w="1226"/>
          </w:tcPr>
          <w:p>
            <w:r>
              <w:rPr>
                <w:rFonts w:ascii="Arial" w:hAnsi="Arial"/>
                <w:sz w:val="16"/>
              </w:rPr>
              <w:t>0.16059922442901167</w:t>
            </w:r>
          </w:p>
        </w:tc>
        <w:tc>
          <w:tcPr>
            <w:tcW w:type="dxa" w:w="1226"/>
          </w:tcPr>
          <w:p>
            <w:r>
              <w:rPr>
                <w:rFonts w:ascii="Arial" w:hAnsi="Arial"/>
                <w:sz w:val="16"/>
              </w:rPr>
              <w:t>0.1198733823678242</w:t>
            </w:r>
          </w:p>
        </w:tc>
        <w:tc>
          <w:tcPr>
            <w:tcW w:type="dxa" w:w="1226"/>
          </w:tcPr>
          <w:p>
            <w:r>
              <w:rPr>
                <w:rFonts w:ascii="Arial" w:hAnsi="Arial"/>
                <w:sz w:val="16"/>
              </w:rPr>
              <w:t>0.30855761263482573</w:t>
            </w:r>
          </w:p>
        </w:tc>
        <w:tc>
          <w:tcPr>
            <w:tcW w:type="dxa" w:w="1226"/>
          </w:tcPr>
          <w:p>
            <w:r>
              <w:rPr>
                <w:rFonts w:ascii="Arial" w:hAnsi="Arial"/>
                <w:sz w:val="16"/>
              </w:rPr>
              <w:t>0.18868423026700154</w:t>
            </w:r>
          </w:p>
        </w:tc>
      </w:tr>
      <w:tr>
        <w:tc>
          <w:tcPr>
            <w:tcW w:type="dxa" w:w="1226"/>
          </w:tcPr>
          <w:p>
            <w:r>
              <w:rPr>
                <w:rFonts w:ascii="Arial" w:hAnsi="Arial"/>
                <w:sz w:val="16"/>
              </w:rPr>
              <w:t>Fixed</w:t>
            </w:r>
          </w:p>
        </w:tc>
        <w:tc>
          <w:tcPr>
            <w:tcW w:type="dxa" w:w="1226"/>
          </w:tcPr>
          <w:p>
            <w:r>
              <w:rPr>
                <w:rFonts w:ascii="Arial" w:hAnsi="Arial"/>
                <w:sz w:val="16"/>
              </w:rPr>
              <w:t>soft_Dice</w:t>
            </w:r>
          </w:p>
        </w:tc>
        <w:tc>
          <w:tcPr>
            <w:tcW w:type="dxa" w:w="1226"/>
          </w:tcPr>
          <w:p>
            <w:r>
              <w:rPr>
                <w:rFonts w:ascii="Arial" w:hAnsi="Arial"/>
                <w:sz w:val="16"/>
              </w:rPr>
              <w:t>39</w:t>
            </w:r>
          </w:p>
        </w:tc>
        <w:tc>
          <w:tcPr>
            <w:tcW w:type="dxa" w:w="1226"/>
          </w:tcPr>
          <w:p>
            <w:r>
              <w:rPr>
                <w:rFonts w:ascii="Arial" w:hAnsi="Arial"/>
                <w:sz w:val="16"/>
              </w:rPr>
              <w:t>0.1511701565526571</w:t>
            </w:r>
          </w:p>
        </w:tc>
        <w:tc>
          <w:tcPr>
            <w:tcW w:type="dxa" w:w="1226"/>
          </w:tcPr>
          <w:p>
            <w:r>
              <w:rPr>
                <w:rFonts w:ascii="Arial" w:hAnsi="Arial"/>
                <w:sz w:val="16"/>
              </w:rPr>
              <w:t>0.10643483811300757</w:t>
            </w:r>
          </w:p>
        </w:tc>
        <w:tc>
          <w:tcPr>
            <w:tcW w:type="dxa" w:w="1226"/>
          </w:tcPr>
          <w:p>
            <w:r>
              <w:rPr>
                <w:rFonts w:ascii="Arial" w:hAnsi="Arial"/>
                <w:sz w:val="16"/>
              </w:rPr>
              <w:t>0.14559822823352356</w:t>
            </w:r>
          </w:p>
        </w:tc>
        <w:tc>
          <w:tcPr>
            <w:tcW w:type="dxa" w:w="1226"/>
          </w:tcPr>
          <w:p>
            <w:r>
              <w:rPr>
                <w:rFonts w:ascii="Arial" w:hAnsi="Arial"/>
                <w:sz w:val="16"/>
              </w:rPr>
              <w:t>0.060349754091331254</w:t>
            </w:r>
          </w:p>
        </w:tc>
        <w:tc>
          <w:tcPr>
            <w:tcW w:type="dxa" w:w="1226"/>
          </w:tcPr>
          <w:p>
            <w:r>
              <w:rPr>
                <w:rFonts w:ascii="Arial" w:hAnsi="Arial"/>
                <w:sz w:val="16"/>
              </w:rPr>
              <w:t>0.22688237485507257</w:t>
            </w:r>
          </w:p>
        </w:tc>
        <w:tc>
          <w:tcPr>
            <w:tcW w:type="dxa" w:w="1226"/>
          </w:tcPr>
          <w:p>
            <w:r>
              <w:rPr>
                <w:rFonts w:ascii="Arial" w:hAnsi="Arial"/>
                <w:sz w:val="16"/>
              </w:rPr>
              <w:t>0.1665326207637413</w:t>
            </w:r>
          </w:p>
        </w:tc>
      </w:tr>
      <w:tr>
        <w:tc>
          <w:tcPr>
            <w:tcW w:type="dxa" w:w="1226"/>
          </w:tcPr>
          <w:p>
            <w:r>
              <w:rPr>
                <w:rFonts w:ascii="Arial" w:hAnsi="Arial"/>
                <w:sz w:val="16"/>
              </w:rPr>
              <w:t>Fixed</w:t>
            </w:r>
          </w:p>
        </w:tc>
        <w:tc>
          <w:tcPr>
            <w:tcW w:type="dxa" w:w="1226"/>
          </w:tcPr>
          <w:p>
            <w:r>
              <w:rPr>
                <w:rFonts w:ascii="Arial" w:hAnsi="Arial"/>
                <w:sz w:val="16"/>
              </w:rPr>
              <w:t>Brier</w:t>
            </w:r>
          </w:p>
        </w:tc>
        <w:tc>
          <w:tcPr>
            <w:tcW w:type="dxa" w:w="1226"/>
          </w:tcPr>
          <w:p>
            <w:r>
              <w:rPr>
                <w:rFonts w:ascii="Arial" w:hAnsi="Arial"/>
                <w:sz w:val="16"/>
              </w:rPr>
              <w:t>39</w:t>
            </w:r>
          </w:p>
        </w:tc>
        <w:tc>
          <w:tcPr>
            <w:tcW w:type="dxa" w:w="1226"/>
          </w:tcPr>
          <w:p>
            <w:r>
              <w:rPr>
                <w:rFonts w:ascii="Arial" w:hAnsi="Arial"/>
                <w:sz w:val="16"/>
              </w:rPr>
              <w:t>0.00928385394496658</w:t>
            </w:r>
          </w:p>
        </w:tc>
        <w:tc>
          <w:tcPr>
            <w:tcW w:type="dxa" w:w="1226"/>
          </w:tcPr>
          <w:p>
            <w:r>
              <w:rPr>
                <w:rFonts w:ascii="Arial" w:hAnsi="Arial"/>
                <w:sz w:val="16"/>
              </w:rPr>
              <w:t>0.004699054631702887</w:t>
            </w:r>
          </w:p>
        </w:tc>
        <w:tc>
          <w:tcPr>
            <w:tcW w:type="dxa" w:w="1226"/>
          </w:tcPr>
          <w:p>
            <w:r>
              <w:rPr>
                <w:rFonts w:ascii="Arial" w:hAnsi="Arial"/>
                <w:sz w:val="16"/>
              </w:rPr>
              <w:t>0.00763471577763848</w:t>
            </w:r>
          </w:p>
        </w:tc>
        <w:tc>
          <w:tcPr>
            <w:tcW w:type="dxa" w:w="1226"/>
          </w:tcPr>
          <w:p>
            <w:r>
              <w:rPr>
                <w:rFonts w:ascii="Arial" w:hAnsi="Arial"/>
                <w:sz w:val="16"/>
              </w:rPr>
              <w:t>0.005454062546636181</w:t>
            </w:r>
          </w:p>
        </w:tc>
        <w:tc>
          <w:tcPr>
            <w:tcW w:type="dxa" w:w="1226"/>
          </w:tcPr>
          <w:p>
            <w:r>
              <w:rPr>
                <w:rFonts w:ascii="Arial" w:hAnsi="Arial"/>
                <w:sz w:val="16"/>
              </w:rPr>
              <w:t>0.012393273554356071</w:t>
            </w:r>
          </w:p>
        </w:tc>
        <w:tc>
          <w:tcPr>
            <w:tcW w:type="dxa" w:w="1226"/>
          </w:tcPr>
          <w:p>
            <w:r>
              <w:rPr>
                <w:rFonts w:ascii="Arial" w:hAnsi="Arial"/>
                <w:sz w:val="16"/>
              </w:rPr>
              <w:t>0.0069392110077198905</w:t>
            </w:r>
          </w:p>
        </w:tc>
      </w:tr>
      <w:tr>
        <w:tc>
          <w:tcPr>
            <w:tcW w:type="dxa" w:w="1226"/>
          </w:tcPr>
          <w:p>
            <w:r>
              <w:rPr>
                <w:rFonts w:ascii="Arial" w:hAnsi="Arial"/>
                <w:sz w:val="16"/>
              </w:rPr>
              <w:t>Fixed</w:t>
            </w:r>
          </w:p>
        </w:tc>
        <w:tc>
          <w:tcPr>
            <w:tcW w:type="dxa" w:w="1226"/>
          </w:tcPr>
          <w:p>
            <w:r>
              <w:rPr>
                <w:rFonts w:ascii="Arial" w:hAnsi="Arial"/>
                <w:sz w:val="16"/>
              </w:rPr>
              <w:t>average_precision</w:t>
            </w:r>
          </w:p>
        </w:tc>
        <w:tc>
          <w:tcPr>
            <w:tcW w:type="dxa" w:w="1226"/>
          </w:tcPr>
          <w:p>
            <w:r>
              <w:rPr>
                <w:rFonts w:ascii="Arial" w:hAnsi="Arial"/>
                <w:sz w:val="16"/>
              </w:rPr>
              <w:t>39</w:t>
            </w:r>
          </w:p>
        </w:tc>
        <w:tc>
          <w:tcPr>
            <w:tcW w:type="dxa" w:w="1226"/>
          </w:tcPr>
          <w:p>
            <w:r>
              <w:rPr>
                <w:rFonts w:ascii="Arial" w:hAnsi="Arial"/>
                <w:sz w:val="16"/>
              </w:rPr>
              <w:t>0.1530624640609824</w:t>
            </w:r>
          </w:p>
        </w:tc>
        <w:tc>
          <w:tcPr>
            <w:tcW w:type="dxa" w:w="1226"/>
          </w:tcPr>
          <w:p>
            <w:r>
              <w:rPr>
                <w:rFonts w:ascii="Arial" w:hAnsi="Arial"/>
                <w:sz w:val="16"/>
              </w:rPr>
              <w:t>0.1213144906077636</w:t>
            </w:r>
          </w:p>
        </w:tc>
        <w:tc>
          <w:tcPr>
            <w:tcW w:type="dxa" w:w="1226"/>
          </w:tcPr>
          <w:p>
            <w:r>
              <w:rPr>
                <w:rFonts w:ascii="Arial" w:hAnsi="Arial"/>
                <w:sz w:val="16"/>
              </w:rPr>
              <w:t>0.14168728737955094</w:t>
            </w:r>
          </w:p>
        </w:tc>
        <w:tc>
          <w:tcPr>
            <w:tcW w:type="dxa" w:w="1226"/>
          </w:tcPr>
          <w:p>
            <w:r>
              <w:rPr>
                <w:rFonts w:ascii="Arial" w:hAnsi="Arial"/>
                <w:sz w:val="16"/>
              </w:rPr>
              <w:t>0.04085305084152732</w:t>
            </w:r>
          </w:p>
        </w:tc>
        <w:tc>
          <w:tcPr>
            <w:tcW w:type="dxa" w:w="1226"/>
          </w:tcPr>
          <w:p>
            <w:r>
              <w:rPr>
                <w:rFonts w:ascii="Arial" w:hAnsi="Arial"/>
                <w:sz w:val="16"/>
              </w:rPr>
              <w:t>0.23865676937197935</w:t>
            </w:r>
          </w:p>
        </w:tc>
        <w:tc>
          <w:tcPr>
            <w:tcW w:type="dxa" w:w="1226"/>
          </w:tcPr>
          <w:p>
            <w:r>
              <w:rPr>
                <w:rFonts w:ascii="Arial" w:hAnsi="Arial"/>
                <w:sz w:val="16"/>
              </w:rPr>
              <w:t>0.19780371853045203</w:t>
            </w:r>
          </w:p>
        </w:tc>
      </w:tr>
      <w:tr>
        <w:tc>
          <w:tcPr>
            <w:tcW w:type="dxa" w:w="1226"/>
          </w:tcPr>
          <w:p>
            <w:r>
              <w:rPr>
                <w:rFonts w:ascii="Arial" w:hAnsi="Arial"/>
                <w:sz w:val="16"/>
              </w:rPr>
              <w:t>Fixed</w:t>
            </w:r>
          </w:p>
        </w:tc>
        <w:tc>
          <w:tcPr>
            <w:tcW w:type="dxa" w:w="1226"/>
          </w:tcPr>
          <w:p>
            <w:r>
              <w:rPr>
                <w:rFonts w:ascii="Arial" w:hAnsi="Arial"/>
                <w:sz w:val="16"/>
              </w:rPr>
              <w:t>predicted_positive_volume</w:t>
            </w:r>
          </w:p>
        </w:tc>
        <w:tc>
          <w:tcPr>
            <w:tcW w:type="dxa" w:w="1226"/>
          </w:tcPr>
          <w:p>
            <w:r>
              <w:rPr>
                <w:rFonts w:ascii="Arial" w:hAnsi="Arial"/>
                <w:sz w:val="16"/>
              </w:rPr>
              <w:t>39</w:t>
            </w:r>
          </w:p>
        </w:tc>
        <w:tc>
          <w:tcPr>
            <w:tcW w:type="dxa" w:w="1226"/>
          </w:tcPr>
          <w:p>
            <w:r>
              <w:rPr>
                <w:rFonts w:ascii="Arial" w:hAnsi="Arial"/>
                <w:sz w:val="16"/>
              </w:rPr>
              <w:t>52792.94871794872</w:t>
            </w:r>
          </w:p>
        </w:tc>
        <w:tc>
          <w:tcPr>
            <w:tcW w:type="dxa" w:w="1226"/>
          </w:tcPr>
          <w:p>
            <w:r>
              <w:rPr>
                <w:rFonts w:ascii="Arial" w:hAnsi="Arial"/>
                <w:sz w:val="16"/>
              </w:rPr>
              <w:t>23595.5188407825</w:t>
            </w:r>
          </w:p>
        </w:tc>
        <w:tc>
          <w:tcPr>
            <w:tcW w:type="dxa" w:w="1226"/>
          </w:tcPr>
          <w:p>
            <w:r>
              <w:rPr>
                <w:rFonts w:ascii="Arial" w:hAnsi="Arial"/>
                <w:sz w:val="16"/>
              </w:rPr>
              <w:t>51174.0</w:t>
            </w:r>
          </w:p>
        </w:tc>
        <w:tc>
          <w:tcPr>
            <w:tcW w:type="dxa" w:w="1226"/>
          </w:tcPr>
          <w:p>
            <w:r>
              <w:rPr>
                <w:rFonts w:ascii="Arial" w:hAnsi="Arial"/>
                <w:sz w:val="16"/>
              </w:rPr>
              <w:t>36621.0</w:t>
            </w:r>
          </w:p>
        </w:tc>
        <w:tc>
          <w:tcPr>
            <w:tcW w:type="dxa" w:w="1226"/>
          </w:tcPr>
          <w:p>
            <w:r>
              <w:rPr>
                <w:rFonts w:ascii="Arial" w:hAnsi="Arial"/>
                <w:sz w:val="16"/>
              </w:rPr>
              <w:t>69307.5</w:t>
            </w:r>
          </w:p>
        </w:tc>
        <w:tc>
          <w:tcPr>
            <w:tcW w:type="dxa" w:w="1226"/>
          </w:tcPr>
          <w:p>
            <w:r>
              <w:rPr>
                <w:rFonts w:ascii="Arial" w:hAnsi="Arial"/>
                <w:sz w:val="16"/>
              </w:rPr>
              <w:t>32686.5</w:t>
            </w:r>
          </w:p>
        </w:tc>
      </w:tr>
      <w:tr>
        <w:tc>
          <w:tcPr>
            <w:tcW w:type="dxa" w:w="1226"/>
          </w:tcPr>
          <w:p>
            <w:r>
              <w:rPr>
                <w:rFonts w:ascii="Arial" w:hAnsi="Arial"/>
                <w:sz w:val="16"/>
              </w:rPr>
              <w:t>Fixed</w:t>
            </w:r>
          </w:p>
        </w:tc>
        <w:tc>
          <w:tcPr>
            <w:tcW w:type="dxa" w:w="1226"/>
          </w:tcPr>
          <w:p>
            <w:r>
              <w:rPr>
                <w:rFonts w:ascii="Arial" w:hAnsi="Arial"/>
                <w:sz w:val="16"/>
              </w:rPr>
              <w:t>target_to_predicted_volume_ratio</w:t>
            </w:r>
          </w:p>
        </w:tc>
        <w:tc>
          <w:tcPr>
            <w:tcW w:type="dxa" w:w="1226"/>
          </w:tcPr>
          <w:p>
            <w:r>
              <w:rPr>
                <w:rFonts w:ascii="Arial" w:hAnsi="Arial"/>
                <w:sz w:val="16"/>
              </w:rPr>
              <w:t>39</w:t>
            </w:r>
          </w:p>
        </w:tc>
        <w:tc>
          <w:tcPr>
            <w:tcW w:type="dxa" w:w="1226"/>
          </w:tcPr>
          <w:p>
            <w:r>
              <w:rPr>
                <w:rFonts w:ascii="Arial" w:hAnsi="Arial"/>
                <w:sz w:val="16"/>
              </w:rPr>
              <w:t>1.493834594084186</w:t>
            </w:r>
          </w:p>
        </w:tc>
        <w:tc>
          <w:tcPr>
            <w:tcW w:type="dxa" w:w="1226"/>
          </w:tcPr>
          <w:p>
            <w:r>
              <w:rPr>
                <w:rFonts w:ascii="Arial" w:hAnsi="Arial"/>
                <w:sz w:val="16"/>
              </w:rPr>
              <w:t>1.5504017561332168</w:t>
            </w:r>
          </w:p>
        </w:tc>
        <w:tc>
          <w:tcPr>
            <w:tcW w:type="dxa" w:w="1226"/>
          </w:tcPr>
          <w:p>
            <w:r>
              <w:rPr>
                <w:rFonts w:ascii="Arial" w:hAnsi="Arial"/>
                <w:sz w:val="16"/>
              </w:rPr>
              <w:t>0.9329845409611947</w:t>
            </w:r>
          </w:p>
        </w:tc>
        <w:tc>
          <w:tcPr>
            <w:tcW w:type="dxa" w:w="1226"/>
          </w:tcPr>
          <w:p>
            <w:r>
              <w:rPr>
                <w:rFonts w:ascii="Arial" w:hAnsi="Arial"/>
                <w:sz w:val="16"/>
              </w:rPr>
              <w:t>0.6321260671435164</w:t>
            </w:r>
          </w:p>
        </w:tc>
        <w:tc>
          <w:tcPr>
            <w:tcW w:type="dxa" w:w="1226"/>
          </w:tcPr>
          <w:p>
            <w:r>
              <w:rPr>
                <w:rFonts w:ascii="Arial" w:hAnsi="Arial"/>
                <w:sz w:val="16"/>
              </w:rPr>
              <w:t>2.0819998458655737</w:t>
            </w:r>
          </w:p>
        </w:tc>
        <w:tc>
          <w:tcPr>
            <w:tcW w:type="dxa" w:w="1226"/>
          </w:tcPr>
          <w:p>
            <w:r>
              <w:rPr>
                <w:rFonts w:ascii="Arial" w:hAnsi="Arial"/>
                <w:sz w:val="16"/>
              </w:rPr>
              <w:t>1.4498737787220572</w:t>
            </w:r>
          </w:p>
        </w:tc>
      </w:tr>
      <w:tr>
        <w:tc>
          <w:tcPr>
            <w:tcW w:type="dxa" w:w="1226"/>
          </w:tcPr>
          <w:p>
            <w:r>
              <w:rPr>
                <w:rFonts w:ascii="Arial" w:hAnsi="Arial"/>
                <w:sz w:val="16"/>
              </w:rPr>
              <w:t>Naive</w:t>
            </w:r>
          </w:p>
        </w:tc>
        <w:tc>
          <w:tcPr>
            <w:tcW w:type="dxa" w:w="1226"/>
          </w:tcPr>
          <w:p>
            <w:r>
              <w:rPr>
                <w:rFonts w:ascii="Arial" w:hAnsi="Arial"/>
                <w:sz w:val="16"/>
              </w:rPr>
              <w:t>Dice_0.5</w:t>
            </w:r>
          </w:p>
        </w:tc>
        <w:tc>
          <w:tcPr>
            <w:tcW w:type="dxa" w:w="1226"/>
          </w:tcPr>
          <w:p>
            <w:r>
              <w:rPr>
                <w:rFonts w:ascii="Arial" w:hAnsi="Arial"/>
                <w:sz w:val="16"/>
              </w:rPr>
              <w:t>39</w:t>
            </w:r>
          </w:p>
        </w:tc>
        <w:tc>
          <w:tcPr>
            <w:tcW w:type="dxa" w:w="1226"/>
          </w:tcPr>
          <w:p>
            <w:r>
              <w:rPr>
                <w:rFonts w:ascii="Arial" w:hAnsi="Arial"/>
                <w:sz w:val="16"/>
              </w:rPr>
              <w:t>0.18950017890741766</w:t>
            </w:r>
          </w:p>
        </w:tc>
        <w:tc>
          <w:tcPr>
            <w:tcW w:type="dxa" w:w="1226"/>
          </w:tcPr>
          <w:p>
            <w:r>
              <w:rPr>
                <w:rFonts w:ascii="Arial" w:hAnsi="Arial"/>
                <w:sz w:val="16"/>
              </w:rPr>
              <w:t>0.13181373260495102</w:t>
            </w:r>
          </w:p>
        </w:tc>
        <w:tc>
          <w:tcPr>
            <w:tcW w:type="dxa" w:w="1226"/>
          </w:tcPr>
          <w:p>
            <w:r>
              <w:rPr>
                <w:rFonts w:ascii="Arial" w:hAnsi="Arial"/>
                <w:sz w:val="16"/>
              </w:rPr>
              <w:t>0.1810851082478745</w:t>
            </w:r>
          </w:p>
        </w:tc>
        <w:tc>
          <w:tcPr>
            <w:tcW w:type="dxa" w:w="1226"/>
          </w:tcPr>
          <w:p>
            <w:r>
              <w:rPr>
                <w:rFonts w:ascii="Arial" w:hAnsi="Arial"/>
                <w:sz w:val="16"/>
              </w:rPr>
              <w:t>0.08101134869194154</w:t>
            </w:r>
          </w:p>
        </w:tc>
        <w:tc>
          <w:tcPr>
            <w:tcW w:type="dxa" w:w="1226"/>
          </w:tcPr>
          <w:p>
            <w:r>
              <w:rPr>
                <w:rFonts w:ascii="Arial" w:hAnsi="Arial"/>
                <w:sz w:val="16"/>
              </w:rPr>
              <w:t>0.2697179531632183</w:t>
            </w:r>
          </w:p>
        </w:tc>
        <w:tc>
          <w:tcPr>
            <w:tcW w:type="dxa" w:w="1226"/>
          </w:tcPr>
          <w:p>
            <w:r>
              <w:rPr>
                <w:rFonts w:ascii="Arial" w:hAnsi="Arial"/>
                <w:sz w:val="16"/>
              </w:rPr>
              <w:t>0.18870660447127674</w:t>
            </w:r>
          </w:p>
        </w:tc>
      </w:tr>
      <w:tr>
        <w:tc>
          <w:tcPr>
            <w:tcW w:type="dxa" w:w="1226"/>
          </w:tcPr>
          <w:p>
            <w:r>
              <w:rPr>
                <w:rFonts w:ascii="Arial" w:hAnsi="Arial"/>
                <w:sz w:val="16"/>
              </w:rPr>
              <w:t>Naive</w:t>
            </w:r>
          </w:p>
        </w:tc>
        <w:tc>
          <w:tcPr>
            <w:tcW w:type="dxa" w:w="1226"/>
          </w:tcPr>
          <w:p>
            <w:r>
              <w:rPr>
                <w:rFonts w:ascii="Arial" w:hAnsi="Arial"/>
                <w:sz w:val="16"/>
              </w:rPr>
              <w:t>IoU_0.5</w:t>
            </w:r>
          </w:p>
        </w:tc>
        <w:tc>
          <w:tcPr>
            <w:tcW w:type="dxa" w:w="1226"/>
          </w:tcPr>
          <w:p>
            <w:r>
              <w:rPr>
                <w:rFonts w:ascii="Arial" w:hAnsi="Arial"/>
                <w:sz w:val="16"/>
              </w:rPr>
              <w:t>39</w:t>
            </w:r>
          </w:p>
        </w:tc>
        <w:tc>
          <w:tcPr>
            <w:tcW w:type="dxa" w:w="1226"/>
          </w:tcPr>
          <w:p>
            <w:r>
              <w:rPr>
                <w:rFonts w:ascii="Arial" w:hAnsi="Arial"/>
                <w:sz w:val="16"/>
              </w:rPr>
              <w:t>0.11054095941779987</w:t>
            </w:r>
          </w:p>
        </w:tc>
        <w:tc>
          <w:tcPr>
            <w:tcW w:type="dxa" w:w="1226"/>
          </w:tcPr>
          <w:p>
            <w:r>
              <w:rPr>
                <w:rFonts w:ascii="Arial" w:hAnsi="Arial"/>
                <w:sz w:val="16"/>
              </w:rPr>
              <w:t>0.08301115651137661</w:t>
            </w:r>
          </w:p>
        </w:tc>
        <w:tc>
          <w:tcPr>
            <w:tcW w:type="dxa" w:w="1226"/>
          </w:tcPr>
          <w:p>
            <w:r>
              <w:rPr>
                <w:rFonts w:ascii="Arial" w:hAnsi="Arial"/>
                <w:sz w:val="16"/>
              </w:rPr>
              <w:t>0.09955666923670008</w:t>
            </w:r>
          </w:p>
        </w:tc>
        <w:tc>
          <w:tcPr>
            <w:tcW w:type="dxa" w:w="1226"/>
          </w:tcPr>
          <w:p>
            <w:r>
              <w:rPr>
                <w:rFonts w:ascii="Arial" w:hAnsi="Arial"/>
                <w:sz w:val="16"/>
              </w:rPr>
              <w:t>0.042222157682522424</w:t>
            </w:r>
          </w:p>
        </w:tc>
        <w:tc>
          <w:tcPr>
            <w:tcW w:type="dxa" w:w="1226"/>
          </w:tcPr>
          <w:p>
            <w:r>
              <w:rPr>
                <w:rFonts w:ascii="Arial" w:hAnsi="Arial"/>
                <w:sz w:val="16"/>
              </w:rPr>
              <w:t>0.1558935171991167</w:t>
            </w:r>
          </w:p>
        </w:tc>
        <w:tc>
          <w:tcPr>
            <w:tcW w:type="dxa" w:w="1226"/>
          </w:tcPr>
          <w:p>
            <w:r>
              <w:rPr>
                <w:rFonts w:ascii="Arial" w:hAnsi="Arial"/>
                <w:sz w:val="16"/>
              </w:rPr>
              <w:t>0.11367135951659428</w:t>
            </w:r>
          </w:p>
        </w:tc>
      </w:tr>
      <w:tr>
        <w:tc>
          <w:tcPr>
            <w:tcW w:type="dxa" w:w="1226"/>
          </w:tcPr>
          <w:p>
            <w:r>
              <w:rPr>
                <w:rFonts w:ascii="Arial" w:hAnsi="Arial"/>
                <w:sz w:val="16"/>
              </w:rPr>
              <w:t>Naive</w:t>
            </w:r>
          </w:p>
        </w:tc>
        <w:tc>
          <w:tcPr>
            <w:tcW w:type="dxa" w:w="1226"/>
          </w:tcPr>
          <w:p>
            <w:r>
              <w:rPr>
                <w:rFonts w:ascii="Arial" w:hAnsi="Arial"/>
                <w:sz w:val="16"/>
              </w:rPr>
              <w:t>precision_0.5</w:t>
            </w:r>
          </w:p>
        </w:tc>
        <w:tc>
          <w:tcPr>
            <w:tcW w:type="dxa" w:w="1226"/>
          </w:tcPr>
          <w:p>
            <w:r>
              <w:rPr>
                <w:rFonts w:ascii="Arial" w:hAnsi="Arial"/>
                <w:sz w:val="16"/>
              </w:rPr>
              <w:t>39</w:t>
            </w:r>
          </w:p>
        </w:tc>
        <w:tc>
          <w:tcPr>
            <w:tcW w:type="dxa" w:w="1226"/>
          </w:tcPr>
          <w:p>
            <w:r>
              <w:rPr>
                <w:rFonts w:ascii="Arial" w:hAnsi="Arial"/>
                <w:sz w:val="16"/>
              </w:rPr>
              <w:t>0.24224107310639098</w:t>
            </w:r>
          </w:p>
        </w:tc>
        <w:tc>
          <w:tcPr>
            <w:tcW w:type="dxa" w:w="1226"/>
          </w:tcPr>
          <w:p>
            <w:r>
              <w:rPr>
                <w:rFonts w:ascii="Arial" w:hAnsi="Arial"/>
                <w:sz w:val="16"/>
              </w:rPr>
              <w:t>0.19677340494300485</w:t>
            </w:r>
          </w:p>
        </w:tc>
        <w:tc>
          <w:tcPr>
            <w:tcW w:type="dxa" w:w="1226"/>
          </w:tcPr>
          <w:p>
            <w:r>
              <w:rPr>
                <w:rFonts w:ascii="Arial" w:hAnsi="Arial"/>
                <w:sz w:val="16"/>
              </w:rPr>
              <w:t>0.20218817110685472</w:t>
            </w:r>
          </w:p>
        </w:tc>
        <w:tc>
          <w:tcPr>
            <w:tcW w:type="dxa" w:w="1226"/>
          </w:tcPr>
          <w:p>
            <w:r>
              <w:rPr>
                <w:rFonts w:ascii="Arial" w:hAnsi="Arial"/>
                <w:sz w:val="16"/>
              </w:rPr>
              <w:t>0.0639968027386188</w:t>
            </w:r>
          </w:p>
        </w:tc>
        <w:tc>
          <w:tcPr>
            <w:tcW w:type="dxa" w:w="1226"/>
          </w:tcPr>
          <w:p>
            <w:r>
              <w:rPr>
                <w:rFonts w:ascii="Arial" w:hAnsi="Arial"/>
                <w:sz w:val="16"/>
              </w:rPr>
              <w:t>0.38659412264913817</w:t>
            </w:r>
          </w:p>
        </w:tc>
        <w:tc>
          <w:tcPr>
            <w:tcW w:type="dxa" w:w="1226"/>
          </w:tcPr>
          <w:p>
            <w:r>
              <w:rPr>
                <w:rFonts w:ascii="Arial" w:hAnsi="Arial"/>
                <w:sz w:val="16"/>
              </w:rPr>
              <w:t>0.3225973199105194</w:t>
            </w:r>
          </w:p>
        </w:tc>
      </w:tr>
      <w:tr>
        <w:tc>
          <w:tcPr>
            <w:tcW w:type="dxa" w:w="1226"/>
          </w:tcPr>
          <w:p>
            <w:r>
              <w:rPr>
                <w:rFonts w:ascii="Arial" w:hAnsi="Arial"/>
                <w:sz w:val="16"/>
              </w:rPr>
              <w:t>Naive</w:t>
            </w:r>
          </w:p>
        </w:tc>
        <w:tc>
          <w:tcPr>
            <w:tcW w:type="dxa" w:w="1226"/>
          </w:tcPr>
          <w:p>
            <w:r>
              <w:rPr>
                <w:rFonts w:ascii="Arial" w:hAnsi="Arial"/>
                <w:sz w:val="16"/>
              </w:rPr>
              <w:t>recall_0.5</w:t>
            </w:r>
          </w:p>
        </w:tc>
        <w:tc>
          <w:tcPr>
            <w:tcW w:type="dxa" w:w="1226"/>
          </w:tcPr>
          <w:p>
            <w:r>
              <w:rPr>
                <w:rFonts w:ascii="Arial" w:hAnsi="Arial"/>
                <w:sz w:val="16"/>
              </w:rPr>
              <w:t>39</w:t>
            </w:r>
          </w:p>
        </w:tc>
        <w:tc>
          <w:tcPr>
            <w:tcW w:type="dxa" w:w="1226"/>
          </w:tcPr>
          <w:p>
            <w:r>
              <w:rPr>
                <w:rFonts w:ascii="Arial" w:hAnsi="Arial"/>
                <w:sz w:val="16"/>
              </w:rPr>
              <w:t>0.21467882912771336</w:t>
            </w:r>
          </w:p>
        </w:tc>
        <w:tc>
          <w:tcPr>
            <w:tcW w:type="dxa" w:w="1226"/>
          </w:tcPr>
          <w:p>
            <w:r>
              <w:rPr>
                <w:rFonts w:ascii="Arial" w:hAnsi="Arial"/>
                <w:sz w:val="16"/>
              </w:rPr>
              <w:t>0.15199348750221742</w:t>
            </w:r>
          </w:p>
        </w:tc>
        <w:tc>
          <w:tcPr>
            <w:tcW w:type="dxa" w:w="1226"/>
          </w:tcPr>
          <w:p>
            <w:r>
              <w:rPr>
                <w:rFonts w:ascii="Arial" w:hAnsi="Arial"/>
                <w:sz w:val="16"/>
              </w:rPr>
              <w:t>0.16059922442901167</w:t>
            </w:r>
          </w:p>
        </w:tc>
        <w:tc>
          <w:tcPr>
            <w:tcW w:type="dxa" w:w="1226"/>
          </w:tcPr>
          <w:p>
            <w:r>
              <w:rPr>
                <w:rFonts w:ascii="Arial" w:hAnsi="Arial"/>
                <w:sz w:val="16"/>
              </w:rPr>
              <w:t>0.1198733823678242</w:t>
            </w:r>
          </w:p>
        </w:tc>
        <w:tc>
          <w:tcPr>
            <w:tcW w:type="dxa" w:w="1226"/>
          </w:tcPr>
          <w:p>
            <w:r>
              <w:rPr>
                <w:rFonts w:ascii="Arial" w:hAnsi="Arial"/>
                <w:sz w:val="16"/>
              </w:rPr>
              <w:t>0.30855761263482573</w:t>
            </w:r>
          </w:p>
        </w:tc>
        <w:tc>
          <w:tcPr>
            <w:tcW w:type="dxa" w:w="1226"/>
          </w:tcPr>
          <w:p>
            <w:r>
              <w:rPr>
                <w:rFonts w:ascii="Arial" w:hAnsi="Arial"/>
                <w:sz w:val="16"/>
              </w:rPr>
              <w:t>0.18868423026700154</w:t>
            </w:r>
          </w:p>
        </w:tc>
      </w:tr>
      <w:tr>
        <w:tc>
          <w:tcPr>
            <w:tcW w:type="dxa" w:w="1226"/>
          </w:tcPr>
          <w:p>
            <w:r>
              <w:rPr>
                <w:rFonts w:ascii="Arial" w:hAnsi="Arial"/>
                <w:sz w:val="16"/>
              </w:rPr>
              <w:t>Naive</w:t>
            </w:r>
          </w:p>
        </w:tc>
        <w:tc>
          <w:tcPr>
            <w:tcW w:type="dxa" w:w="1226"/>
          </w:tcPr>
          <w:p>
            <w:r>
              <w:rPr>
                <w:rFonts w:ascii="Arial" w:hAnsi="Arial"/>
                <w:sz w:val="16"/>
              </w:rPr>
              <w:t>soft_Dice</w:t>
            </w:r>
          </w:p>
        </w:tc>
        <w:tc>
          <w:tcPr>
            <w:tcW w:type="dxa" w:w="1226"/>
          </w:tcPr>
          <w:p>
            <w:r>
              <w:rPr>
                <w:rFonts w:ascii="Arial" w:hAnsi="Arial"/>
                <w:sz w:val="16"/>
              </w:rPr>
              <w:t>39</w:t>
            </w:r>
          </w:p>
        </w:tc>
        <w:tc>
          <w:tcPr>
            <w:tcW w:type="dxa" w:w="1226"/>
          </w:tcPr>
          <w:p>
            <w:r>
              <w:rPr>
                <w:rFonts w:ascii="Arial" w:hAnsi="Arial"/>
                <w:sz w:val="16"/>
              </w:rPr>
              <w:t>0.17900621819149745</w:t>
            </w:r>
          </w:p>
        </w:tc>
        <w:tc>
          <w:tcPr>
            <w:tcW w:type="dxa" w:w="1226"/>
          </w:tcPr>
          <w:p>
            <w:r>
              <w:rPr>
                <w:rFonts w:ascii="Arial" w:hAnsi="Arial"/>
                <w:sz w:val="16"/>
              </w:rPr>
              <w:t>0.12474844235387578</w:t>
            </w:r>
          </w:p>
        </w:tc>
        <w:tc>
          <w:tcPr>
            <w:tcW w:type="dxa" w:w="1226"/>
          </w:tcPr>
          <w:p>
            <w:r>
              <w:rPr>
                <w:rFonts w:ascii="Arial" w:hAnsi="Arial"/>
                <w:sz w:val="16"/>
              </w:rPr>
              <w:t>0.16161054517398302</w:t>
            </w:r>
          </w:p>
        </w:tc>
        <w:tc>
          <w:tcPr>
            <w:tcW w:type="dxa" w:w="1226"/>
          </w:tcPr>
          <w:p>
            <w:r>
              <w:rPr>
                <w:rFonts w:ascii="Arial" w:hAnsi="Arial"/>
                <w:sz w:val="16"/>
              </w:rPr>
              <w:t>0.07547378843520608</w:t>
            </w:r>
          </w:p>
        </w:tc>
        <w:tc>
          <w:tcPr>
            <w:tcW w:type="dxa" w:w="1226"/>
          </w:tcPr>
          <w:p>
            <w:r>
              <w:rPr>
                <w:rFonts w:ascii="Arial" w:hAnsi="Arial"/>
                <w:sz w:val="16"/>
              </w:rPr>
              <w:t>0.2500460169195092</w:t>
            </w:r>
          </w:p>
        </w:tc>
        <w:tc>
          <w:tcPr>
            <w:tcW w:type="dxa" w:w="1226"/>
          </w:tcPr>
          <w:p>
            <w:r>
              <w:rPr>
                <w:rFonts w:ascii="Arial" w:hAnsi="Arial"/>
                <w:sz w:val="16"/>
              </w:rPr>
              <w:t>0.1745722284843031</w:t>
            </w:r>
          </w:p>
        </w:tc>
      </w:tr>
      <w:tr>
        <w:tc>
          <w:tcPr>
            <w:tcW w:type="dxa" w:w="1226"/>
          </w:tcPr>
          <w:p>
            <w:r>
              <w:rPr>
                <w:rFonts w:ascii="Arial" w:hAnsi="Arial"/>
                <w:sz w:val="16"/>
              </w:rPr>
              <w:t>Naive</w:t>
            </w:r>
          </w:p>
        </w:tc>
        <w:tc>
          <w:tcPr>
            <w:tcW w:type="dxa" w:w="1226"/>
          </w:tcPr>
          <w:p>
            <w:r>
              <w:rPr>
                <w:rFonts w:ascii="Arial" w:hAnsi="Arial"/>
                <w:sz w:val="16"/>
              </w:rPr>
              <w:t>Brier</w:t>
            </w:r>
          </w:p>
        </w:tc>
        <w:tc>
          <w:tcPr>
            <w:tcW w:type="dxa" w:w="1226"/>
          </w:tcPr>
          <w:p>
            <w:r>
              <w:rPr>
                <w:rFonts w:ascii="Arial" w:hAnsi="Arial"/>
                <w:sz w:val="16"/>
              </w:rPr>
              <w:t>39</w:t>
            </w:r>
          </w:p>
        </w:tc>
        <w:tc>
          <w:tcPr>
            <w:tcW w:type="dxa" w:w="1226"/>
          </w:tcPr>
          <w:p>
            <w:r>
              <w:rPr>
                <w:rFonts w:ascii="Arial" w:hAnsi="Arial"/>
                <w:sz w:val="16"/>
              </w:rPr>
              <w:t>0.009386418575561696</w:t>
            </w:r>
          </w:p>
        </w:tc>
        <w:tc>
          <w:tcPr>
            <w:tcW w:type="dxa" w:w="1226"/>
          </w:tcPr>
          <w:p>
            <w:r>
              <w:rPr>
                <w:rFonts w:ascii="Arial" w:hAnsi="Arial"/>
                <w:sz w:val="16"/>
              </w:rPr>
              <w:t>0.00500547504977952</w:t>
            </w:r>
          </w:p>
        </w:tc>
        <w:tc>
          <w:tcPr>
            <w:tcW w:type="dxa" w:w="1226"/>
          </w:tcPr>
          <w:p>
            <w:r>
              <w:rPr>
                <w:rFonts w:ascii="Arial" w:hAnsi="Arial"/>
                <w:sz w:val="16"/>
              </w:rPr>
              <w:t>0.007520532074444795</w:t>
            </w:r>
          </w:p>
        </w:tc>
        <w:tc>
          <w:tcPr>
            <w:tcW w:type="dxa" w:w="1226"/>
          </w:tcPr>
          <w:p>
            <w:r>
              <w:rPr>
                <w:rFonts w:ascii="Arial" w:hAnsi="Arial"/>
                <w:sz w:val="16"/>
              </w:rPr>
              <w:t>0.0052249106426998735</w:t>
            </w:r>
          </w:p>
        </w:tc>
        <w:tc>
          <w:tcPr>
            <w:tcW w:type="dxa" w:w="1226"/>
          </w:tcPr>
          <w:p>
            <w:r>
              <w:rPr>
                <w:rFonts w:ascii="Arial" w:hAnsi="Arial"/>
                <w:sz w:val="16"/>
              </w:rPr>
              <w:t>0.01298847738273964</w:t>
            </w:r>
          </w:p>
        </w:tc>
        <w:tc>
          <w:tcPr>
            <w:tcW w:type="dxa" w:w="1226"/>
          </w:tcPr>
          <w:p>
            <w:r>
              <w:rPr>
                <w:rFonts w:ascii="Arial" w:hAnsi="Arial"/>
                <w:sz w:val="16"/>
              </w:rPr>
              <w:t>0.007763566740039767</w:t>
            </w:r>
          </w:p>
        </w:tc>
      </w:tr>
      <w:tr>
        <w:tc>
          <w:tcPr>
            <w:tcW w:type="dxa" w:w="1226"/>
          </w:tcPr>
          <w:p>
            <w:r>
              <w:rPr>
                <w:rFonts w:ascii="Arial" w:hAnsi="Arial"/>
                <w:sz w:val="16"/>
              </w:rPr>
              <w:t>Naive</w:t>
            </w:r>
          </w:p>
        </w:tc>
        <w:tc>
          <w:tcPr>
            <w:tcW w:type="dxa" w:w="1226"/>
          </w:tcPr>
          <w:p>
            <w:r>
              <w:rPr>
                <w:rFonts w:ascii="Arial" w:hAnsi="Arial"/>
                <w:sz w:val="16"/>
              </w:rPr>
              <w:t>average_precision</w:t>
            </w:r>
          </w:p>
        </w:tc>
        <w:tc>
          <w:tcPr>
            <w:tcW w:type="dxa" w:w="1226"/>
          </w:tcPr>
          <w:p>
            <w:r>
              <w:rPr>
                <w:rFonts w:ascii="Arial" w:hAnsi="Arial"/>
                <w:sz w:val="16"/>
              </w:rPr>
              <w:t>39</w:t>
            </w:r>
          </w:p>
        </w:tc>
        <w:tc>
          <w:tcPr>
            <w:tcW w:type="dxa" w:w="1226"/>
          </w:tcPr>
          <w:p>
            <w:r>
              <w:rPr>
                <w:rFonts w:ascii="Arial" w:hAnsi="Arial"/>
                <w:sz w:val="16"/>
              </w:rPr>
              <w:t>0.15283373590961227</w:t>
            </w:r>
          </w:p>
        </w:tc>
        <w:tc>
          <w:tcPr>
            <w:tcW w:type="dxa" w:w="1226"/>
          </w:tcPr>
          <w:p>
            <w:r>
              <w:rPr>
                <w:rFonts w:ascii="Arial" w:hAnsi="Arial"/>
                <w:sz w:val="16"/>
              </w:rPr>
              <w:t>0.12121614626933104</w:t>
            </w:r>
          </w:p>
        </w:tc>
        <w:tc>
          <w:tcPr>
            <w:tcW w:type="dxa" w:w="1226"/>
          </w:tcPr>
          <w:p>
            <w:r>
              <w:rPr>
                <w:rFonts w:ascii="Arial" w:hAnsi="Arial"/>
                <w:sz w:val="16"/>
              </w:rPr>
              <w:t>0.13956393151162114</w:t>
            </w:r>
          </w:p>
        </w:tc>
        <w:tc>
          <w:tcPr>
            <w:tcW w:type="dxa" w:w="1226"/>
          </w:tcPr>
          <w:p>
            <w:r>
              <w:rPr>
                <w:rFonts w:ascii="Arial" w:hAnsi="Arial"/>
                <w:sz w:val="16"/>
              </w:rPr>
              <w:t>0.040030646372521635</w:t>
            </w:r>
          </w:p>
        </w:tc>
        <w:tc>
          <w:tcPr>
            <w:tcW w:type="dxa" w:w="1226"/>
          </w:tcPr>
          <w:p>
            <w:r>
              <w:rPr>
                <w:rFonts w:ascii="Arial" w:hAnsi="Arial"/>
                <w:sz w:val="16"/>
              </w:rPr>
              <w:t>0.23870526517437585</w:t>
            </w:r>
          </w:p>
        </w:tc>
        <w:tc>
          <w:tcPr>
            <w:tcW w:type="dxa" w:w="1226"/>
          </w:tcPr>
          <w:p>
            <w:r>
              <w:rPr>
                <w:rFonts w:ascii="Arial" w:hAnsi="Arial"/>
                <w:sz w:val="16"/>
              </w:rPr>
              <w:t>0.19867461880185422</w:t>
            </w:r>
          </w:p>
        </w:tc>
      </w:tr>
      <w:tr>
        <w:tc>
          <w:tcPr>
            <w:tcW w:type="dxa" w:w="1226"/>
          </w:tcPr>
          <w:p>
            <w:r>
              <w:rPr>
                <w:rFonts w:ascii="Arial" w:hAnsi="Arial"/>
                <w:sz w:val="16"/>
              </w:rPr>
              <w:t>Naive</w:t>
            </w:r>
          </w:p>
        </w:tc>
        <w:tc>
          <w:tcPr>
            <w:tcW w:type="dxa" w:w="1226"/>
          </w:tcPr>
          <w:p>
            <w:r>
              <w:rPr>
                <w:rFonts w:ascii="Arial" w:hAnsi="Arial"/>
                <w:sz w:val="16"/>
              </w:rPr>
              <w:t>predicted_positive_volume</w:t>
            </w:r>
          </w:p>
        </w:tc>
        <w:tc>
          <w:tcPr>
            <w:tcW w:type="dxa" w:w="1226"/>
          </w:tcPr>
          <w:p>
            <w:r>
              <w:rPr>
                <w:rFonts w:ascii="Arial" w:hAnsi="Arial"/>
                <w:sz w:val="16"/>
              </w:rPr>
              <w:t>39</w:t>
            </w:r>
          </w:p>
        </w:tc>
        <w:tc>
          <w:tcPr>
            <w:tcW w:type="dxa" w:w="1226"/>
          </w:tcPr>
          <w:p>
            <w:r>
              <w:rPr>
                <w:rFonts w:ascii="Arial" w:hAnsi="Arial"/>
                <w:sz w:val="16"/>
              </w:rPr>
              <w:t>52792.94871794872</w:t>
            </w:r>
          </w:p>
        </w:tc>
        <w:tc>
          <w:tcPr>
            <w:tcW w:type="dxa" w:w="1226"/>
          </w:tcPr>
          <w:p>
            <w:r>
              <w:rPr>
                <w:rFonts w:ascii="Arial" w:hAnsi="Arial"/>
                <w:sz w:val="16"/>
              </w:rPr>
              <w:t>23595.5188407825</w:t>
            </w:r>
          </w:p>
        </w:tc>
        <w:tc>
          <w:tcPr>
            <w:tcW w:type="dxa" w:w="1226"/>
          </w:tcPr>
          <w:p>
            <w:r>
              <w:rPr>
                <w:rFonts w:ascii="Arial" w:hAnsi="Arial"/>
                <w:sz w:val="16"/>
              </w:rPr>
              <w:t>51174.0</w:t>
            </w:r>
          </w:p>
        </w:tc>
        <w:tc>
          <w:tcPr>
            <w:tcW w:type="dxa" w:w="1226"/>
          </w:tcPr>
          <w:p>
            <w:r>
              <w:rPr>
                <w:rFonts w:ascii="Arial" w:hAnsi="Arial"/>
                <w:sz w:val="16"/>
              </w:rPr>
              <w:t>36621.0</w:t>
            </w:r>
          </w:p>
        </w:tc>
        <w:tc>
          <w:tcPr>
            <w:tcW w:type="dxa" w:w="1226"/>
          </w:tcPr>
          <w:p>
            <w:r>
              <w:rPr>
                <w:rFonts w:ascii="Arial" w:hAnsi="Arial"/>
                <w:sz w:val="16"/>
              </w:rPr>
              <w:t>69307.5</w:t>
            </w:r>
          </w:p>
        </w:tc>
        <w:tc>
          <w:tcPr>
            <w:tcW w:type="dxa" w:w="1226"/>
          </w:tcPr>
          <w:p>
            <w:r>
              <w:rPr>
                <w:rFonts w:ascii="Arial" w:hAnsi="Arial"/>
                <w:sz w:val="16"/>
              </w:rPr>
              <w:t>32686.5</w:t>
            </w:r>
          </w:p>
        </w:tc>
      </w:tr>
      <w:tr>
        <w:tc>
          <w:tcPr>
            <w:tcW w:type="dxa" w:w="1226"/>
          </w:tcPr>
          <w:p>
            <w:r>
              <w:rPr>
                <w:rFonts w:ascii="Arial" w:hAnsi="Arial"/>
                <w:sz w:val="16"/>
              </w:rPr>
              <w:t>Naive</w:t>
            </w:r>
          </w:p>
        </w:tc>
        <w:tc>
          <w:tcPr>
            <w:tcW w:type="dxa" w:w="1226"/>
          </w:tcPr>
          <w:p>
            <w:r>
              <w:rPr>
                <w:rFonts w:ascii="Arial" w:hAnsi="Arial"/>
                <w:sz w:val="16"/>
              </w:rPr>
              <w:t>target_to_predicted_volume_ratio</w:t>
            </w:r>
          </w:p>
        </w:tc>
        <w:tc>
          <w:tcPr>
            <w:tcW w:type="dxa" w:w="1226"/>
          </w:tcPr>
          <w:p>
            <w:r>
              <w:rPr>
                <w:rFonts w:ascii="Arial" w:hAnsi="Arial"/>
                <w:sz w:val="16"/>
              </w:rPr>
              <w:t>39</w:t>
            </w:r>
          </w:p>
        </w:tc>
        <w:tc>
          <w:tcPr>
            <w:tcW w:type="dxa" w:w="1226"/>
          </w:tcPr>
          <w:p>
            <w:r>
              <w:rPr>
                <w:rFonts w:ascii="Arial" w:hAnsi="Arial"/>
                <w:sz w:val="16"/>
              </w:rPr>
              <w:t>1.493834594084186</w:t>
            </w:r>
          </w:p>
        </w:tc>
        <w:tc>
          <w:tcPr>
            <w:tcW w:type="dxa" w:w="1226"/>
          </w:tcPr>
          <w:p>
            <w:r>
              <w:rPr>
                <w:rFonts w:ascii="Arial" w:hAnsi="Arial"/>
                <w:sz w:val="16"/>
              </w:rPr>
              <w:t>1.5504017561332168</w:t>
            </w:r>
          </w:p>
        </w:tc>
        <w:tc>
          <w:tcPr>
            <w:tcW w:type="dxa" w:w="1226"/>
          </w:tcPr>
          <w:p>
            <w:r>
              <w:rPr>
                <w:rFonts w:ascii="Arial" w:hAnsi="Arial"/>
                <w:sz w:val="16"/>
              </w:rPr>
              <w:t>0.9329845409611947</w:t>
            </w:r>
          </w:p>
        </w:tc>
        <w:tc>
          <w:tcPr>
            <w:tcW w:type="dxa" w:w="1226"/>
          </w:tcPr>
          <w:p>
            <w:r>
              <w:rPr>
                <w:rFonts w:ascii="Arial" w:hAnsi="Arial"/>
                <w:sz w:val="16"/>
              </w:rPr>
              <w:t>0.6321260671435164</w:t>
            </w:r>
          </w:p>
        </w:tc>
        <w:tc>
          <w:tcPr>
            <w:tcW w:type="dxa" w:w="1226"/>
          </w:tcPr>
          <w:p>
            <w:r>
              <w:rPr>
                <w:rFonts w:ascii="Arial" w:hAnsi="Arial"/>
                <w:sz w:val="16"/>
              </w:rPr>
              <w:t>2.0819998458655737</w:t>
            </w:r>
          </w:p>
        </w:tc>
        <w:tc>
          <w:tcPr>
            <w:tcW w:type="dxa" w:w="1226"/>
          </w:tcPr>
          <w:p>
            <w:r>
              <w:rPr>
                <w:rFonts w:ascii="Arial" w:hAnsi="Arial"/>
                <w:sz w:val="16"/>
              </w:rPr>
              <w:t>1.4498737787220572</w:t>
            </w:r>
          </w:p>
        </w:tc>
      </w:tr>
      <w:tr>
        <w:tc>
          <w:tcPr>
            <w:tcW w:type="dxa" w:w="1226"/>
          </w:tcPr>
          <w:p>
            <w:r>
              <w:rPr>
                <w:rFonts w:ascii="Arial" w:hAnsi="Arial"/>
                <w:sz w:val="16"/>
              </w:rPr>
              <w:t>EIA-linear</w:t>
            </w:r>
          </w:p>
        </w:tc>
        <w:tc>
          <w:tcPr>
            <w:tcW w:type="dxa" w:w="1226"/>
          </w:tcPr>
          <w:p>
            <w:r>
              <w:rPr>
                <w:rFonts w:ascii="Arial" w:hAnsi="Arial"/>
                <w:sz w:val="16"/>
              </w:rPr>
              <w:t>Dice_0.5</w:t>
            </w:r>
          </w:p>
        </w:tc>
        <w:tc>
          <w:tcPr>
            <w:tcW w:type="dxa" w:w="1226"/>
          </w:tcPr>
          <w:p>
            <w:r>
              <w:rPr>
                <w:rFonts w:ascii="Arial" w:hAnsi="Arial"/>
                <w:sz w:val="16"/>
              </w:rPr>
              <w:t>39</w:t>
            </w:r>
          </w:p>
        </w:tc>
        <w:tc>
          <w:tcPr>
            <w:tcW w:type="dxa" w:w="1226"/>
          </w:tcPr>
          <w:p>
            <w:r>
              <w:rPr>
                <w:rFonts w:ascii="Arial" w:hAnsi="Arial"/>
                <w:sz w:val="16"/>
              </w:rPr>
              <w:t>0.24605934004827212</w:t>
            </w:r>
          </w:p>
        </w:tc>
        <w:tc>
          <w:tcPr>
            <w:tcW w:type="dxa" w:w="1226"/>
          </w:tcPr>
          <w:p>
            <w:r>
              <w:rPr>
                <w:rFonts w:ascii="Arial" w:hAnsi="Arial"/>
                <w:sz w:val="16"/>
              </w:rPr>
              <w:t>0.1530280235679092</w:t>
            </w:r>
          </w:p>
        </w:tc>
        <w:tc>
          <w:tcPr>
            <w:tcW w:type="dxa" w:w="1226"/>
          </w:tcPr>
          <w:p>
            <w:r>
              <w:rPr>
                <w:rFonts w:ascii="Arial" w:hAnsi="Arial"/>
                <w:sz w:val="16"/>
              </w:rPr>
              <w:t>0.2290587639705596</w:t>
            </w:r>
          </w:p>
        </w:tc>
        <w:tc>
          <w:tcPr>
            <w:tcW w:type="dxa" w:w="1226"/>
          </w:tcPr>
          <w:p>
            <w:r>
              <w:rPr>
                <w:rFonts w:ascii="Arial" w:hAnsi="Arial"/>
                <w:sz w:val="16"/>
              </w:rPr>
              <w:t>0.1284677740254006</w:t>
            </w:r>
          </w:p>
        </w:tc>
        <w:tc>
          <w:tcPr>
            <w:tcW w:type="dxa" w:w="1226"/>
          </w:tcPr>
          <w:p>
            <w:r>
              <w:rPr>
                <w:rFonts w:ascii="Arial" w:hAnsi="Arial"/>
                <w:sz w:val="16"/>
              </w:rPr>
              <w:t>0.34633077517277255</w:t>
            </w:r>
          </w:p>
        </w:tc>
        <w:tc>
          <w:tcPr>
            <w:tcW w:type="dxa" w:w="1226"/>
          </w:tcPr>
          <w:p>
            <w:r>
              <w:rPr>
                <w:rFonts w:ascii="Arial" w:hAnsi="Arial"/>
                <w:sz w:val="16"/>
              </w:rPr>
              <w:t>0.21786300114737195</w:t>
            </w:r>
          </w:p>
        </w:tc>
      </w:tr>
      <w:tr>
        <w:tc>
          <w:tcPr>
            <w:tcW w:type="dxa" w:w="1226"/>
          </w:tcPr>
          <w:p>
            <w:r>
              <w:rPr>
                <w:rFonts w:ascii="Arial" w:hAnsi="Arial"/>
                <w:sz w:val="16"/>
              </w:rPr>
              <w:t>EIA-linear</w:t>
            </w:r>
          </w:p>
        </w:tc>
        <w:tc>
          <w:tcPr>
            <w:tcW w:type="dxa" w:w="1226"/>
          </w:tcPr>
          <w:p>
            <w:r>
              <w:rPr>
                <w:rFonts w:ascii="Arial" w:hAnsi="Arial"/>
                <w:sz w:val="16"/>
              </w:rPr>
              <w:t>IoU_0.5</w:t>
            </w:r>
          </w:p>
        </w:tc>
        <w:tc>
          <w:tcPr>
            <w:tcW w:type="dxa" w:w="1226"/>
          </w:tcPr>
          <w:p>
            <w:r>
              <w:rPr>
                <w:rFonts w:ascii="Arial" w:hAnsi="Arial"/>
                <w:sz w:val="16"/>
              </w:rPr>
              <w:t>39</w:t>
            </w:r>
          </w:p>
        </w:tc>
        <w:tc>
          <w:tcPr>
            <w:tcW w:type="dxa" w:w="1226"/>
          </w:tcPr>
          <w:p>
            <w:r>
              <w:rPr>
                <w:rFonts w:ascii="Arial" w:hAnsi="Arial"/>
                <w:sz w:val="16"/>
              </w:rPr>
              <w:t>0.14887360730832983</w:t>
            </w:r>
          </w:p>
        </w:tc>
        <w:tc>
          <w:tcPr>
            <w:tcW w:type="dxa" w:w="1226"/>
          </w:tcPr>
          <w:p>
            <w:r>
              <w:rPr>
                <w:rFonts w:ascii="Arial" w:hAnsi="Arial"/>
                <w:sz w:val="16"/>
              </w:rPr>
              <w:t>0.10137142022436726</w:t>
            </w:r>
          </w:p>
        </w:tc>
        <w:tc>
          <w:tcPr>
            <w:tcW w:type="dxa" w:w="1226"/>
          </w:tcPr>
          <w:p>
            <w:r>
              <w:rPr>
                <w:rFonts w:ascii="Arial" w:hAnsi="Arial"/>
                <w:sz w:val="16"/>
              </w:rPr>
              <w:t>0.1293429501275398</w:t>
            </w:r>
          </w:p>
        </w:tc>
        <w:tc>
          <w:tcPr>
            <w:tcW w:type="dxa" w:w="1226"/>
          </w:tcPr>
          <w:p>
            <w:r>
              <w:rPr>
                <w:rFonts w:ascii="Arial" w:hAnsi="Arial"/>
                <w:sz w:val="16"/>
              </w:rPr>
              <w:t>0.06864496396645867</w:t>
            </w:r>
          </w:p>
        </w:tc>
        <w:tc>
          <w:tcPr>
            <w:tcW w:type="dxa" w:w="1226"/>
          </w:tcPr>
          <w:p>
            <w:r>
              <w:rPr>
                <w:rFonts w:ascii="Arial" w:hAnsi="Arial"/>
                <w:sz w:val="16"/>
              </w:rPr>
              <w:t>0.20943190178119067</w:t>
            </w:r>
          </w:p>
        </w:tc>
        <w:tc>
          <w:tcPr>
            <w:tcW w:type="dxa" w:w="1226"/>
          </w:tcPr>
          <w:p>
            <w:r>
              <w:rPr>
                <w:rFonts w:ascii="Arial" w:hAnsi="Arial"/>
                <w:sz w:val="16"/>
              </w:rPr>
              <w:t>0.140786937814732</w:t>
            </w:r>
          </w:p>
        </w:tc>
      </w:tr>
      <w:tr>
        <w:tc>
          <w:tcPr>
            <w:tcW w:type="dxa" w:w="1226"/>
          </w:tcPr>
          <w:p>
            <w:r>
              <w:rPr>
                <w:rFonts w:ascii="Arial" w:hAnsi="Arial"/>
                <w:sz w:val="16"/>
              </w:rPr>
              <w:t>EIA-linear</w:t>
            </w:r>
          </w:p>
        </w:tc>
        <w:tc>
          <w:tcPr>
            <w:tcW w:type="dxa" w:w="1226"/>
          </w:tcPr>
          <w:p>
            <w:r>
              <w:rPr>
                <w:rFonts w:ascii="Arial" w:hAnsi="Arial"/>
                <w:sz w:val="16"/>
              </w:rPr>
              <w:t>precision_0.5</w:t>
            </w:r>
          </w:p>
        </w:tc>
        <w:tc>
          <w:tcPr>
            <w:tcW w:type="dxa" w:w="1226"/>
          </w:tcPr>
          <w:p>
            <w:r>
              <w:rPr>
                <w:rFonts w:ascii="Arial" w:hAnsi="Arial"/>
                <w:sz w:val="16"/>
              </w:rPr>
              <w:t>39</w:t>
            </w:r>
          </w:p>
        </w:tc>
        <w:tc>
          <w:tcPr>
            <w:tcW w:type="dxa" w:w="1226"/>
          </w:tcPr>
          <w:p>
            <w:r>
              <w:rPr>
                <w:rFonts w:ascii="Arial" w:hAnsi="Arial"/>
                <w:sz w:val="16"/>
              </w:rPr>
              <w:t>0.32480113498417373</w:t>
            </w:r>
          </w:p>
        </w:tc>
        <w:tc>
          <w:tcPr>
            <w:tcW w:type="dxa" w:w="1226"/>
          </w:tcPr>
          <w:p>
            <w:r>
              <w:rPr>
                <w:rFonts w:ascii="Arial" w:hAnsi="Arial"/>
                <w:sz w:val="16"/>
              </w:rPr>
              <w:t>0.2461739106806973</w:t>
            </w:r>
          </w:p>
        </w:tc>
        <w:tc>
          <w:tcPr>
            <w:tcW w:type="dxa" w:w="1226"/>
          </w:tcPr>
          <w:p>
            <w:r>
              <w:rPr>
                <w:rFonts w:ascii="Arial" w:hAnsi="Arial"/>
                <w:sz w:val="16"/>
              </w:rPr>
              <w:t>0.2726798797233264</w:t>
            </w:r>
          </w:p>
        </w:tc>
        <w:tc>
          <w:tcPr>
            <w:tcW w:type="dxa" w:w="1226"/>
          </w:tcPr>
          <w:p>
            <w:r>
              <w:rPr>
                <w:rFonts w:ascii="Arial" w:hAnsi="Arial"/>
                <w:sz w:val="16"/>
              </w:rPr>
              <w:t>0.1357541486403474</w:t>
            </w:r>
          </w:p>
        </w:tc>
        <w:tc>
          <w:tcPr>
            <w:tcW w:type="dxa" w:w="1226"/>
          </w:tcPr>
          <w:p>
            <w:r>
              <w:rPr>
                <w:rFonts w:ascii="Arial" w:hAnsi="Arial"/>
                <w:sz w:val="16"/>
              </w:rPr>
              <w:t>0.5008975923193781</w:t>
            </w:r>
          </w:p>
        </w:tc>
        <w:tc>
          <w:tcPr>
            <w:tcW w:type="dxa" w:w="1226"/>
          </w:tcPr>
          <w:p>
            <w:r>
              <w:rPr>
                <w:rFonts w:ascii="Arial" w:hAnsi="Arial"/>
                <w:sz w:val="16"/>
              </w:rPr>
              <w:t>0.36514344367903073</w:t>
            </w:r>
          </w:p>
        </w:tc>
      </w:tr>
      <w:tr>
        <w:tc>
          <w:tcPr>
            <w:tcW w:type="dxa" w:w="1226"/>
          </w:tcPr>
          <w:p>
            <w:r>
              <w:rPr>
                <w:rFonts w:ascii="Arial" w:hAnsi="Arial"/>
                <w:sz w:val="16"/>
              </w:rPr>
              <w:t>EIA-linear</w:t>
            </w:r>
          </w:p>
        </w:tc>
        <w:tc>
          <w:tcPr>
            <w:tcW w:type="dxa" w:w="1226"/>
          </w:tcPr>
          <w:p>
            <w:r>
              <w:rPr>
                <w:rFonts w:ascii="Arial" w:hAnsi="Arial"/>
                <w:sz w:val="16"/>
              </w:rPr>
              <w:t>recall_0.5</w:t>
            </w:r>
          </w:p>
        </w:tc>
        <w:tc>
          <w:tcPr>
            <w:tcW w:type="dxa" w:w="1226"/>
          </w:tcPr>
          <w:p>
            <w:r>
              <w:rPr>
                <w:rFonts w:ascii="Arial" w:hAnsi="Arial"/>
                <w:sz w:val="16"/>
              </w:rPr>
              <w:t>39</w:t>
            </w:r>
          </w:p>
        </w:tc>
        <w:tc>
          <w:tcPr>
            <w:tcW w:type="dxa" w:w="1226"/>
          </w:tcPr>
          <w:p>
            <w:r>
              <w:rPr>
                <w:rFonts w:ascii="Arial" w:hAnsi="Arial"/>
                <w:sz w:val="16"/>
              </w:rPr>
              <w:t>0.26119675771020767</w:t>
            </w:r>
          </w:p>
        </w:tc>
        <w:tc>
          <w:tcPr>
            <w:tcW w:type="dxa" w:w="1226"/>
          </w:tcPr>
          <w:p>
            <w:r>
              <w:rPr>
                <w:rFonts w:ascii="Arial" w:hAnsi="Arial"/>
                <w:sz w:val="16"/>
              </w:rPr>
              <w:t>0.16819958610799554</w:t>
            </w:r>
          </w:p>
        </w:tc>
        <w:tc>
          <w:tcPr>
            <w:tcW w:type="dxa" w:w="1226"/>
          </w:tcPr>
          <w:p>
            <w:r>
              <w:rPr>
                <w:rFonts w:ascii="Arial" w:hAnsi="Arial"/>
                <w:sz w:val="16"/>
              </w:rPr>
              <w:t>0.23734536500493947</w:t>
            </w:r>
          </w:p>
        </w:tc>
        <w:tc>
          <w:tcPr>
            <w:tcW w:type="dxa" w:w="1226"/>
          </w:tcPr>
          <w:p>
            <w:r>
              <w:rPr>
                <w:rFonts w:ascii="Arial" w:hAnsi="Arial"/>
                <w:sz w:val="16"/>
              </w:rPr>
              <w:t>0.16458837289597017</w:t>
            </w:r>
          </w:p>
        </w:tc>
        <w:tc>
          <w:tcPr>
            <w:tcW w:type="dxa" w:w="1226"/>
          </w:tcPr>
          <w:p>
            <w:r>
              <w:rPr>
                <w:rFonts w:ascii="Arial" w:hAnsi="Arial"/>
                <w:sz w:val="16"/>
              </w:rPr>
              <w:t>0.38569942343540103</w:t>
            </w:r>
          </w:p>
        </w:tc>
        <w:tc>
          <w:tcPr>
            <w:tcW w:type="dxa" w:w="1226"/>
          </w:tcPr>
          <w:p>
            <w:r>
              <w:rPr>
                <w:rFonts w:ascii="Arial" w:hAnsi="Arial"/>
                <w:sz w:val="16"/>
              </w:rPr>
              <w:t>0.22111105053943086</w:t>
            </w:r>
          </w:p>
        </w:tc>
      </w:tr>
      <w:tr>
        <w:tc>
          <w:tcPr>
            <w:tcW w:type="dxa" w:w="1226"/>
          </w:tcPr>
          <w:p>
            <w:r>
              <w:rPr>
                <w:rFonts w:ascii="Arial" w:hAnsi="Arial"/>
                <w:sz w:val="16"/>
              </w:rPr>
              <w:t>EIA-linear</w:t>
            </w:r>
          </w:p>
        </w:tc>
        <w:tc>
          <w:tcPr>
            <w:tcW w:type="dxa" w:w="1226"/>
          </w:tcPr>
          <w:p>
            <w:r>
              <w:rPr>
                <w:rFonts w:ascii="Arial" w:hAnsi="Arial"/>
                <w:sz w:val="16"/>
              </w:rPr>
              <w:t>soft_Dice</w:t>
            </w:r>
          </w:p>
        </w:tc>
        <w:tc>
          <w:tcPr>
            <w:tcW w:type="dxa" w:w="1226"/>
          </w:tcPr>
          <w:p>
            <w:r>
              <w:rPr>
                <w:rFonts w:ascii="Arial" w:hAnsi="Arial"/>
                <w:sz w:val="16"/>
              </w:rPr>
              <w:t>39</w:t>
            </w:r>
          </w:p>
        </w:tc>
        <w:tc>
          <w:tcPr>
            <w:tcW w:type="dxa" w:w="1226"/>
          </w:tcPr>
          <w:p>
            <w:r>
              <w:rPr>
                <w:rFonts w:ascii="Arial" w:hAnsi="Arial"/>
                <w:sz w:val="16"/>
              </w:rPr>
              <w:t>0.27610741738567324</w:t>
            </w:r>
          </w:p>
        </w:tc>
        <w:tc>
          <w:tcPr>
            <w:tcW w:type="dxa" w:w="1226"/>
          </w:tcPr>
          <w:p>
            <w:r>
              <w:rPr>
                <w:rFonts w:ascii="Arial" w:hAnsi="Arial"/>
                <w:sz w:val="16"/>
              </w:rPr>
              <w:t>0.13571058705693734</w:t>
            </w:r>
          </w:p>
        </w:tc>
        <w:tc>
          <w:tcPr>
            <w:tcW w:type="dxa" w:w="1226"/>
          </w:tcPr>
          <w:p>
            <w:r>
              <w:rPr>
                <w:rFonts w:ascii="Arial" w:hAnsi="Arial"/>
                <w:sz w:val="16"/>
              </w:rPr>
              <w:t>0.24336797562667728</w:t>
            </w:r>
          </w:p>
        </w:tc>
        <w:tc>
          <w:tcPr>
            <w:tcW w:type="dxa" w:w="1226"/>
          </w:tcPr>
          <w:p>
            <w:r>
              <w:rPr>
                <w:rFonts w:ascii="Arial" w:hAnsi="Arial"/>
                <w:sz w:val="16"/>
              </w:rPr>
              <w:t>0.18912631667006186</w:t>
            </w:r>
          </w:p>
        </w:tc>
        <w:tc>
          <w:tcPr>
            <w:tcW w:type="dxa" w:w="1226"/>
          </w:tcPr>
          <w:p>
            <w:r>
              <w:rPr>
                <w:rFonts w:ascii="Arial" w:hAnsi="Arial"/>
                <w:sz w:val="16"/>
              </w:rPr>
              <w:t>0.40282202743102274</w:t>
            </w:r>
          </w:p>
        </w:tc>
        <w:tc>
          <w:tcPr>
            <w:tcW w:type="dxa" w:w="1226"/>
          </w:tcPr>
          <w:p>
            <w:r>
              <w:rPr>
                <w:rFonts w:ascii="Arial" w:hAnsi="Arial"/>
                <w:sz w:val="16"/>
              </w:rPr>
              <w:t>0.2136957107609609</w:t>
            </w:r>
          </w:p>
        </w:tc>
      </w:tr>
      <w:tr>
        <w:tc>
          <w:tcPr>
            <w:tcW w:type="dxa" w:w="1226"/>
          </w:tcPr>
          <w:p>
            <w:r>
              <w:rPr>
                <w:rFonts w:ascii="Arial" w:hAnsi="Arial"/>
                <w:sz w:val="16"/>
              </w:rPr>
              <w:t>EIA-linear</w:t>
            </w:r>
          </w:p>
        </w:tc>
        <w:tc>
          <w:tcPr>
            <w:tcW w:type="dxa" w:w="1226"/>
          </w:tcPr>
          <w:p>
            <w:r>
              <w:rPr>
                <w:rFonts w:ascii="Arial" w:hAnsi="Arial"/>
                <w:sz w:val="16"/>
              </w:rPr>
              <w:t>Brier</w:t>
            </w:r>
          </w:p>
        </w:tc>
        <w:tc>
          <w:tcPr>
            <w:tcW w:type="dxa" w:w="1226"/>
          </w:tcPr>
          <w:p>
            <w:r>
              <w:rPr>
                <w:rFonts w:ascii="Arial" w:hAnsi="Arial"/>
                <w:sz w:val="16"/>
              </w:rPr>
              <w:t>39</w:t>
            </w:r>
          </w:p>
        </w:tc>
        <w:tc>
          <w:tcPr>
            <w:tcW w:type="dxa" w:w="1226"/>
          </w:tcPr>
          <w:p>
            <w:r>
              <w:rPr>
                <w:rFonts w:ascii="Arial" w:hAnsi="Arial"/>
                <w:sz w:val="16"/>
              </w:rPr>
              <w:t>0.006255436371662872</w:t>
            </w:r>
          </w:p>
        </w:tc>
        <w:tc>
          <w:tcPr>
            <w:tcW w:type="dxa" w:w="1226"/>
          </w:tcPr>
          <w:p>
            <w:r>
              <w:rPr>
                <w:rFonts w:ascii="Arial" w:hAnsi="Arial"/>
                <w:sz w:val="16"/>
              </w:rPr>
              <w:t>0.002851490963139721</w:t>
            </w:r>
          </w:p>
        </w:tc>
        <w:tc>
          <w:tcPr>
            <w:tcW w:type="dxa" w:w="1226"/>
          </w:tcPr>
          <w:p>
            <w:r>
              <w:rPr>
                <w:rFonts w:ascii="Arial" w:hAnsi="Arial"/>
                <w:sz w:val="16"/>
              </w:rPr>
              <w:t>0.005546798948466618</w:t>
            </w:r>
          </w:p>
        </w:tc>
        <w:tc>
          <w:tcPr>
            <w:tcW w:type="dxa" w:w="1226"/>
          </w:tcPr>
          <w:p>
            <w:r>
              <w:rPr>
                <w:rFonts w:ascii="Arial" w:hAnsi="Arial"/>
                <w:sz w:val="16"/>
              </w:rPr>
              <w:t>0.003856639249358445</w:t>
            </w:r>
          </w:p>
        </w:tc>
        <w:tc>
          <w:tcPr>
            <w:tcW w:type="dxa" w:w="1226"/>
          </w:tcPr>
          <w:p>
            <w:r>
              <w:rPr>
                <w:rFonts w:ascii="Arial" w:hAnsi="Arial"/>
                <w:sz w:val="16"/>
              </w:rPr>
              <w:t>0.008322132610188594</w:t>
            </w:r>
          </w:p>
        </w:tc>
        <w:tc>
          <w:tcPr>
            <w:tcW w:type="dxa" w:w="1226"/>
          </w:tcPr>
          <w:p>
            <w:r>
              <w:rPr>
                <w:rFonts w:ascii="Arial" w:hAnsi="Arial"/>
                <w:sz w:val="16"/>
              </w:rPr>
              <w:t>0.004465493360830148</w:t>
            </w:r>
          </w:p>
        </w:tc>
      </w:tr>
      <w:tr>
        <w:tc>
          <w:tcPr>
            <w:tcW w:type="dxa" w:w="1226"/>
          </w:tcPr>
          <w:p>
            <w:r>
              <w:rPr>
                <w:rFonts w:ascii="Arial" w:hAnsi="Arial"/>
                <w:sz w:val="16"/>
              </w:rPr>
              <w:t>EIA-linear</w:t>
            </w:r>
          </w:p>
        </w:tc>
        <w:tc>
          <w:tcPr>
            <w:tcW w:type="dxa" w:w="1226"/>
          </w:tcPr>
          <w:p>
            <w:r>
              <w:rPr>
                <w:rFonts w:ascii="Arial" w:hAnsi="Arial"/>
                <w:sz w:val="16"/>
              </w:rPr>
              <w:t>average_precision</w:t>
            </w:r>
          </w:p>
        </w:tc>
        <w:tc>
          <w:tcPr>
            <w:tcW w:type="dxa" w:w="1226"/>
          </w:tcPr>
          <w:p>
            <w:r>
              <w:rPr>
                <w:rFonts w:ascii="Arial" w:hAnsi="Arial"/>
                <w:sz w:val="16"/>
              </w:rPr>
              <w:t>39</w:t>
            </w:r>
          </w:p>
        </w:tc>
        <w:tc>
          <w:tcPr>
            <w:tcW w:type="dxa" w:w="1226"/>
          </w:tcPr>
          <w:p>
            <w:r>
              <w:rPr>
                <w:rFonts w:ascii="Arial" w:hAnsi="Arial"/>
                <w:sz w:val="16"/>
              </w:rPr>
              <w:t>0.35405373663637224</w:t>
            </w:r>
          </w:p>
        </w:tc>
        <w:tc>
          <w:tcPr>
            <w:tcW w:type="dxa" w:w="1226"/>
          </w:tcPr>
          <w:p>
            <w:r>
              <w:rPr>
                <w:rFonts w:ascii="Arial" w:hAnsi="Arial"/>
                <w:sz w:val="16"/>
              </w:rPr>
              <w:t>0.21662738250239916</w:t>
            </w:r>
          </w:p>
        </w:tc>
        <w:tc>
          <w:tcPr>
            <w:tcW w:type="dxa" w:w="1226"/>
          </w:tcPr>
          <w:p>
            <w:r>
              <w:rPr>
                <w:rFonts w:ascii="Arial" w:hAnsi="Arial"/>
                <w:sz w:val="16"/>
              </w:rPr>
              <w:t>0.2853889562724601</w:t>
            </w:r>
          </w:p>
        </w:tc>
        <w:tc>
          <w:tcPr>
            <w:tcW w:type="dxa" w:w="1226"/>
          </w:tcPr>
          <w:p>
            <w:r>
              <w:rPr>
                <w:rFonts w:ascii="Arial" w:hAnsi="Arial"/>
                <w:sz w:val="16"/>
              </w:rPr>
              <w:t>0.18981019102625005</w:t>
            </w:r>
          </w:p>
        </w:tc>
        <w:tc>
          <w:tcPr>
            <w:tcW w:type="dxa" w:w="1226"/>
          </w:tcPr>
          <w:p>
            <w:r>
              <w:rPr>
                <w:rFonts w:ascii="Arial" w:hAnsi="Arial"/>
                <w:sz w:val="16"/>
              </w:rPr>
              <w:t>0.5348262935085364</w:t>
            </w:r>
          </w:p>
        </w:tc>
        <w:tc>
          <w:tcPr>
            <w:tcW w:type="dxa" w:w="1226"/>
          </w:tcPr>
          <w:p>
            <w:r>
              <w:rPr>
                <w:rFonts w:ascii="Arial" w:hAnsi="Arial"/>
                <w:sz w:val="16"/>
              </w:rPr>
              <w:t>0.3450161024822863</w:t>
            </w:r>
          </w:p>
        </w:tc>
      </w:tr>
      <w:tr>
        <w:tc>
          <w:tcPr>
            <w:tcW w:type="dxa" w:w="1226"/>
          </w:tcPr>
          <w:p>
            <w:r>
              <w:rPr>
                <w:rFonts w:ascii="Arial" w:hAnsi="Arial"/>
                <w:sz w:val="16"/>
              </w:rPr>
              <w:t>EIA-linear</w:t>
            </w:r>
          </w:p>
        </w:tc>
        <w:tc>
          <w:tcPr>
            <w:tcW w:type="dxa" w:w="1226"/>
          </w:tcPr>
          <w:p>
            <w:r>
              <w:rPr>
                <w:rFonts w:ascii="Arial" w:hAnsi="Arial"/>
                <w:sz w:val="16"/>
              </w:rPr>
              <w:t>predicted_positive_volume</w:t>
            </w:r>
          </w:p>
        </w:tc>
        <w:tc>
          <w:tcPr>
            <w:tcW w:type="dxa" w:w="1226"/>
          </w:tcPr>
          <w:p>
            <w:r>
              <w:rPr>
                <w:rFonts w:ascii="Arial" w:hAnsi="Arial"/>
                <w:sz w:val="16"/>
              </w:rPr>
              <w:t>39</w:t>
            </w:r>
          </w:p>
        </w:tc>
        <w:tc>
          <w:tcPr>
            <w:tcW w:type="dxa" w:w="1226"/>
          </w:tcPr>
          <w:p>
            <w:r>
              <w:rPr>
                <w:rFonts w:ascii="Arial" w:hAnsi="Arial"/>
                <w:sz w:val="16"/>
              </w:rPr>
              <w:t>47436.256410256414</w:t>
            </w:r>
          </w:p>
        </w:tc>
        <w:tc>
          <w:tcPr>
            <w:tcW w:type="dxa" w:w="1226"/>
          </w:tcPr>
          <w:p>
            <w:r>
              <w:rPr>
                <w:rFonts w:ascii="Arial" w:hAnsi="Arial"/>
                <w:sz w:val="16"/>
              </w:rPr>
              <w:t>26092.948953508847</w:t>
            </w:r>
          </w:p>
        </w:tc>
        <w:tc>
          <w:tcPr>
            <w:tcW w:type="dxa" w:w="1226"/>
          </w:tcPr>
          <w:p>
            <w:r>
              <w:rPr>
                <w:rFonts w:ascii="Arial" w:hAnsi="Arial"/>
                <w:sz w:val="16"/>
              </w:rPr>
              <w:t>40140.0</w:t>
            </w:r>
          </w:p>
        </w:tc>
        <w:tc>
          <w:tcPr>
            <w:tcW w:type="dxa" w:w="1226"/>
          </w:tcPr>
          <w:p>
            <w:r>
              <w:rPr>
                <w:rFonts w:ascii="Arial" w:hAnsi="Arial"/>
                <w:sz w:val="16"/>
              </w:rPr>
              <w:t>28882.0</w:t>
            </w:r>
          </w:p>
        </w:tc>
        <w:tc>
          <w:tcPr>
            <w:tcW w:type="dxa" w:w="1226"/>
          </w:tcPr>
          <w:p>
            <w:r>
              <w:rPr>
                <w:rFonts w:ascii="Arial" w:hAnsi="Arial"/>
                <w:sz w:val="16"/>
              </w:rPr>
              <w:t>62522.5</w:t>
            </w:r>
          </w:p>
        </w:tc>
        <w:tc>
          <w:tcPr>
            <w:tcW w:type="dxa" w:w="1226"/>
          </w:tcPr>
          <w:p>
            <w:r>
              <w:rPr>
                <w:rFonts w:ascii="Arial" w:hAnsi="Arial"/>
                <w:sz w:val="16"/>
              </w:rPr>
              <w:t>33640.5</w:t>
            </w:r>
          </w:p>
        </w:tc>
      </w:tr>
      <w:tr>
        <w:tc>
          <w:tcPr>
            <w:tcW w:type="dxa" w:w="1226"/>
          </w:tcPr>
          <w:p>
            <w:r>
              <w:rPr>
                <w:rFonts w:ascii="Arial" w:hAnsi="Arial"/>
                <w:sz w:val="16"/>
              </w:rPr>
              <w:t>EIA-linear</w:t>
            </w:r>
          </w:p>
        </w:tc>
        <w:tc>
          <w:tcPr>
            <w:tcW w:type="dxa" w:w="1226"/>
          </w:tcPr>
          <w:p>
            <w:r>
              <w:rPr>
                <w:rFonts w:ascii="Arial" w:hAnsi="Arial"/>
                <w:sz w:val="16"/>
              </w:rPr>
              <w:t>target_to_predicted_volume_ratio</w:t>
            </w:r>
          </w:p>
        </w:tc>
        <w:tc>
          <w:tcPr>
            <w:tcW w:type="dxa" w:w="1226"/>
          </w:tcPr>
          <w:p>
            <w:r>
              <w:rPr>
                <w:rFonts w:ascii="Arial" w:hAnsi="Arial"/>
                <w:sz w:val="16"/>
              </w:rPr>
              <w:t>39</w:t>
            </w:r>
          </w:p>
        </w:tc>
        <w:tc>
          <w:tcPr>
            <w:tcW w:type="dxa" w:w="1226"/>
          </w:tcPr>
          <w:p>
            <w:r>
              <w:rPr>
                <w:rFonts w:ascii="Arial" w:hAnsi="Arial"/>
                <w:sz w:val="16"/>
              </w:rPr>
              <w:t>1.716345964262935</w:t>
            </w:r>
          </w:p>
        </w:tc>
        <w:tc>
          <w:tcPr>
            <w:tcW w:type="dxa" w:w="1226"/>
          </w:tcPr>
          <w:p>
            <w:r>
              <w:rPr>
                <w:rFonts w:ascii="Arial" w:hAnsi="Arial"/>
                <w:sz w:val="16"/>
              </w:rPr>
              <w:t>1.755482662974943</w:t>
            </w:r>
          </w:p>
        </w:tc>
        <w:tc>
          <w:tcPr>
            <w:tcW w:type="dxa" w:w="1226"/>
          </w:tcPr>
          <w:p>
            <w:r>
              <w:rPr>
                <w:rFonts w:ascii="Arial" w:hAnsi="Arial"/>
                <w:sz w:val="16"/>
              </w:rPr>
              <w:t>1.007200460829493</w:t>
            </w:r>
          </w:p>
        </w:tc>
        <w:tc>
          <w:tcPr>
            <w:tcW w:type="dxa" w:w="1226"/>
          </w:tcPr>
          <w:p>
            <w:r>
              <w:rPr>
                <w:rFonts w:ascii="Arial" w:hAnsi="Arial"/>
                <w:sz w:val="16"/>
              </w:rPr>
              <w:t>0.7256845150343099</w:t>
            </w:r>
          </w:p>
        </w:tc>
        <w:tc>
          <w:tcPr>
            <w:tcW w:type="dxa" w:w="1226"/>
          </w:tcPr>
          <w:p>
            <w:r>
              <w:rPr>
                <w:rFonts w:ascii="Arial" w:hAnsi="Arial"/>
                <w:sz w:val="16"/>
              </w:rPr>
              <w:t>2.2158304739104526</w:t>
            </w:r>
          </w:p>
        </w:tc>
        <w:tc>
          <w:tcPr>
            <w:tcW w:type="dxa" w:w="1226"/>
          </w:tcPr>
          <w:p>
            <w:r>
              <w:rPr>
                <w:rFonts w:ascii="Arial" w:hAnsi="Arial"/>
                <w:sz w:val="16"/>
              </w:rPr>
              <w:t>1.4901459588761428</w:t>
            </w:r>
          </w:p>
        </w:tc>
      </w:tr>
      <w:tr>
        <w:tc>
          <w:tcPr>
            <w:tcW w:type="dxa" w:w="1226"/>
          </w:tcPr>
          <w:p>
            <w:r>
              <w:rPr>
                <w:rFonts w:ascii="Arial" w:hAnsi="Arial"/>
                <w:sz w:val="16"/>
              </w:rPr>
              <w:t>EIA-blend-0.90</w:t>
            </w:r>
          </w:p>
        </w:tc>
        <w:tc>
          <w:tcPr>
            <w:tcW w:type="dxa" w:w="1226"/>
          </w:tcPr>
          <w:p>
            <w:r>
              <w:rPr>
                <w:rFonts w:ascii="Arial" w:hAnsi="Arial"/>
                <w:sz w:val="16"/>
              </w:rPr>
              <w:t>Dice_0.5</w:t>
            </w:r>
          </w:p>
        </w:tc>
        <w:tc>
          <w:tcPr>
            <w:tcW w:type="dxa" w:w="1226"/>
          </w:tcPr>
          <w:p>
            <w:r>
              <w:rPr>
                <w:rFonts w:ascii="Arial" w:hAnsi="Arial"/>
                <w:sz w:val="16"/>
              </w:rPr>
              <w:t>39</w:t>
            </w:r>
          </w:p>
        </w:tc>
        <w:tc>
          <w:tcPr>
            <w:tcW w:type="dxa" w:w="1226"/>
          </w:tcPr>
          <w:p>
            <w:r>
              <w:rPr>
                <w:rFonts w:ascii="Arial" w:hAnsi="Arial"/>
                <w:sz w:val="16"/>
              </w:rPr>
              <w:t>0.20585361195490373</w:t>
            </w:r>
          </w:p>
        </w:tc>
        <w:tc>
          <w:tcPr>
            <w:tcW w:type="dxa" w:w="1226"/>
          </w:tcPr>
          <w:p>
            <w:r>
              <w:rPr>
                <w:rFonts w:ascii="Arial" w:hAnsi="Arial"/>
                <w:sz w:val="16"/>
              </w:rPr>
              <w:t>0.13928970467590304</w:t>
            </w:r>
          </w:p>
        </w:tc>
        <w:tc>
          <w:tcPr>
            <w:tcW w:type="dxa" w:w="1226"/>
          </w:tcPr>
          <w:p>
            <w:r>
              <w:rPr>
                <w:rFonts w:ascii="Arial" w:hAnsi="Arial"/>
                <w:sz w:val="16"/>
              </w:rPr>
              <w:t>0.2098713896674419</w:t>
            </w:r>
          </w:p>
        </w:tc>
        <w:tc>
          <w:tcPr>
            <w:tcW w:type="dxa" w:w="1226"/>
          </w:tcPr>
          <w:p>
            <w:r>
              <w:rPr>
                <w:rFonts w:ascii="Arial" w:hAnsi="Arial"/>
                <w:sz w:val="16"/>
              </w:rPr>
              <w:t>0.091951798487604</w:t>
            </w:r>
          </w:p>
        </w:tc>
        <w:tc>
          <w:tcPr>
            <w:tcW w:type="dxa" w:w="1226"/>
          </w:tcPr>
          <w:p>
            <w:r>
              <w:rPr>
                <w:rFonts w:ascii="Arial" w:hAnsi="Arial"/>
                <w:sz w:val="16"/>
              </w:rPr>
              <w:t>0.2979098451915455</w:t>
            </w:r>
          </w:p>
        </w:tc>
        <w:tc>
          <w:tcPr>
            <w:tcW w:type="dxa" w:w="1226"/>
          </w:tcPr>
          <w:p>
            <w:r>
              <w:rPr>
                <w:rFonts w:ascii="Arial" w:hAnsi="Arial"/>
                <w:sz w:val="16"/>
              </w:rPr>
              <w:t>0.20595804670394152</w:t>
            </w:r>
          </w:p>
        </w:tc>
      </w:tr>
      <w:tr>
        <w:tc>
          <w:tcPr>
            <w:tcW w:type="dxa" w:w="1226"/>
          </w:tcPr>
          <w:p>
            <w:r>
              <w:rPr>
                <w:rFonts w:ascii="Arial" w:hAnsi="Arial"/>
                <w:sz w:val="16"/>
              </w:rPr>
              <w:t>EIA-blend-0.90</w:t>
            </w:r>
          </w:p>
        </w:tc>
        <w:tc>
          <w:tcPr>
            <w:tcW w:type="dxa" w:w="1226"/>
          </w:tcPr>
          <w:p>
            <w:r>
              <w:rPr>
                <w:rFonts w:ascii="Arial" w:hAnsi="Arial"/>
                <w:sz w:val="16"/>
              </w:rPr>
              <w:t>IoU_0.5</w:t>
            </w:r>
          </w:p>
        </w:tc>
        <w:tc>
          <w:tcPr>
            <w:tcW w:type="dxa" w:w="1226"/>
          </w:tcPr>
          <w:p>
            <w:r>
              <w:rPr>
                <w:rFonts w:ascii="Arial" w:hAnsi="Arial"/>
                <w:sz w:val="16"/>
              </w:rPr>
              <w:t>39</w:t>
            </w:r>
          </w:p>
        </w:tc>
        <w:tc>
          <w:tcPr>
            <w:tcW w:type="dxa" w:w="1226"/>
          </w:tcPr>
          <w:p>
            <w:r>
              <w:rPr>
                <w:rFonts w:ascii="Arial" w:hAnsi="Arial"/>
                <w:sz w:val="16"/>
              </w:rPr>
              <w:t>0.12145408901341853</w:t>
            </w:r>
          </w:p>
        </w:tc>
        <w:tc>
          <w:tcPr>
            <w:tcW w:type="dxa" w:w="1226"/>
          </w:tcPr>
          <w:p>
            <w:r>
              <w:rPr>
                <w:rFonts w:ascii="Arial" w:hAnsi="Arial"/>
                <w:sz w:val="16"/>
              </w:rPr>
              <w:t>0.08906662364850602</w:t>
            </w:r>
          </w:p>
        </w:tc>
        <w:tc>
          <w:tcPr>
            <w:tcW w:type="dxa" w:w="1226"/>
          </w:tcPr>
          <w:p>
            <w:r>
              <w:rPr>
                <w:rFonts w:ascii="Arial" w:hAnsi="Arial"/>
                <w:sz w:val="16"/>
              </w:rPr>
              <w:t>0.11723816292084925</w:t>
            </w:r>
          </w:p>
        </w:tc>
        <w:tc>
          <w:tcPr>
            <w:tcW w:type="dxa" w:w="1226"/>
          </w:tcPr>
          <w:p>
            <w:r>
              <w:rPr>
                <w:rFonts w:ascii="Arial" w:hAnsi="Arial"/>
                <w:sz w:val="16"/>
              </w:rPr>
              <w:t>0.04819546486884557</w:t>
            </w:r>
          </w:p>
        </w:tc>
        <w:tc>
          <w:tcPr>
            <w:tcW w:type="dxa" w:w="1226"/>
          </w:tcPr>
          <w:p>
            <w:r>
              <w:rPr>
                <w:rFonts w:ascii="Arial" w:hAnsi="Arial"/>
                <w:sz w:val="16"/>
              </w:rPr>
              <w:t>0.17502589071425578</w:t>
            </w:r>
          </w:p>
        </w:tc>
        <w:tc>
          <w:tcPr>
            <w:tcW w:type="dxa" w:w="1226"/>
          </w:tcPr>
          <w:p>
            <w:r>
              <w:rPr>
                <w:rFonts w:ascii="Arial" w:hAnsi="Arial"/>
                <w:sz w:val="16"/>
              </w:rPr>
              <w:t>0.1268304258454102</w:t>
            </w:r>
          </w:p>
        </w:tc>
      </w:tr>
      <w:tr>
        <w:tc>
          <w:tcPr>
            <w:tcW w:type="dxa" w:w="1226"/>
          </w:tcPr>
          <w:p>
            <w:r>
              <w:rPr>
                <w:rFonts w:ascii="Arial" w:hAnsi="Arial"/>
                <w:sz w:val="16"/>
              </w:rPr>
              <w:t>EIA-blend-0.90</w:t>
            </w:r>
          </w:p>
        </w:tc>
        <w:tc>
          <w:tcPr>
            <w:tcW w:type="dxa" w:w="1226"/>
          </w:tcPr>
          <w:p>
            <w:r>
              <w:rPr>
                <w:rFonts w:ascii="Arial" w:hAnsi="Arial"/>
                <w:sz w:val="16"/>
              </w:rPr>
              <w:t>precision_0.5</w:t>
            </w:r>
          </w:p>
        </w:tc>
        <w:tc>
          <w:tcPr>
            <w:tcW w:type="dxa" w:w="1226"/>
          </w:tcPr>
          <w:p>
            <w:r>
              <w:rPr>
                <w:rFonts w:ascii="Arial" w:hAnsi="Arial"/>
                <w:sz w:val="16"/>
              </w:rPr>
              <w:t>39</w:t>
            </w:r>
          </w:p>
        </w:tc>
        <w:tc>
          <w:tcPr>
            <w:tcW w:type="dxa" w:w="1226"/>
          </w:tcPr>
          <w:p>
            <w:r>
              <w:rPr>
                <w:rFonts w:ascii="Arial" w:hAnsi="Arial"/>
                <w:sz w:val="16"/>
              </w:rPr>
              <w:t>0.2761046795593259</w:t>
            </w:r>
          </w:p>
        </w:tc>
        <w:tc>
          <w:tcPr>
            <w:tcW w:type="dxa" w:w="1226"/>
          </w:tcPr>
          <w:p>
            <w:r>
              <w:rPr>
                <w:rFonts w:ascii="Arial" w:hAnsi="Arial"/>
                <w:sz w:val="16"/>
              </w:rPr>
              <w:t>0.21895464496252834</w:t>
            </w:r>
          </w:p>
        </w:tc>
        <w:tc>
          <w:tcPr>
            <w:tcW w:type="dxa" w:w="1226"/>
          </w:tcPr>
          <w:p>
            <w:r>
              <w:rPr>
                <w:rFonts w:ascii="Arial" w:hAnsi="Arial"/>
                <w:sz w:val="16"/>
              </w:rPr>
              <w:t>0.2346673513270644</w:t>
            </w:r>
          </w:p>
        </w:tc>
        <w:tc>
          <w:tcPr>
            <w:tcW w:type="dxa" w:w="1226"/>
          </w:tcPr>
          <w:p>
            <w:r>
              <w:rPr>
                <w:rFonts w:ascii="Arial" w:hAnsi="Arial"/>
                <w:sz w:val="16"/>
              </w:rPr>
              <w:t>0.07691270229750541</w:t>
            </w:r>
          </w:p>
        </w:tc>
        <w:tc>
          <w:tcPr>
            <w:tcW w:type="dxa" w:w="1226"/>
          </w:tcPr>
          <w:p>
            <w:r>
              <w:rPr>
                <w:rFonts w:ascii="Arial" w:hAnsi="Arial"/>
                <w:sz w:val="16"/>
              </w:rPr>
              <w:t>0.44846082496869594</w:t>
            </w:r>
          </w:p>
        </w:tc>
        <w:tc>
          <w:tcPr>
            <w:tcW w:type="dxa" w:w="1226"/>
          </w:tcPr>
          <w:p>
            <w:r>
              <w:rPr>
                <w:rFonts w:ascii="Arial" w:hAnsi="Arial"/>
                <w:sz w:val="16"/>
              </w:rPr>
              <w:t>0.37154812267119053</w:t>
            </w:r>
          </w:p>
        </w:tc>
      </w:tr>
      <w:tr>
        <w:tc>
          <w:tcPr>
            <w:tcW w:type="dxa" w:w="1226"/>
          </w:tcPr>
          <w:p>
            <w:r>
              <w:rPr>
                <w:rFonts w:ascii="Arial" w:hAnsi="Arial"/>
                <w:sz w:val="16"/>
              </w:rPr>
              <w:t>EIA-blend-0.90</w:t>
            </w:r>
          </w:p>
        </w:tc>
        <w:tc>
          <w:tcPr>
            <w:tcW w:type="dxa" w:w="1226"/>
          </w:tcPr>
          <w:p>
            <w:r>
              <w:rPr>
                <w:rFonts w:ascii="Arial" w:hAnsi="Arial"/>
                <w:sz w:val="16"/>
              </w:rPr>
              <w:t>recall_0.5</w:t>
            </w:r>
          </w:p>
        </w:tc>
        <w:tc>
          <w:tcPr>
            <w:tcW w:type="dxa" w:w="1226"/>
          </w:tcPr>
          <w:p>
            <w:r>
              <w:rPr>
                <w:rFonts w:ascii="Arial" w:hAnsi="Arial"/>
                <w:sz w:val="16"/>
              </w:rPr>
              <w:t>39</w:t>
            </w:r>
          </w:p>
        </w:tc>
        <w:tc>
          <w:tcPr>
            <w:tcW w:type="dxa" w:w="1226"/>
          </w:tcPr>
          <w:p>
            <w:r>
              <w:rPr>
                <w:rFonts w:ascii="Arial" w:hAnsi="Arial"/>
                <w:sz w:val="16"/>
              </w:rPr>
              <w:t>0.2210845026377124</w:t>
            </w:r>
          </w:p>
        </w:tc>
        <w:tc>
          <w:tcPr>
            <w:tcW w:type="dxa" w:w="1226"/>
          </w:tcPr>
          <w:p>
            <w:r>
              <w:rPr>
                <w:rFonts w:ascii="Arial" w:hAnsi="Arial"/>
                <w:sz w:val="16"/>
              </w:rPr>
              <w:t>0.15415677317033397</w:t>
            </w:r>
          </w:p>
        </w:tc>
        <w:tc>
          <w:tcPr>
            <w:tcW w:type="dxa" w:w="1226"/>
          </w:tcPr>
          <w:p>
            <w:r>
              <w:rPr>
                <w:rFonts w:ascii="Arial" w:hAnsi="Arial"/>
                <w:sz w:val="16"/>
              </w:rPr>
              <w:t>0.17212957638489554</w:t>
            </w:r>
          </w:p>
        </w:tc>
        <w:tc>
          <w:tcPr>
            <w:tcW w:type="dxa" w:w="1226"/>
          </w:tcPr>
          <w:p>
            <w:r>
              <w:rPr>
                <w:rFonts w:ascii="Arial" w:hAnsi="Arial"/>
                <w:sz w:val="16"/>
              </w:rPr>
              <w:t>0.12668202646157922</w:t>
            </w:r>
          </w:p>
        </w:tc>
        <w:tc>
          <w:tcPr>
            <w:tcW w:type="dxa" w:w="1226"/>
          </w:tcPr>
          <w:p>
            <w:r>
              <w:rPr>
                <w:rFonts w:ascii="Arial" w:hAnsi="Arial"/>
                <w:sz w:val="16"/>
              </w:rPr>
              <w:t>0.32177229846063216</w:t>
            </w:r>
          </w:p>
        </w:tc>
        <w:tc>
          <w:tcPr>
            <w:tcW w:type="dxa" w:w="1226"/>
          </w:tcPr>
          <w:p>
            <w:r>
              <w:rPr>
                <w:rFonts w:ascii="Arial" w:hAnsi="Arial"/>
                <w:sz w:val="16"/>
              </w:rPr>
              <w:t>0.19509027199905293</w:t>
            </w:r>
          </w:p>
        </w:tc>
      </w:tr>
      <w:tr>
        <w:tc>
          <w:tcPr>
            <w:tcW w:type="dxa" w:w="1226"/>
          </w:tcPr>
          <w:p>
            <w:r>
              <w:rPr>
                <w:rFonts w:ascii="Arial" w:hAnsi="Arial"/>
                <w:sz w:val="16"/>
              </w:rPr>
              <w:t>EIA-blend-0.90</w:t>
            </w:r>
          </w:p>
        </w:tc>
        <w:tc>
          <w:tcPr>
            <w:tcW w:type="dxa" w:w="1226"/>
          </w:tcPr>
          <w:p>
            <w:r>
              <w:rPr>
                <w:rFonts w:ascii="Arial" w:hAnsi="Arial"/>
                <w:sz w:val="16"/>
              </w:rPr>
              <w:t>soft_Dice</w:t>
            </w:r>
          </w:p>
        </w:tc>
        <w:tc>
          <w:tcPr>
            <w:tcW w:type="dxa" w:w="1226"/>
          </w:tcPr>
          <w:p>
            <w:r>
              <w:rPr>
                <w:rFonts w:ascii="Arial" w:hAnsi="Arial"/>
                <w:sz w:val="16"/>
              </w:rPr>
              <w:t>39</w:t>
            </w:r>
          </w:p>
        </w:tc>
        <w:tc>
          <w:tcPr>
            <w:tcW w:type="dxa" w:w="1226"/>
          </w:tcPr>
          <w:p>
            <w:r>
              <w:rPr>
                <w:rFonts w:ascii="Arial" w:hAnsi="Arial"/>
                <w:sz w:val="16"/>
              </w:rPr>
              <w:t>0.19445298260741295</w:t>
            </w:r>
          </w:p>
        </w:tc>
        <w:tc>
          <w:tcPr>
            <w:tcW w:type="dxa" w:w="1226"/>
          </w:tcPr>
          <w:p>
            <w:r>
              <w:rPr>
                <w:rFonts w:ascii="Arial" w:hAnsi="Arial"/>
                <w:sz w:val="16"/>
              </w:rPr>
              <w:t>0.11452415062116579</w:t>
            </w:r>
          </w:p>
        </w:tc>
        <w:tc>
          <w:tcPr>
            <w:tcW w:type="dxa" w:w="1226"/>
          </w:tcPr>
          <w:p>
            <w:r>
              <w:rPr>
                <w:rFonts w:ascii="Arial" w:hAnsi="Arial"/>
                <w:sz w:val="16"/>
              </w:rPr>
              <w:t>0.1991001283585557</w:t>
            </w:r>
          </w:p>
        </w:tc>
        <w:tc>
          <w:tcPr>
            <w:tcW w:type="dxa" w:w="1226"/>
          </w:tcPr>
          <w:p>
            <w:r>
              <w:rPr>
                <w:rFonts w:ascii="Arial" w:hAnsi="Arial"/>
                <w:sz w:val="16"/>
              </w:rPr>
              <w:t>0.10660732291614279</w:t>
            </w:r>
          </w:p>
        </w:tc>
        <w:tc>
          <w:tcPr>
            <w:tcW w:type="dxa" w:w="1226"/>
          </w:tcPr>
          <w:p>
            <w:r>
              <w:rPr>
                <w:rFonts w:ascii="Arial" w:hAnsi="Arial"/>
                <w:sz w:val="16"/>
              </w:rPr>
              <w:t>0.2801167437329122</w:t>
            </w:r>
          </w:p>
        </w:tc>
        <w:tc>
          <w:tcPr>
            <w:tcW w:type="dxa" w:w="1226"/>
          </w:tcPr>
          <w:p>
            <w:r>
              <w:rPr>
                <w:rFonts w:ascii="Arial" w:hAnsi="Arial"/>
                <w:sz w:val="16"/>
              </w:rPr>
              <w:t>0.1735094208167694</w:t>
            </w:r>
          </w:p>
        </w:tc>
      </w:tr>
      <w:tr>
        <w:tc>
          <w:tcPr>
            <w:tcW w:type="dxa" w:w="1226"/>
          </w:tcPr>
          <w:p>
            <w:r>
              <w:rPr>
                <w:rFonts w:ascii="Arial" w:hAnsi="Arial"/>
                <w:sz w:val="16"/>
              </w:rPr>
              <w:t>EIA-blend-0.90</w:t>
            </w:r>
          </w:p>
        </w:tc>
        <w:tc>
          <w:tcPr>
            <w:tcW w:type="dxa" w:w="1226"/>
          </w:tcPr>
          <w:p>
            <w:r>
              <w:rPr>
                <w:rFonts w:ascii="Arial" w:hAnsi="Arial"/>
                <w:sz w:val="16"/>
              </w:rPr>
              <w:t>Brier</w:t>
            </w:r>
          </w:p>
        </w:tc>
        <w:tc>
          <w:tcPr>
            <w:tcW w:type="dxa" w:w="1226"/>
          </w:tcPr>
          <w:p>
            <w:r>
              <w:rPr>
                <w:rFonts w:ascii="Arial" w:hAnsi="Arial"/>
                <w:sz w:val="16"/>
              </w:rPr>
              <w:t>39</w:t>
            </w:r>
          </w:p>
        </w:tc>
        <w:tc>
          <w:tcPr>
            <w:tcW w:type="dxa" w:w="1226"/>
          </w:tcPr>
          <w:p>
            <w:r>
              <w:rPr>
                <w:rFonts w:ascii="Arial" w:hAnsi="Arial"/>
                <w:sz w:val="16"/>
              </w:rPr>
              <w:t>0.007767572328716644</w:t>
            </w:r>
          </w:p>
        </w:tc>
        <w:tc>
          <w:tcPr>
            <w:tcW w:type="dxa" w:w="1226"/>
          </w:tcPr>
          <w:p>
            <w:r>
              <w:rPr>
                <w:rFonts w:ascii="Arial" w:hAnsi="Arial"/>
                <w:sz w:val="16"/>
              </w:rPr>
              <w:t>0.003956976898419211</w:t>
            </w:r>
          </w:p>
        </w:tc>
        <w:tc>
          <w:tcPr>
            <w:tcW w:type="dxa" w:w="1226"/>
          </w:tcPr>
          <w:p>
            <w:r>
              <w:rPr>
                <w:rFonts w:ascii="Arial" w:hAnsi="Arial"/>
                <w:sz w:val="16"/>
              </w:rPr>
              <w:t>0.006327816129849706</w:t>
            </w:r>
          </w:p>
        </w:tc>
        <w:tc>
          <w:tcPr>
            <w:tcW w:type="dxa" w:w="1226"/>
          </w:tcPr>
          <w:p>
            <w:r>
              <w:rPr>
                <w:rFonts w:ascii="Arial" w:hAnsi="Arial"/>
                <w:sz w:val="16"/>
              </w:rPr>
              <w:t>0.004549628228353716</w:t>
            </w:r>
          </w:p>
        </w:tc>
        <w:tc>
          <w:tcPr>
            <w:tcW w:type="dxa" w:w="1226"/>
          </w:tcPr>
          <w:p>
            <w:r>
              <w:rPr>
                <w:rFonts w:ascii="Arial" w:hAnsi="Arial"/>
                <w:sz w:val="16"/>
              </w:rPr>
              <w:t>0.010375549295530206</w:t>
            </w:r>
          </w:p>
        </w:tc>
        <w:tc>
          <w:tcPr>
            <w:tcW w:type="dxa" w:w="1226"/>
          </w:tcPr>
          <w:p>
            <w:r>
              <w:rPr>
                <w:rFonts w:ascii="Arial" w:hAnsi="Arial"/>
                <w:sz w:val="16"/>
              </w:rPr>
              <w:t>0.00582592106717649</w:t>
            </w:r>
          </w:p>
        </w:tc>
      </w:tr>
      <w:tr>
        <w:tc>
          <w:tcPr>
            <w:tcW w:type="dxa" w:w="1226"/>
          </w:tcPr>
          <w:p>
            <w:r>
              <w:rPr>
                <w:rFonts w:ascii="Arial" w:hAnsi="Arial"/>
                <w:sz w:val="16"/>
              </w:rPr>
              <w:t>EIA-blend-0.90</w:t>
            </w:r>
          </w:p>
        </w:tc>
        <w:tc>
          <w:tcPr>
            <w:tcW w:type="dxa" w:w="1226"/>
          </w:tcPr>
          <w:p>
            <w:r>
              <w:rPr>
                <w:rFonts w:ascii="Arial" w:hAnsi="Arial"/>
                <w:sz w:val="16"/>
              </w:rPr>
              <w:t>average_precision</w:t>
            </w:r>
          </w:p>
        </w:tc>
        <w:tc>
          <w:tcPr>
            <w:tcW w:type="dxa" w:w="1226"/>
          </w:tcPr>
          <w:p>
            <w:r>
              <w:rPr>
                <w:rFonts w:ascii="Arial" w:hAnsi="Arial"/>
                <w:sz w:val="16"/>
              </w:rPr>
              <w:t>39</w:t>
            </w:r>
          </w:p>
        </w:tc>
        <w:tc>
          <w:tcPr>
            <w:tcW w:type="dxa" w:w="1226"/>
          </w:tcPr>
          <w:p>
            <w:r>
              <w:rPr>
                <w:rFonts w:ascii="Arial" w:hAnsi="Arial"/>
                <w:sz w:val="16"/>
              </w:rPr>
              <w:t>0.27218898619931553</w:t>
            </w:r>
          </w:p>
        </w:tc>
        <w:tc>
          <w:tcPr>
            <w:tcW w:type="dxa" w:w="1226"/>
          </w:tcPr>
          <w:p>
            <w:r>
              <w:rPr>
                <w:rFonts w:ascii="Arial" w:hAnsi="Arial"/>
                <w:sz w:val="16"/>
              </w:rPr>
              <w:t>0.15954593060826094</w:t>
            </w:r>
          </w:p>
        </w:tc>
        <w:tc>
          <w:tcPr>
            <w:tcW w:type="dxa" w:w="1226"/>
          </w:tcPr>
          <w:p>
            <w:r>
              <w:rPr>
                <w:rFonts w:ascii="Arial" w:hAnsi="Arial"/>
                <w:sz w:val="16"/>
              </w:rPr>
              <w:t>0.29155618770355524</w:t>
            </w:r>
          </w:p>
        </w:tc>
        <w:tc>
          <w:tcPr>
            <w:tcW w:type="dxa" w:w="1226"/>
          </w:tcPr>
          <w:p>
            <w:r>
              <w:rPr>
                <w:rFonts w:ascii="Arial" w:hAnsi="Arial"/>
                <w:sz w:val="16"/>
              </w:rPr>
              <w:t>0.10954363192314218</w:t>
            </w:r>
          </w:p>
        </w:tc>
        <w:tc>
          <w:tcPr>
            <w:tcW w:type="dxa" w:w="1226"/>
          </w:tcPr>
          <w:p>
            <w:r>
              <w:rPr>
                <w:rFonts w:ascii="Arial" w:hAnsi="Arial"/>
                <w:sz w:val="16"/>
              </w:rPr>
              <w:t>0.4155754396175181</w:t>
            </w:r>
          </w:p>
        </w:tc>
        <w:tc>
          <w:tcPr>
            <w:tcW w:type="dxa" w:w="1226"/>
          </w:tcPr>
          <w:p>
            <w:r>
              <w:rPr>
                <w:rFonts w:ascii="Arial" w:hAnsi="Arial"/>
                <w:sz w:val="16"/>
              </w:rPr>
              <w:t>0.3060318076943759</w:t>
            </w:r>
          </w:p>
        </w:tc>
      </w:tr>
      <w:tr>
        <w:tc>
          <w:tcPr>
            <w:tcW w:type="dxa" w:w="1226"/>
          </w:tcPr>
          <w:p>
            <w:r>
              <w:rPr>
                <w:rFonts w:ascii="Arial" w:hAnsi="Arial"/>
                <w:sz w:val="16"/>
              </w:rPr>
              <w:t>EIA-blend-0.90</w:t>
            </w:r>
          </w:p>
        </w:tc>
        <w:tc>
          <w:tcPr>
            <w:tcW w:type="dxa" w:w="1226"/>
          </w:tcPr>
          <w:p>
            <w:r>
              <w:rPr>
                <w:rFonts w:ascii="Arial" w:hAnsi="Arial"/>
                <w:sz w:val="16"/>
              </w:rPr>
              <w:t>predicted_positive_volume</w:t>
            </w:r>
          </w:p>
        </w:tc>
        <w:tc>
          <w:tcPr>
            <w:tcW w:type="dxa" w:w="1226"/>
          </w:tcPr>
          <w:p>
            <w:r>
              <w:rPr>
                <w:rFonts w:ascii="Arial" w:hAnsi="Arial"/>
                <w:sz w:val="16"/>
              </w:rPr>
              <w:t>39</w:t>
            </w:r>
          </w:p>
        </w:tc>
        <w:tc>
          <w:tcPr>
            <w:tcW w:type="dxa" w:w="1226"/>
          </w:tcPr>
          <w:p>
            <w:r>
              <w:rPr>
                <w:rFonts w:ascii="Arial" w:hAnsi="Arial"/>
                <w:sz w:val="16"/>
              </w:rPr>
              <w:t>47346.94871794872</w:t>
            </w:r>
          </w:p>
        </w:tc>
        <w:tc>
          <w:tcPr>
            <w:tcW w:type="dxa" w:w="1226"/>
          </w:tcPr>
          <w:p>
            <w:r>
              <w:rPr>
                <w:rFonts w:ascii="Arial" w:hAnsi="Arial"/>
                <w:sz w:val="16"/>
              </w:rPr>
              <w:t>22475.030559019935</w:t>
            </w:r>
          </w:p>
        </w:tc>
        <w:tc>
          <w:tcPr>
            <w:tcW w:type="dxa" w:w="1226"/>
          </w:tcPr>
          <w:p>
            <w:r>
              <w:rPr>
                <w:rFonts w:ascii="Arial" w:hAnsi="Arial"/>
                <w:sz w:val="16"/>
              </w:rPr>
              <w:t>44141.0</w:t>
            </w:r>
          </w:p>
        </w:tc>
        <w:tc>
          <w:tcPr>
            <w:tcW w:type="dxa" w:w="1226"/>
          </w:tcPr>
          <w:p>
            <w:r>
              <w:rPr>
                <w:rFonts w:ascii="Arial" w:hAnsi="Arial"/>
                <w:sz w:val="16"/>
              </w:rPr>
              <w:t>31990.5</w:t>
            </w:r>
          </w:p>
        </w:tc>
        <w:tc>
          <w:tcPr>
            <w:tcW w:type="dxa" w:w="1226"/>
          </w:tcPr>
          <w:p>
            <w:r>
              <w:rPr>
                <w:rFonts w:ascii="Arial" w:hAnsi="Arial"/>
                <w:sz w:val="16"/>
              </w:rPr>
              <w:t>61951.0</w:t>
            </w:r>
          </w:p>
        </w:tc>
        <w:tc>
          <w:tcPr>
            <w:tcW w:type="dxa" w:w="1226"/>
          </w:tcPr>
          <w:p>
            <w:r>
              <w:rPr>
                <w:rFonts w:ascii="Arial" w:hAnsi="Arial"/>
                <w:sz w:val="16"/>
              </w:rPr>
              <w:t>29960.5</w:t>
            </w:r>
          </w:p>
        </w:tc>
      </w:tr>
      <w:tr>
        <w:tc>
          <w:tcPr>
            <w:tcW w:type="dxa" w:w="1226"/>
          </w:tcPr>
          <w:p>
            <w:r>
              <w:rPr>
                <w:rFonts w:ascii="Arial" w:hAnsi="Arial"/>
                <w:sz w:val="16"/>
              </w:rPr>
              <w:t>EIA-blend-0.90</w:t>
            </w:r>
          </w:p>
        </w:tc>
        <w:tc>
          <w:tcPr>
            <w:tcW w:type="dxa" w:w="1226"/>
          </w:tcPr>
          <w:p>
            <w:r>
              <w:rPr>
                <w:rFonts w:ascii="Arial" w:hAnsi="Arial"/>
                <w:sz w:val="16"/>
              </w:rPr>
              <w:t>target_to_predicted_volume_ratio</w:t>
            </w:r>
          </w:p>
        </w:tc>
        <w:tc>
          <w:tcPr>
            <w:tcW w:type="dxa" w:w="1226"/>
          </w:tcPr>
          <w:p>
            <w:r>
              <w:rPr>
                <w:rFonts w:ascii="Arial" w:hAnsi="Arial"/>
                <w:sz w:val="16"/>
              </w:rPr>
              <w:t>39</w:t>
            </w:r>
          </w:p>
        </w:tc>
        <w:tc>
          <w:tcPr>
            <w:tcW w:type="dxa" w:w="1226"/>
          </w:tcPr>
          <w:p>
            <w:r>
              <w:rPr>
                <w:rFonts w:ascii="Arial" w:hAnsi="Arial"/>
                <w:sz w:val="16"/>
              </w:rPr>
              <w:t>1.6672272275378885</w:t>
            </w:r>
          </w:p>
        </w:tc>
        <w:tc>
          <w:tcPr>
            <w:tcW w:type="dxa" w:w="1226"/>
          </w:tcPr>
          <w:p>
            <w:r>
              <w:rPr>
                <w:rFonts w:ascii="Arial" w:hAnsi="Arial"/>
                <w:sz w:val="16"/>
              </w:rPr>
              <w:t>1.6969159052964768</w:t>
            </w:r>
          </w:p>
        </w:tc>
        <w:tc>
          <w:tcPr>
            <w:tcW w:type="dxa" w:w="1226"/>
          </w:tcPr>
          <w:p>
            <w:r>
              <w:rPr>
                <w:rFonts w:ascii="Arial" w:hAnsi="Arial"/>
                <w:sz w:val="16"/>
              </w:rPr>
              <w:t>1.0558569442228352</w:t>
            </w:r>
          </w:p>
        </w:tc>
        <w:tc>
          <w:tcPr>
            <w:tcW w:type="dxa" w:w="1226"/>
          </w:tcPr>
          <w:p>
            <w:r>
              <w:rPr>
                <w:rFonts w:ascii="Arial" w:hAnsi="Arial"/>
                <w:sz w:val="16"/>
              </w:rPr>
              <w:t>0.7411920709698434</w:t>
            </w:r>
          </w:p>
        </w:tc>
        <w:tc>
          <w:tcPr>
            <w:tcW w:type="dxa" w:w="1226"/>
          </w:tcPr>
          <w:p>
            <w:r>
              <w:rPr>
                <w:rFonts w:ascii="Arial" w:hAnsi="Arial"/>
                <w:sz w:val="16"/>
              </w:rPr>
              <w:t>2.4275396737415407</w:t>
            </w:r>
          </w:p>
        </w:tc>
        <w:tc>
          <w:tcPr>
            <w:tcW w:type="dxa" w:w="1226"/>
          </w:tcPr>
          <w:p>
            <w:r>
              <w:rPr>
                <w:rFonts w:ascii="Arial" w:hAnsi="Arial"/>
                <w:sz w:val="16"/>
              </w:rPr>
              <w:t>1.6863476027716973</w:t>
            </w:r>
          </w:p>
        </w:tc>
      </w:tr>
      <w:tr>
        <w:tc>
          <w:tcPr>
            <w:tcW w:type="dxa" w:w="1226"/>
          </w:tcPr>
          <w:p>
            <w:r>
              <w:rPr>
                <w:rFonts w:ascii="Arial" w:hAnsi="Arial"/>
                <w:sz w:val="16"/>
              </w:rPr>
              <w:t>EIA-blend-0.75</w:t>
            </w:r>
          </w:p>
        </w:tc>
        <w:tc>
          <w:tcPr>
            <w:tcW w:type="dxa" w:w="1226"/>
          </w:tcPr>
          <w:p>
            <w:r>
              <w:rPr>
                <w:rFonts w:ascii="Arial" w:hAnsi="Arial"/>
                <w:sz w:val="16"/>
              </w:rPr>
              <w:t>Dice_0.5</w:t>
            </w:r>
          </w:p>
        </w:tc>
        <w:tc>
          <w:tcPr>
            <w:tcW w:type="dxa" w:w="1226"/>
          </w:tcPr>
          <w:p>
            <w:r>
              <w:rPr>
                <w:rFonts w:ascii="Arial" w:hAnsi="Arial"/>
                <w:sz w:val="16"/>
              </w:rPr>
              <w:t>39</w:t>
            </w:r>
          </w:p>
        </w:tc>
        <w:tc>
          <w:tcPr>
            <w:tcW w:type="dxa" w:w="1226"/>
          </w:tcPr>
          <w:p>
            <w:r>
              <w:rPr>
                <w:rFonts w:ascii="Arial" w:hAnsi="Arial"/>
                <w:sz w:val="16"/>
              </w:rPr>
              <w:t>0.2482091335559722</w:t>
            </w:r>
          </w:p>
        </w:tc>
        <w:tc>
          <w:tcPr>
            <w:tcW w:type="dxa" w:w="1226"/>
          </w:tcPr>
          <w:p>
            <w:r>
              <w:rPr>
                <w:rFonts w:ascii="Arial" w:hAnsi="Arial"/>
                <w:sz w:val="16"/>
              </w:rPr>
              <w:t>0.15661964488117436</w:t>
            </w:r>
          </w:p>
        </w:tc>
        <w:tc>
          <w:tcPr>
            <w:tcW w:type="dxa" w:w="1226"/>
          </w:tcPr>
          <w:p>
            <w:r>
              <w:rPr>
                <w:rFonts w:ascii="Arial" w:hAnsi="Arial"/>
                <w:sz w:val="16"/>
              </w:rPr>
              <w:t>0.2459487490622579</w:t>
            </w:r>
          </w:p>
        </w:tc>
        <w:tc>
          <w:tcPr>
            <w:tcW w:type="dxa" w:w="1226"/>
          </w:tcPr>
          <w:p>
            <w:r>
              <w:rPr>
                <w:rFonts w:ascii="Arial" w:hAnsi="Arial"/>
                <w:sz w:val="16"/>
              </w:rPr>
              <w:t>0.12429523642095433</w:t>
            </w:r>
          </w:p>
        </w:tc>
        <w:tc>
          <w:tcPr>
            <w:tcW w:type="dxa" w:w="1226"/>
          </w:tcPr>
          <w:p>
            <w:r>
              <w:rPr>
                <w:rFonts w:ascii="Arial" w:hAnsi="Arial"/>
                <w:sz w:val="16"/>
              </w:rPr>
              <w:t>0.3645649390103734</w:t>
            </w:r>
          </w:p>
        </w:tc>
        <w:tc>
          <w:tcPr>
            <w:tcW w:type="dxa" w:w="1226"/>
          </w:tcPr>
          <w:p>
            <w:r>
              <w:rPr>
                <w:rFonts w:ascii="Arial" w:hAnsi="Arial"/>
                <w:sz w:val="16"/>
              </w:rPr>
              <w:t>0.24026970258941907</w:t>
            </w:r>
          </w:p>
        </w:tc>
      </w:tr>
      <w:tr>
        <w:tc>
          <w:tcPr>
            <w:tcW w:type="dxa" w:w="1226"/>
          </w:tcPr>
          <w:p>
            <w:r>
              <w:rPr>
                <w:rFonts w:ascii="Arial" w:hAnsi="Arial"/>
                <w:sz w:val="16"/>
              </w:rPr>
              <w:t>EIA-blend-0.75</w:t>
            </w:r>
          </w:p>
        </w:tc>
        <w:tc>
          <w:tcPr>
            <w:tcW w:type="dxa" w:w="1226"/>
          </w:tcPr>
          <w:p>
            <w:r>
              <w:rPr>
                <w:rFonts w:ascii="Arial" w:hAnsi="Arial"/>
                <w:sz w:val="16"/>
              </w:rPr>
              <w:t>IoU_0.5</w:t>
            </w:r>
          </w:p>
        </w:tc>
        <w:tc>
          <w:tcPr>
            <w:tcW w:type="dxa" w:w="1226"/>
          </w:tcPr>
          <w:p>
            <w:r>
              <w:rPr>
                <w:rFonts w:ascii="Arial" w:hAnsi="Arial"/>
                <w:sz w:val="16"/>
              </w:rPr>
              <w:t>39</w:t>
            </w:r>
          </w:p>
        </w:tc>
        <w:tc>
          <w:tcPr>
            <w:tcW w:type="dxa" w:w="1226"/>
          </w:tcPr>
          <w:p>
            <w:r>
              <w:rPr>
                <w:rFonts w:ascii="Arial" w:hAnsi="Arial"/>
                <w:sz w:val="16"/>
              </w:rPr>
              <w:t>0.15070914123344986</w:t>
            </w:r>
          </w:p>
        </w:tc>
        <w:tc>
          <w:tcPr>
            <w:tcW w:type="dxa" w:w="1226"/>
          </w:tcPr>
          <w:p>
            <w:r>
              <w:rPr>
                <w:rFonts w:ascii="Arial" w:hAnsi="Arial"/>
                <w:sz w:val="16"/>
              </w:rPr>
              <w:t>0.10392977510648127</w:t>
            </w:r>
          </w:p>
        </w:tc>
        <w:tc>
          <w:tcPr>
            <w:tcW w:type="dxa" w:w="1226"/>
          </w:tcPr>
          <w:p>
            <w:r>
              <w:rPr>
                <w:rFonts w:ascii="Arial" w:hAnsi="Arial"/>
                <w:sz w:val="16"/>
              </w:rPr>
              <w:t>0.14021753864419298</w:t>
            </w:r>
          </w:p>
        </w:tc>
        <w:tc>
          <w:tcPr>
            <w:tcW w:type="dxa" w:w="1226"/>
          </w:tcPr>
          <w:p>
            <w:r>
              <w:rPr>
                <w:rFonts w:ascii="Arial" w:hAnsi="Arial"/>
                <w:sz w:val="16"/>
              </w:rPr>
              <w:t>0.06626606109949723</w:t>
            </w:r>
          </w:p>
        </w:tc>
        <w:tc>
          <w:tcPr>
            <w:tcW w:type="dxa" w:w="1226"/>
          </w:tcPr>
          <w:p>
            <w:r>
              <w:rPr>
                <w:rFonts w:ascii="Arial" w:hAnsi="Arial"/>
                <w:sz w:val="16"/>
              </w:rPr>
              <w:t>0.22292820015667675</w:t>
            </w:r>
          </w:p>
        </w:tc>
        <w:tc>
          <w:tcPr>
            <w:tcW w:type="dxa" w:w="1226"/>
          </w:tcPr>
          <w:p>
            <w:r>
              <w:rPr>
                <w:rFonts w:ascii="Arial" w:hAnsi="Arial"/>
                <w:sz w:val="16"/>
              </w:rPr>
              <w:t>0.15666213905717952</w:t>
            </w:r>
          </w:p>
        </w:tc>
      </w:tr>
      <w:tr>
        <w:tc>
          <w:tcPr>
            <w:tcW w:type="dxa" w:w="1226"/>
          </w:tcPr>
          <w:p>
            <w:r>
              <w:rPr>
                <w:rFonts w:ascii="Arial" w:hAnsi="Arial"/>
                <w:sz w:val="16"/>
              </w:rPr>
              <w:t>EIA-blend-0.75</w:t>
            </w:r>
          </w:p>
        </w:tc>
        <w:tc>
          <w:tcPr>
            <w:tcW w:type="dxa" w:w="1226"/>
          </w:tcPr>
          <w:p>
            <w:r>
              <w:rPr>
                <w:rFonts w:ascii="Arial" w:hAnsi="Arial"/>
                <w:sz w:val="16"/>
              </w:rPr>
              <w:t>precision_0.5</w:t>
            </w:r>
          </w:p>
        </w:tc>
        <w:tc>
          <w:tcPr>
            <w:tcW w:type="dxa" w:w="1226"/>
          </w:tcPr>
          <w:p>
            <w:r>
              <w:rPr>
                <w:rFonts w:ascii="Arial" w:hAnsi="Arial"/>
                <w:sz w:val="16"/>
              </w:rPr>
              <w:t>39</w:t>
            </w:r>
          </w:p>
        </w:tc>
        <w:tc>
          <w:tcPr>
            <w:tcW w:type="dxa" w:w="1226"/>
          </w:tcPr>
          <w:p>
            <w:r>
              <w:rPr>
                <w:rFonts w:ascii="Arial" w:hAnsi="Arial"/>
                <w:sz w:val="16"/>
              </w:rPr>
              <w:t>0.3631158710529851</w:t>
            </w:r>
          </w:p>
        </w:tc>
        <w:tc>
          <w:tcPr>
            <w:tcW w:type="dxa" w:w="1226"/>
          </w:tcPr>
          <w:p>
            <w:r>
              <w:rPr>
                <w:rFonts w:ascii="Arial" w:hAnsi="Arial"/>
                <w:sz w:val="16"/>
              </w:rPr>
              <w:t>0.2632495975862873</w:t>
            </w:r>
          </w:p>
        </w:tc>
        <w:tc>
          <w:tcPr>
            <w:tcW w:type="dxa" w:w="1226"/>
          </w:tcPr>
          <w:p>
            <w:r>
              <w:rPr>
                <w:rFonts w:ascii="Arial" w:hAnsi="Arial"/>
                <w:sz w:val="16"/>
              </w:rPr>
              <w:t>0.3175963621646073</w:t>
            </w:r>
          </w:p>
        </w:tc>
        <w:tc>
          <w:tcPr>
            <w:tcW w:type="dxa" w:w="1226"/>
          </w:tcPr>
          <w:p>
            <w:r>
              <w:rPr>
                <w:rFonts w:ascii="Arial" w:hAnsi="Arial"/>
                <w:sz w:val="16"/>
              </w:rPr>
              <w:t>0.13798292559324135</w:t>
            </w:r>
          </w:p>
        </w:tc>
        <w:tc>
          <w:tcPr>
            <w:tcW w:type="dxa" w:w="1226"/>
          </w:tcPr>
          <w:p>
            <w:r>
              <w:rPr>
                <w:rFonts w:ascii="Arial" w:hAnsi="Arial"/>
                <w:sz w:val="16"/>
              </w:rPr>
              <w:t>0.6225758987736291</w:t>
            </w:r>
          </w:p>
        </w:tc>
        <w:tc>
          <w:tcPr>
            <w:tcW w:type="dxa" w:w="1226"/>
          </w:tcPr>
          <w:p>
            <w:r>
              <w:rPr>
                <w:rFonts w:ascii="Arial" w:hAnsi="Arial"/>
                <w:sz w:val="16"/>
              </w:rPr>
              <w:t>0.48459297318038774</w:t>
            </w:r>
          </w:p>
        </w:tc>
      </w:tr>
      <w:tr>
        <w:tc>
          <w:tcPr>
            <w:tcW w:type="dxa" w:w="1226"/>
          </w:tcPr>
          <w:p>
            <w:r>
              <w:rPr>
                <w:rFonts w:ascii="Arial" w:hAnsi="Arial"/>
                <w:sz w:val="16"/>
              </w:rPr>
              <w:t>EIA-blend-0.75</w:t>
            </w:r>
          </w:p>
        </w:tc>
        <w:tc>
          <w:tcPr>
            <w:tcW w:type="dxa" w:w="1226"/>
          </w:tcPr>
          <w:p>
            <w:r>
              <w:rPr>
                <w:rFonts w:ascii="Arial" w:hAnsi="Arial"/>
                <w:sz w:val="16"/>
              </w:rPr>
              <w:t>recall_0.5</w:t>
            </w:r>
          </w:p>
        </w:tc>
        <w:tc>
          <w:tcPr>
            <w:tcW w:type="dxa" w:w="1226"/>
          </w:tcPr>
          <w:p>
            <w:r>
              <w:rPr>
                <w:rFonts w:ascii="Arial" w:hAnsi="Arial"/>
                <w:sz w:val="16"/>
              </w:rPr>
              <w:t>39</w:t>
            </w:r>
          </w:p>
        </w:tc>
        <w:tc>
          <w:tcPr>
            <w:tcW w:type="dxa" w:w="1226"/>
          </w:tcPr>
          <w:p>
            <w:r>
              <w:rPr>
                <w:rFonts w:ascii="Arial" w:hAnsi="Arial"/>
                <w:sz w:val="16"/>
              </w:rPr>
              <w:t>0.23938354035643214</w:t>
            </w:r>
          </w:p>
        </w:tc>
        <w:tc>
          <w:tcPr>
            <w:tcW w:type="dxa" w:w="1226"/>
          </w:tcPr>
          <w:p>
            <w:r>
              <w:rPr>
                <w:rFonts w:ascii="Arial" w:hAnsi="Arial"/>
                <w:sz w:val="16"/>
              </w:rPr>
              <w:t>0.15922347860248648</w:t>
            </w:r>
          </w:p>
        </w:tc>
        <w:tc>
          <w:tcPr>
            <w:tcW w:type="dxa" w:w="1226"/>
          </w:tcPr>
          <w:p>
            <w:r>
              <w:rPr>
                <w:rFonts w:ascii="Arial" w:hAnsi="Arial"/>
                <w:sz w:val="16"/>
              </w:rPr>
              <w:t>0.2103330826735082</w:t>
            </w:r>
          </w:p>
        </w:tc>
        <w:tc>
          <w:tcPr>
            <w:tcW w:type="dxa" w:w="1226"/>
          </w:tcPr>
          <w:p>
            <w:r>
              <w:rPr>
                <w:rFonts w:ascii="Arial" w:hAnsi="Arial"/>
                <w:sz w:val="16"/>
              </w:rPr>
              <w:t>0.1392285219791231</w:t>
            </w:r>
          </w:p>
        </w:tc>
        <w:tc>
          <w:tcPr>
            <w:tcW w:type="dxa" w:w="1226"/>
          </w:tcPr>
          <w:p>
            <w:r>
              <w:rPr>
                <w:rFonts w:ascii="Arial" w:hAnsi="Arial"/>
                <w:sz w:val="16"/>
              </w:rPr>
              <w:t>0.3573738021472337</w:t>
            </w:r>
          </w:p>
        </w:tc>
        <w:tc>
          <w:tcPr>
            <w:tcW w:type="dxa" w:w="1226"/>
          </w:tcPr>
          <w:p>
            <w:r>
              <w:rPr>
                <w:rFonts w:ascii="Arial" w:hAnsi="Arial"/>
                <w:sz w:val="16"/>
              </w:rPr>
              <w:t>0.21814528016811058</w:t>
            </w:r>
          </w:p>
        </w:tc>
      </w:tr>
      <w:tr>
        <w:tc>
          <w:tcPr>
            <w:tcW w:type="dxa" w:w="1226"/>
          </w:tcPr>
          <w:p>
            <w:r>
              <w:rPr>
                <w:rFonts w:ascii="Arial" w:hAnsi="Arial"/>
                <w:sz w:val="16"/>
              </w:rPr>
              <w:t>EIA-blend-0.75</w:t>
            </w:r>
          </w:p>
        </w:tc>
        <w:tc>
          <w:tcPr>
            <w:tcW w:type="dxa" w:w="1226"/>
          </w:tcPr>
          <w:p>
            <w:r>
              <w:rPr>
                <w:rFonts w:ascii="Arial" w:hAnsi="Arial"/>
                <w:sz w:val="16"/>
              </w:rPr>
              <w:t>soft_Dice</w:t>
            </w:r>
          </w:p>
        </w:tc>
        <w:tc>
          <w:tcPr>
            <w:tcW w:type="dxa" w:w="1226"/>
          </w:tcPr>
          <w:p>
            <w:r>
              <w:rPr>
                <w:rFonts w:ascii="Arial" w:hAnsi="Arial"/>
                <w:sz w:val="16"/>
              </w:rPr>
              <w:t>39</w:t>
            </w:r>
          </w:p>
        </w:tc>
        <w:tc>
          <w:tcPr>
            <w:tcW w:type="dxa" w:w="1226"/>
          </w:tcPr>
          <w:p>
            <w:r>
              <w:rPr>
                <w:rFonts w:ascii="Arial" w:hAnsi="Arial"/>
                <w:sz w:val="16"/>
              </w:rPr>
              <w:t>0.2613889909226437</w:t>
            </w:r>
          </w:p>
        </w:tc>
        <w:tc>
          <w:tcPr>
            <w:tcW w:type="dxa" w:w="1226"/>
          </w:tcPr>
          <w:p>
            <w:r>
              <w:rPr>
                <w:rFonts w:ascii="Arial" w:hAnsi="Arial"/>
                <w:sz w:val="16"/>
              </w:rPr>
              <w:t>0.13090190359631518</w:t>
            </w:r>
          </w:p>
        </w:tc>
        <w:tc>
          <w:tcPr>
            <w:tcW w:type="dxa" w:w="1226"/>
          </w:tcPr>
          <w:p>
            <w:r>
              <w:rPr>
                <w:rFonts w:ascii="Arial" w:hAnsi="Arial"/>
                <w:sz w:val="16"/>
              </w:rPr>
              <w:t>0.23797675981342195</w:t>
            </w:r>
          </w:p>
        </w:tc>
        <w:tc>
          <w:tcPr>
            <w:tcW w:type="dxa" w:w="1226"/>
          </w:tcPr>
          <w:p>
            <w:r>
              <w:rPr>
                <w:rFonts w:ascii="Arial" w:hAnsi="Arial"/>
                <w:sz w:val="16"/>
              </w:rPr>
              <w:t>0.1709105896752936</w:t>
            </w:r>
          </w:p>
        </w:tc>
        <w:tc>
          <w:tcPr>
            <w:tcW w:type="dxa" w:w="1226"/>
          </w:tcPr>
          <w:p>
            <w:r>
              <w:rPr>
                <w:rFonts w:ascii="Arial" w:hAnsi="Arial"/>
                <w:sz w:val="16"/>
              </w:rPr>
              <w:t>0.3831990050063612</w:t>
            </w:r>
          </w:p>
        </w:tc>
        <w:tc>
          <w:tcPr>
            <w:tcW w:type="dxa" w:w="1226"/>
          </w:tcPr>
          <w:p>
            <w:r>
              <w:rPr>
                <w:rFonts w:ascii="Arial" w:hAnsi="Arial"/>
                <w:sz w:val="16"/>
              </w:rPr>
              <w:t>0.21228841533106763</w:t>
            </w:r>
          </w:p>
        </w:tc>
      </w:tr>
      <w:tr>
        <w:tc>
          <w:tcPr>
            <w:tcW w:type="dxa" w:w="1226"/>
          </w:tcPr>
          <w:p>
            <w:r>
              <w:rPr>
                <w:rFonts w:ascii="Arial" w:hAnsi="Arial"/>
                <w:sz w:val="16"/>
              </w:rPr>
              <w:t>EIA-blend-0.75</w:t>
            </w:r>
          </w:p>
        </w:tc>
        <w:tc>
          <w:tcPr>
            <w:tcW w:type="dxa" w:w="1226"/>
          </w:tcPr>
          <w:p>
            <w:r>
              <w:rPr>
                <w:rFonts w:ascii="Arial" w:hAnsi="Arial"/>
                <w:sz w:val="16"/>
              </w:rPr>
              <w:t>Brier</w:t>
            </w:r>
          </w:p>
        </w:tc>
        <w:tc>
          <w:tcPr>
            <w:tcW w:type="dxa" w:w="1226"/>
          </w:tcPr>
          <w:p>
            <w:r>
              <w:rPr>
                <w:rFonts w:ascii="Arial" w:hAnsi="Arial"/>
                <w:sz w:val="16"/>
              </w:rPr>
              <w:t>39</w:t>
            </w:r>
          </w:p>
        </w:tc>
        <w:tc>
          <w:tcPr>
            <w:tcW w:type="dxa" w:w="1226"/>
          </w:tcPr>
          <w:p>
            <w:r>
              <w:rPr>
                <w:rFonts w:ascii="Arial" w:hAnsi="Arial"/>
                <w:sz w:val="16"/>
              </w:rPr>
              <w:t>0.005783316373039358</w:t>
            </w:r>
          </w:p>
        </w:tc>
        <w:tc>
          <w:tcPr>
            <w:tcW w:type="dxa" w:w="1226"/>
          </w:tcPr>
          <w:p>
            <w:r>
              <w:rPr>
                <w:rFonts w:ascii="Arial" w:hAnsi="Arial"/>
                <w:sz w:val="16"/>
              </w:rPr>
              <w:t>0.002987225618815259</w:t>
            </w:r>
          </w:p>
        </w:tc>
        <w:tc>
          <w:tcPr>
            <w:tcW w:type="dxa" w:w="1226"/>
          </w:tcPr>
          <w:p>
            <w:r>
              <w:rPr>
                <w:rFonts w:ascii="Arial" w:hAnsi="Arial"/>
                <w:sz w:val="16"/>
              </w:rPr>
              <w:t>0.004744172420309045</w:t>
            </w:r>
          </w:p>
        </w:tc>
        <w:tc>
          <w:tcPr>
            <w:tcW w:type="dxa" w:w="1226"/>
          </w:tcPr>
          <w:p>
            <w:r>
              <w:rPr>
                <w:rFonts w:ascii="Arial" w:hAnsi="Arial"/>
                <w:sz w:val="16"/>
              </w:rPr>
              <w:t>0.0033618610775617095</w:t>
            </w:r>
          </w:p>
        </w:tc>
        <w:tc>
          <w:tcPr>
            <w:tcW w:type="dxa" w:w="1226"/>
          </w:tcPr>
          <w:p>
            <w:r>
              <w:rPr>
                <w:rFonts w:ascii="Arial" w:hAnsi="Arial"/>
                <w:sz w:val="16"/>
              </w:rPr>
              <w:t>0.007739564057210985</w:t>
            </w:r>
          </w:p>
        </w:tc>
        <w:tc>
          <w:tcPr>
            <w:tcW w:type="dxa" w:w="1226"/>
          </w:tcPr>
          <w:p>
            <w:r>
              <w:rPr>
                <w:rFonts w:ascii="Arial" w:hAnsi="Arial"/>
                <w:sz w:val="16"/>
              </w:rPr>
              <w:t>0.004377702979649276</w:t>
            </w:r>
          </w:p>
        </w:tc>
      </w:tr>
      <w:tr>
        <w:tc>
          <w:tcPr>
            <w:tcW w:type="dxa" w:w="1226"/>
          </w:tcPr>
          <w:p>
            <w:r>
              <w:rPr>
                <w:rFonts w:ascii="Arial" w:hAnsi="Arial"/>
                <w:sz w:val="16"/>
              </w:rPr>
              <w:t>EIA-blend-0.75</w:t>
            </w:r>
          </w:p>
        </w:tc>
        <w:tc>
          <w:tcPr>
            <w:tcW w:type="dxa" w:w="1226"/>
          </w:tcPr>
          <w:p>
            <w:r>
              <w:rPr>
                <w:rFonts w:ascii="Arial" w:hAnsi="Arial"/>
                <w:sz w:val="16"/>
              </w:rPr>
              <w:t>average_precision</w:t>
            </w:r>
          </w:p>
        </w:tc>
        <w:tc>
          <w:tcPr>
            <w:tcW w:type="dxa" w:w="1226"/>
          </w:tcPr>
          <w:p>
            <w:r>
              <w:rPr>
                <w:rFonts w:ascii="Arial" w:hAnsi="Arial"/>
                <w:sz w:val="16"/>
              </w:rPr>
              <w:t>39</w:t>
            </w:r>
          </w:p>
        </w:tc>
        <w:tc>
          <w:tcPr>
            <w:tcW w:type="dxa" w:w="1226"/>
          </w:tcPr>
          <w:p>
            <w:r>
              <w:rPr>
                <w:rFonts w:ascii="Arial" w:hAnsi="Arial"/>
                <w:sz w:val="16"/>
              </w:rPr>
              <w:t>0.4065738336494343</w:t>
            </w:r>
          </w:p>
        </w:tc>
        <w:tc>
          <w:tcPr>
            <w:tcW w:type="dxa" w:w="1226"/>
          </w:tcPr>
          <w:p>
            <w:r>
              <w:rPr>
                <w:rFonts w:ascii="Arial" w:hAnsi="Arial"/>
                <w:sz w:val="16"/>
              </w:rPr>
              <w:t>0.20940559444650111</w:t>
            </w:r>
          </w:p>
        </w:tc>
        <w:tc>
          <w:tcPr>
            <w:tcW w:type="dxa" w:w="1226"/>
          </w:tcPr>
          <w:p>
            <w:r>
              <w:rPr>
                <w:rFonts w:ascii="Arial" w:hAnsi="Arial"/>
                <w:sz w:val="16"/>
              </w:rPr>
              <w:t>0.41082493598286185</w:t>
            </w:r>
          </w:p>
        </w:tc>
        <w:tc>
          <w:tcPr>
            <w:tcW w:type="dxa" w:w="1226"/>
          </w:tcPr>
          <w:p>
            <w:r>
              <w:rPr>
                <w:rFonts w:ascii="Arial" w:hAnsi="Arial"/>
                <w:sz w:val="16"/>
              </w:rPr>
              <w:t>0.23803827811145709</w:t>
            </w:r>
          </w:p>
        </w:tc>
        <w:tc>
          <w:tcPr>
            <w:tcW w:type="dxa" w:w="1226"/>
          </w:tcPr>
          <w:p>
            <w:r>
              <w:rPr>
                <w:rFonts w:ascii="Arial" w:hAnsi="Arial"/>
                <w:sz w:val="16"/>
              </w:rPr>
              <w:t>0.5871863320303903</w:t>
            </w:r>
          </w:p>
        </w:tc>
        <w:tc>
          <w:tcPr>
            <w:tcW w:type="dxa" w:w="1226"/>
          </w:tcPr>
          <w:p>
            <w:r>
              <w:rPr>
                <w:rFonts w:ascii="Arial" w:hAnsi="Arial"/>
                <w:sz w:val="16"/>
              </w:rPr>
              <w:t>0.3491480539189332</w:t>
            </w:r>
          </w:p>
        </w:tc>
      </w:tr>
      <w:tr>
        <w:tc>
          <w:tcPr>
            <w:tcW w:type="dxa" w:w="1226"/>
          </w:tcPr>
          <w:p>
            <w:r>
              <w:rPr>
                <w:rFonts w:ascii="Arial" w:hAnsi="Arial"/>
                <w:sz w:val="16"/>
              </w:rPr>
              <w:t>EIA-blend-0.75</w:t>
            </w:r>
          </w:p>
        </w:tc>
        <w:tc>
          <w:tcPr>
            <w:tcW w:type="dxa" w:w="1226"/>
          </w:tcPr>
          <w:p>
            <w:r>
              <w:rPr>
                <w:rFonts w:ascii="Arial" w:hAnsi="Arial"/>
                <w:sz w:val="16"/>
              </w:rPr>
              <w:t>predicted_positive_volume</w:t>
            </w:r>
          </w:p>
        </w:tc>
        <w:tc>
          <w:tcPr>
            <w:tcW w:type="dxa" w:w="1226"/>
          </w:tcPr>
          <w:p>
            <w:r>
              <w:rPr>
                <w:rFonts w:ascii="Arial" w:hAnsi="Arial"/>
                <w:sz w:val="16"/>
              </w:rPr>
              <w:t>39</w:t>
            </w:r>
          </w:p>
        </w:tc>
        <w:tc>
          <w:tcPr>
            <w:tcW w:type="dxa" w:w="1226"/>
          </w:tcPr>
          <w:p>
            <w:r>
              <w:rPr>
                <w:rFonts w:ascii="Arial" w:hAnsi="Arial"/>
                <w:sz w:val="16"/>
              </w:rPr>
              <w:t>38203.94871794872</w:t>
            </w:r>
          </w:p>
        </w:tc>
        <w:tc>
          <w:tcPr>
            <w:tcW w:type="dxa" w:w="1226"/>
          </w:tcPr>
          <w:p>
            <w:r>
              <w:rPr>
                <w:rFonts w:ascii="Arial" w:hAnsi="Arial"/>
                <w:sz w:val="16"/>
              </w:rPr>
              <w:t>20925.05276727135</w:t>
            </w:r>
          </w:p>
        </w:tc>
        <w:tc>
          <w:tcPr>
            <w:tcW w:type="dxa" w:w="1226"/>
          </w:tcPr>
          <w:p>
            <w:r>
              <w:rPr>
                <w:rFonts w:ascii="Arial" w:hAnsi="Arial"/>
                <w:sz w:val="16"/>
              </w:rPr>
              <w:t>34814.0</w:t>
            </w:r>
          </w:p>
        </w:tc>
        <w:tc>
          <w:tcPr>
            <w:tcW w:type="dxa" w:w="1226"/>
          </w:tcPr>
          <w:p>
            <w:r>
              <w:rPr>
                <w:rFonts w:ascii="Arial" w:hAnsi="Arial"/>
                <w:sz w:val="16"/>
              </w:rPr>
              <w:t>22596.5</w:t>
            </w:r>
          </w:p>
        </w:tc>
        <w:tc>
          <w:tcPr>
            <w:tcW w:type="dxa" w:w="1226"/>
          </w:tcPr>
          <w:p>
            <w:r>
              <w:rPr>
                <w:rFonts w:ascii="Arial" w:hAnsi="Arial"/>
                <w:sz w:val="16"/>
              </w:rPr>
              <w:t>49337.5</w:t>
            </w:r>
          </w:p>
        </w:tc>
        <w:tc>
          <w:tcPr>
            <w:tcW w:type="dxa" w:w="1226"/>
          </w:tcPr>
          <w:p>
            <w:r>
              <w:rPr>
                <w:rFonts w:ascii="Arial" w:hAnsi="Arial"/>
                <w:sz w:val="16"/>
              </w:rPr>
              <w:t>26741.0</w:t>
            </w:r>
          </w:p>
        </w:tc>
      </w:tr>
      <w:tr>
        <w:tc>
          <w:tcPr>
            <w:tcW w:type="dxa" w:w="1226"/>
          </w:tcPr>
          <w:p>
            <w:r>
              <w:rPr>
                <w:rFonts w:ascii="Arial" w:hAnsi="Arial"/>
                <w:sz w:val="16"/>
              </w:rPr>
              <w:t>EIA-blend-0.75</w:t>
            </w:r>
          </w:p>
        </w:tc>
        <w:tc>
          <w:tcPr>
            <w:tcW w:type="dxa" w:w="1226"/>
          </w:tcPr>
          <w:p>
            <w:r>
              <w:rPr>
                <w:rFonts w:ascii="Arial" w:hAnsi="Arial"/>
                <w:sz w:val="16"/>
              </w:rPr>
              <w:t>target_to_predicted_volume_ratio</w:t>
            </w:r>
          </w:p>
        </w:tc>
        <w:tc>
          <w:tcPr>
            <w:tcW w:type="dxa" w:w="1226"/>
          </w:tcPr>
          <w:p>
            <w:r>
              <w:rPr>
                <w:rFonts w:ascii="Arial" w:hAnsi="Arial"/>
                <w:sz w:val="16"/>
              </w:rPr>
              <w:t>39</w:t>
            </w:r>
          </w:p>
        </w:tc>
        <w:tc>
          <w:tcPr>
            <w:tcW w:type="dxa" w:w="1226"/>
          </w:tcPr>
          <w:p>
            <w:r>
              <w:rPr>
                <w:rFonts w:ascii="Arial" w:hAnsi="Arial"/>
                <w:sz w:val="16"/>
              </w:rPr>
              <w:t>2.095191081340189</w:t>
            </w:r>
          </w:p>
        </w:tc>
        <w:tc>
          <w:tcPr>
            <w:tcW w:type="dxa" w:w="1226"/>
          </w:tcPr>
          <w:p>
            <w:r>
              <w:rPr>
                <w:rFonts w:ascii="Arial" w:hAnsi="Arial"/>
                <w:sz w:val="16"/>
              </w:rPr>
              <w:t>2.030987136013929</w:t>
            </w:r>
          </w:p>
        </w:tc>
        <w:tc>
          <w:tcPr>
            <w:tcW w:type="dxa" w:w="1226"/>
          </w:tcPr>
          <w:p>
            <w:r>
              <w:rPr>
                <w:rFonts w:ascii="Arial" w:hAnsi="Arial"/>
                <w:sz w:val="16"/>
              </w:rPr>
              <w:t>1.305258283597448</w:t>
            </w:r>
          </w:p>
        </w:tc>
        <w:tc>
          <w:tcPr>
            <w:tcW w:type="dxa" w:w="1226"/>
          </w:tcPr>
          <w:p>
            <w:r>
              <w:rPr>
                <w:rFonts w:ascii="Arial" w:hAnsi="Arial"/>
                <w:sz w:val="16"/>
              </w:rPr>
              <w:t>0.9591963633805272</w:t>
            </w:r>
          </w:p>
        </w:tc>
        <w:tc>
          <w:tcPr>
            <w:tcW w:type="dxa" w:w="1226"/>
          </w:tcPr>
          <w:p>
            <w:r>
              <w:rPr>
                <w:rFonts w:ascii="Arial" w:hAnsi="Arial"/>
                <w:sz w:val="16"/>
              </w:rPr>
              <w:t>2.497773390136783</w:t>
            </w:r>
          </w:p>
        </w:tc>
        <w:tc>
          <w:tcPr>
            <w:tcW w:type="dxa" w:w="1226"/>
          </w:tcPr>
          <w:p>
            <w:r>
              <w:rPr>
                <w:rFonts w:ascii="Arial" w:hAnsi="Arial"/>
                <w:sz w:val="16"/>
              </w:rPr>
              <w:t>1.5385770267562557</w:t>
            </w:r>
          </w:p>
        </w:tc>
      </w:tr>
      <w:tr>
        <w:tc>
          <w:tcPr>
            <w:tcW w:type="dxa" w:w="1226"/>
          </w:tcPr>
          <w:p>
            <w:r>
              <w:rPr>
                <w:rFonts w:ascii="Arial" w:hAnsi="Arial"/>
                <w:sz w:val="16"/>
              </w:rPr>
              <w:t>Full PCC</w:t>
            </w:r>
          </w:p>
        </w:tc>
        <w:tc>
          <w:tcPr>
            <w:tcW w:type="dxa" w:w="1226"/>
          </w:tcPr>
          <w:p>
            <w:r>
              <w:rPr>
                <w:rFonts w:ascii="Arial" w:hAnsi="Arial"/>
                <w:sz w:val="16"/>
              </w:rPr>
              <w:t>Dice_0.5</w:t>
            </w:r>
          </w:p>
        </w:tc>
        <w:tc>
          <w:tcPr>
            <w:tcW w:type="dxa" w:w="1226"/>
          </w:tcPr>
          <w:p>
            <w:r>
              <w:rPr>
                <w:rFonts w:ascii="Arial" w:hAnsi="Arial"/>
                <w:sz w:val="16"/>
              </w:rPr>
              <w:t>39</w:t>
            </w:r>
          </w:p>
        </w:tc>
        <w:tc>
          <w:tcPr>
            <w:tcW w:type="dxa" w:w="1226"/>
          </w:tcPr>
          <w:p>
            <w:r>
              <w:rPr>
                <w:rFonts w:ascii="Arial" w:hAnsi="Arial"/>
                <w:sz w:val="16"/>
              </w:rPr>
              <w:t>0.36542690071149336</w:t>
            </w:r>
          </w:p>
        </w:tc>
        <w:tc>
          <w:tcPr>
            <w:tcW w:type="dxa" w:w="1226"/>
          </w:tcPr>
          <w:p>
            <w:r>
              <w:rPr>
                <w:rFonts w:ascii="Arial" w:hAnsi="Arial"/>
                <w:sz w:val="16"/>
              </w:rPr>
              <w:t>0.1877101209161402</w:t>
            </w:r>
          </w:p>
        </w:tc>
        <w:tc>
          <w:tcPr>
            <w:tcW w:type="dxa" w:w="1226"/>
          </w:tcPr>
          <w:p>
            <w:r>
              <w:rPr>
                <w:rFonts w:ascii="Arial" w:hAnsi="Arial"/>
                <w:sz w:val="16"/>
              </w:rPr>
              <w:t>0.39133898182344845</w:t>
            </w:r>
          </w:p>
        </w:tc>
        <w:tc>
          <w:tcPr>
            <w:tcW w:type="dxa" w:w="1226"/>
          </w:tcPr>
          <w:p>
            <w:r>
              <w:rPr>
                <w:rFonts w:ascii="Arial" w:hAnsi="Arial"/>
                <w:sz w:val="16"/>
              </w:rPr>
              <w:t>0.22914512402212117</w:t>
            </w:r>
          </w:p>
        </w:tc>
        <w:tc>
          <w:tcPr>
            <w:tcW w:type="dxa" w:w="1226"/>
          </w:tcPr>
          <w:p>
            <w:r>
              <w:rPr>
                <w:rFonts w:ascii="Arial" w:hAnsi="Arial"/>
                <w:sz w:val="16"/>
              </w:rPr>
              <w:t>0.5174705877862634</w:t>
            </w:r>
          </w:p>
        </w:tc>
        <w:tc>
          <w:tcPr>
            <w:tcW w:type="dxa" w:w="1226"/>
          </w:tcPr>
          <w:p>
            <w:r>
              <w:rPr>
                <w:rFonts w:ascii="Arial" w:hAnsi="Arial"/>
                <w:sz w:val="16"/>
              </w:rPr>
              <w:t>0.28832546376414225</w:t>
            </w:r>
          </w:p>
        </w:tc>
      </w:tr>
      <w:tr>
        <w:tc>
          <w:tcPr>
            <w:tcW w:type="dxa" w:w="1226"/>
          </w:tcPr>
          <w:p>
            <w:r>
              <w:rPr>
                <w:rFonts w:ascii="Arial" w:hAnsi="Arial"/>
                <w:sz w:val="16"/>
              </w:rPr>
              <w:t>Full PCC</w:t>
            </w:r>
          </w:p>
        </w:tc>
        <w:tc>
          <w:tcPr>
            <w:tcW w:type="dxa" w:w="1226"/>
          </w:tcPr>
          <w:p>
            <w:r>
              <w:rPr>
                <w:rFonts w:ascii="Arial" w:hAnsi="Arial"/>
                <w:sz w:val="16"/>
              </w:rPr>
              <w:t>IoU_0.5</w:t>
            </w:r>
          </w:p>
        </w:tc>
        <w:tc>
          <w:tcPr>
            <w:tcW w:type="dxa" w:w="1226"/>
          </w:tcPr>
          <w:p>
            <w:r>
              <w:rPr>
                <w:rFonts w:ascii="Arial" w:hAnsi="Arial"/>
                <w:sz w:val="16"/>
              </w:rPr>
              <w:t>39</w:t>
            </w:r>
          </w:p>
        </w:tc>
        <w:tc>
          <w:tcPr>
            <w:tcW w:type="dxa" w:w="1226"/>
          </w:tcPr>
          <w:p>
            <w:r>
              <w:rPr>
                <w:rFonts w:ascii="Arial" w:hAnsi="Arial"/>
                <w:sz w:val="16"/>
              </w:rPr>
              <w:t>0.23890190219900248</w:t>
            </w:r>
          </w:p>
        </w:tc>
        <w:tc>
          <w:tcPr>
            <w:tcW w:type="dxa" w:w="1226"/>
          </w:tcPr>
          <w:p>
            <w:r>
              <w:rPr>
                <w:rFonts w:ascii="Arial" w:hAnsi="Arial"/>
                <w:sz w:val="16"/>
              </w:rPr>
              <w:t>0.13790871235348484</w:t>
            </w:r>
          </w:p>
        </w:tc>
        <w:tc>
          <w:tcPr>
            <w:tcW w:type="dxa" w:w="1226"/>
          </w:tcPr>
          <w:p>
            <w:r>
              <w:rPr>
                <w:rFonts w:ascii="Arial" w:hAnsi="Arial"/>
                <w:sz w:val="16"/>
              </w:rPr>
              <w:t>0.24327000990366435</w:t>
            </w:r>
          </w:p>
        </w:tc>
        <w:tc>
          <w:tcPr>
            <w:tcW w:type="dxa" w:w="1226"/>
          </w:tcPr>
          <w:p>
            <w:r>
              <w:rPr>
                <w:rFonts w:ascii="Arial" w:hAnsi="Arial"/>
                <w:sz w:val="16"/>
              </w:rPr>
              <w:t>0.12946013210166016</w:t>
            </w:r>
          </w:p>
        </w:tc>
        <w:tc>
          <w:tcPr>
            <w:tcW w:type="dxa" w:w="1226"/>
          </w:tcPr>
          <w:p>
            <w:r>
              <w:rPr>
                <w:rFonts w:ascii="Arial" w:hAnsi="Arial"/>
                <w:sz w:val="16"/>
              </w:rPr>
              <w:t>0.3490646684277705</w:t>
            </w:r>
          </w:p>
        </w:tc>
        <w:tc>
          <w:tcPr>
            <w:tcW w:type="dxa" w:w="1226"/>
          </w:tcPr>
          <w:p>
            <w:r>
              <w:rPr>
                <w:rFonts w:ascii="Arial" w:hAnsi="Arial"/>
                <w:sz w:val="16"/>
              </w:rPr>
              <w:t>0.21960453632611035</w:t>
            </w:r>
          </w:p>
        </w:tc>
      </w:tr>
      <w:tr>
        <w:tc>
          <w:tcPr>
            <w:tcW w:type="dxa" w:w="1226"/>
          </w:tcPr>
          <w:p>
            <w:r>
              <w:rPr>
                <w:rFonts w:ascii="Arial" w:hAnsi="Arial"/>
                <w:sz w:val="16"/>
              </w:rPr>
              <w:t>Full PCC</w:t>
            </w:r>
          </w:p>
        </w:tc>
        <w:tc>
          <w:tcPr>
            <w:tcW w:type="dxa" w:w="1226"/>
          </w:tcPr>
          <w:p>
            <w:r>
              <w:rPr>
                <w:rFonts w:ascii="Arial" w:hAnsi="Arial"/>
                <w:sz w:val="16"/>
              </w:rPr>
              <w:t>precision_0.5</w:t>
            </w:r>
          </w:p>
        </w:tc>
        <w:tc>
          <w:tcPr>
            <w:tcW w:type="dxa" w:w="1226"/>
          </w:tcPr>
          <w:p>
            <w:r>
              <w:rPr>
                <w:rFonts w:ascii="Arial" w:hAnsi="Arial"/>
                <w:sz w:val="16"/>
              </w:rPr>
              <w:t>39</w:t>
            </w:r>
          </w:p>
        </w:tc>
        <w:tc>
          <w:tcPr>
            <w:tcW w:type="dxa" w:w="1226"/>
          </w:tcPr>
          <w:p>
            <w:r>
              <w:rPr>
                <w:rFonts w:ascii="Arial" w:hAnsi="Arial"/>
                <w:sz w:val="16"/>
              </w:rPr>
              <w:t>0.5292088471204965</w:t>
            </w:r>
          </w:p>
        </w:tc>
        <w:tc>
          <w:tcPr>
            <w:tcW w:type="dxa" w:w="1226"/>
          </w:tcPr>
          <w:p>
            <w:r>
              <w:rPr>
                <w:rFonts w:ascii="Arial" w:hAnsi="Arial"/>
                <w:sz w:val="16"/>
              </w:rPr>
              <w:t>0.2844910402589315</w:t>
            </w:r>
          </w:p>
        </w:tc>
        <w:tc>
          <w:tcPr>
            <w:tcW w:type="dxa" w:w="1226"/>
          </w:tcPr>
          <w:p>
            <w:r>
              <w:rPr>
                <w:rFonts w:ascii="Arial" w:hAnsi="Arial"/>
                <w:sz w:val="16"/>
              </w:rPr>
              <w:t>0.5292586750788644</w:t>
            </w:r>
          </w:p>
        </w:tc>
        <w:tc>
          <w:tcPr>
            <w:tcW w:type="dxa" w:w="1226"/>
          </w:tcPr>
          <w:p>
            <w:r>
              <w:rPr>
                <w:rFonts w:ascii="Arial" w:hAnsi="Arial"/>
                <w:sz w:val="16"/>
              </w:rPr>
              <w:t>0.3425217893088171</w:t>
            </w:r>
          </w:p>
        </w:tc>
        <w:tc>
          <w:tcPr>
            <w:tcW w:type="dxa" w:w="1226"/>
          </w:tcPr>
          <w:p>
            <w:r>
              <w:rPr>
                <w:rFonts w:ascii="Arial" w:hAnsi="Arial"/>
                <w:sz w:val="16"/>
              </w:rPr>
              <w:t>0.777169716560534</w:t>
            </w:r>
          </w:p>
        </w:tc>
        <w:tc>
          <w:tcPr>
            <w:tcW w:type="dxa" w:w="1226"/>
          </w:tcPr>
          <w:p>
            <w:r>
              <w:rPr>
                <w:rFonts w:ascii="Arial" w:hAnsi="Arial"/>
                <w:sz w:val="16"/>
              </w:rPr>
              <w:t>0.4346479272517169</w:t>
            </w:r>
          </w:p>
        </w:tc>
      </w:tr>
      <w:tr>
        <w:tc>
          <w:tcPr>
            <w:tcW w:type="dxa" w:w="1226"/>
          </w:tcPr>
          <w:p>
            <w:r>
              <w:rPr>
                <w:rFonts w:ascii="Arial" w:hAnsi="Arial"/>
                <w:sz w:val="16"/>
              </w:rPr>
              <w:t>Full PCC</w:t>
            </w:r>
          </w:p>
        </w:tc>
        <w:tc>
          <w:tcPr>
            <w:tcW w:type="dxa" w:w="1226"/>
          </w:tcPr>
          <w:p>
            <w:r>
              <w:rPr>
                <w:rFonts w:ascii="Arial" w:hAnsi="Arial"/>
                <w:sz w:val="16"/>
              </w:rPr>
              <w:t>recall_0.5</w:t>
            </w:r>
          </w:p>
        </w:tc>
        <w:tc>
          <w:tcPr>
            <w:tcW w:type="dxa" w:w="1226"/>
          </w:tcPr>
          <w:p>
            <w:r>
              <w:rPr>
                <w:rFonts w:ascii="Arial" w:hAnsi="Arial"/>
                <w:sz w:val="16"/>
              </w:rPr>
              <w:t>39</w:t>
            </w:r>
          </w:p>
        </w:tc>
        <w:tc>
          <w:tcPr>
            <w:tcW w:type="dxa" w:w="1226"/>
          </w:tcPr>
          <w:p>
            <w:r>
              <w:rPr>
                <w:rFonts w:ascii="Arial" w:hAnsi="Arial"/>
                <w:sz w:val="16"/>
              </w:rPr>
              <w:t>0.324781691773159</w:t>
            </w:r>
          </w:p>
        </w:tc>
        <w:tc>
          <w:tcPr>
            <w:tcW w:type="dxa" w:w="1226"/>
          </w:tcPr>
          <w:p>
            <w:r>
              <w:rPr>
                <w:rFonts w:ascii="Arial" w:hAnsi="Arial"/>
                <w:sz w:val="16"/>
              </w:rPr>
              <w:t>0.1758728517848288</w:t>
            </w:r>
          </w:p>
        </w:tc>
        <w:tc>
          <w:tcPr>
            <w:tcW w:type="dxa" w:w="1226"/>
          </w:tcPr>
          <w:p>
            <w:r>
              <w:rPr>
                <w:rFonts w:ascii="Arial" w:hAnsi="Arial"/>
                <w:sz w:val="16"/>
              </w:rPr>
              <w:t>0.3143542757417103</w:t>
            </w:r>
          </w:p>
        </w:tc>
        <w:tc>
          <w:tcPr>
            <w:tcW w:type="dxa" w:w="1226"/>
          </w:tcPr>
          <w:p>
            <w:r>
              <w:rPr>
                <w:rFonts w:ascii="Arial" w:hAnsi="Arial"/>
                <w:sz w:val="16"/>
              </w:rPr>
              <w:t>0.2340961378804059</w:t>
            </w:r>
          </w:p>
        </w:tc>
        <w:tc>
          <w:tcPr>
            <w:tcW w:type="dxa" w:w="1226"/>
          </w:tcPr>
          <w:p>
            <w:r>
              <w:rPr>
                <w:rFonts w:ascii="Arial" w:hAnsi="Arial"/>
                <w:sz w:val="16"/>
              </w:rPr>
              <w:t>0.4435536576384693</w:t>
            </w:r>
          </w:p>
        </w:tc>
        <w:tc>
          <w:tcPr>
            <w:tcW w:type="dxa" w:w="1226"/>
          </w:tcPr>
          <w:p>
            <w:r>
              <w:rPr>
                <w:rFonts w:ascii="Arial" w:hAnsi="Arial"/>
                <w:sz w:val="16"/>
              </w:rPr>
              <w:t>0.20945751975806343</w:t>
            </w:r>
          </w:p>
        </w:tc>
      </w:tr>
      <w:tr>
        <w:tc>
          <w:tcPr>
            <w:tcW w:type="dxa" w:w="1226"/>
          </w:tcPr>
          <w:p>
            <w:r>
              <w:rPr>
                <w:rFonts w:ascii="Arial" w:hAnsi="Arial"/>
                <w:sz w:val="16"/>
              </w:rPr>
              <w:t>Full PCC</w:t>
            </w:r>
          </w:p>
        </w:tc>
        <w:tc>
          <w:tcPr>
            <w:tcW w:type="dxa" w:w="1226"/>
          </w:tcPr>
          <w:p>
            <w:r>
              <w:rPr>
                <w:rFonts w:ascii="Arial" w:hAnsi="Arial"/>
                <w:sz w:val="16"/>
              </w:rPr>
              <w:t>soft_Dice</w:t>
            </w:r>
          </w:p>
        </w:tc>
        <w:tc>
          <w:tcPr>
            <w:tcW w:type="dxa" w:w="1226"/>
          </w:tcPr>
          <w:p>
            <w:r>
              <w:rPr>
                <w:rFonts w:ascii="Arial" w:hAnsi="Arial"/>
                <w:sz w:val="16"/>
              </w:rPr>
              <w:t>39</w:t>
            </w:r>
          </w:p>
        </w:tc>
        <w:tc>
          <w:tcPr>
            <w:tcW w:type="dxa" w:w="1226"/>
          </w:tcPr>
          <w:p>
            <w:r>
              <w:rPr>
                <w:rFonts w:ascii="Arial" w:hAnsi="Arial"/>
                <w:sz w:val="16"/>
              </w:rPr>
              <w:t>0.23822373120425466</w:t>
            </w:r>
          </w:p>
        </w:tc>
        <w:tc>
          <w:tcPr>
            <w:tcW w:type="dxa" w:w="1226"/>
          </w:tcPr>
          <w:p>
            <w:r>
              <w:rPr>
                <w:rFonts w:ascii="Arial" w:hAnsi="Arial"/>
                <w:sz w:val="16"/>
              </w:rPr>
              <w:t>0.14449822461110426</w:t>
            </w:r>
          </w:p>
        </w:tc>
        <w:tc>
          <w:tcPr>
            <w:tcW w:type="dxa" w:w="1226"/>
          </w:tcPr>
          <w:p>
            <w:r>
              <w:rPr>
                <w:rFonts w:ascii="Arial" w:hAnsi="Arial"/>
                <w:sz w:val="16"/>
              </w:rPr>
              <w:t>0.2284472165006823</w:t>
            </w:r>
          </w:p>
        </w:tc>
        <w:tc>
          <w:tcPr>
            <w:tcW w:type="dxa" w:w="1226"/>
          </w:tcPr>
          <w:p>
            <w:r>
              <w:rPr>
                <w:rFonts w:ascii="Arial" w:hAnsi="Arial"/>
                <w:sz w:val="16"/>
              </w:rPr>
              <w:t>0.13395987203032744</w:t>
            </w:r>
          </w:p>
        </w:tc>
        <w:tc>
          <w:tcPr>
            <w:tcW w:type="dxa" w:w="1226"/>
          </w:tcPr>
          <w:p>
            <w:r>
              <w:rPr>
                <w:rFonts w:ascii="Arial" w:hAnsi="Arial"/>
                <w:sz w:val="16"/>
              </w:rPr>
              <w:t>0.3584749960855774</w:t>
            </w:r>
          </w:p>
        </w:tc>
        <w:tc>
          <w:tcPr>
            <w:tcW w:type="dxa" w:w="1226"/>
          </w:tcPr>
          <w:p>
            <w:r>
              <w:rPr>
                <w:rFonts w:ascii="Arial" w:hAnsi="Arial"/>
                <w:sz w:val="16"/>
              </w:rPr>
              <w:t>0.22451512405524998</w:t>
            </w:r>
          </w:p>
        </w:tc>
      </w:tr>
      <w:tr>
        <w:tc>
          <w:tcPr>
            <w:tcW w:type="dxa" w:w="1226"/>
          </w:tcPr>
          <w:p>
            <w:r>
              <w:rPr>
                <w:rFonts w:ascii="Arial" w:hAnsi="Arial"/>
                <w:sz w:val="16"/>
              </w:rPr>
              <w:t>Full PCC</w:t>
            </w:r>
          </w:p>
        </w:tc>
        <w:tc>
          <w:tcPr>
            <w:tcW w:type="dxa" w:w="1226"/>
          </w:tcPr>
          <w:p>
            <w:r>
              <w:rPr>
                <w:rFonts w:ascii="Arial" w:hAnsi="Arial"/>
                <w:sz w:val="16"/>
              </w:rPr>
              <w:t>Brier</w:t>
            </w:r>
          </w:p>
        </w:tc>
        <w:tc>
          <w:tcPr>
            <w:tcW w:type="dxa" w:w="1226"/>
          </w:tcPr>
          <w:p>
            <w:r>
              <w:rPr>
                <w:rFonts w:ascii="Arial" w:hAnsi="Arial"/>
                <w:sz w:val="16"/>
              </w:rPr>
              <w:t>39</w:t>
            </w:r>
          </w:p>
        </w:tc>
        <w:tc>
          <w:tcPr>
            <w:tcW w:type="dxa" w:w="1226"/>
          </w:tcPr>
          <w:p>
            <w:r>
              <w:rPr>
                <w:rFonts w:ascii="Arial" w:hAnsi="Arial"/>
                <w:sz w:val="16"/>
              </w:rPr>
              <w:t>0.006457286815194531</w:t>
            </w:r>
          </w:p>
        </w:tc>
        <w:tc>
          <w:tcPr>
            <w:tcW w:type="dxa" w:w="1226"/>
          </w:tcPr>
          <w:p>
            <w:r>
              <w:rPr>
                <w:rFonts w:ascii="Arial" w:hAnsi="Arial"/>
                <w:sz w:val="16"/>
              </w:rPr>
              <w:t>0.004132056289510524</w:t>
            </w:r>
          </w:p>
        </w:tc>
        <w:tc>
          <w:tcPr>
            <w:tcW w:type="dxa" w:w="1226"/>
          </w:tcPr>
          <w:p>
            <w:r>
              <w:rPr>
                <w:rFonts w:ascii="Arial" w:hAnsi="Arial"/>
                <w:sz w:val="16"/>
              </w:rPr>
              <w:t>0.005061848430315754</w:t>
            </w:r>
          </w:p>
        </w:tc>
        <w:tc>
          <w:tcPr>
            <w:tcW w:type="dxa" w:w="1226"/>
          </w:tcPr>
          <w:p>
            <w:r>
              <w:rPr>
                <w:rFonts w:ascii="Arial" w:hAnsi="Arial"/>
                <w:sz w:val="16"/>
              </w:rPr>
              <w:t>0.003082865835744779</w:t>
            </w:r>
          </w:p>
        </w:tc>
        <w:tc>
          <w:tcPr>
            <w:tcW w:type="dxa" w:w="1226"/>
          </w:tcPr>
          <w:p>
            <w:r>
              <w:rPr>
                <w:rFonts w:ascii="Arial" w:hAnsi="Arial"/>
                <w:sz w:val="16"/>
              </w:rPr>
              <w:t>0.008278781496735547</w:t>
            </w:r>
          </w:p>
        </w:tc>
        <w:tc>
          <w:tcPr>
            <w:tcW w:type="dxa" w:w="1226"/>
          </w:tcPr>
          <w:p>
            <w:r>
              <w:rPr>
                <w:rFonts w:ascii="Arial" w:hAnsi="Arial"/>
                <w:sz w:val="16"/>
              </w:rPr>
              <w:t>0.005195915660990768</w:t>
            </w:r>
          </w:p>
        </w:tc>
      </w:tr>
      <w:tr>
        <w:tc>
          <w:tcPr>
            <w:tcW w:type="dxa" w:w="1226"/>
          </w:tcPr>
          <w:p>
            <w:r>
              <w:rPr>
                <w:rFonts w:ascii="Arial" w:hAnsi="Arial"/>
                <w:sz w:val="16"/>
              </w:rPr>
              <w:t>Full PCC</w:t>
            </w:r>
          </w:p>
        </w:tc>
        <w:tc>
          <w:tcPr>
            <w:tcW w:type="dxa" w:w="1226"/>
          </w:tcPr>
          <w:p>
            <w:r>
              <w:rPr>
                <w:rFonts w:ascii="Arial" w:hAnsi="Arial"/>
                <w:sz w:val="16"/>
              </w:rPr>
              <w:t>average_precision</w:t>
            </w:r>
          </w:p>
        </w:tc>
        <w:tc>
          <w:tcPr>
            <w:tcW w:type="dxa" w:w="1226"/>
          </w:tcPr>
          <w:p>
            <w:r>
              <w:rPr>
                <w:rFonts w:ascii="Arial" w:hAnsi="Arial"/>
                <w:sz w:val="16"/>
              </w:rPr>
              <w:t>39</w:t>
            </w:r>
          </w:p>
        </w:tc>
        <w:tc>
          <w:tcPr>
            <w:tcW w:type="dxa" w:w="1226"/>
          </w:tcPr>
          <w:p>
            <w:r>
              <w:rPr>
                <w:rFonts w:ascii="Arial" w:hAnsi="Arial"/>
                <w:sz w:val="16"/>
              </w:rPr>
              <w:t>0.309313693664386</w:t>
            </w:r>
          </w:p>
        </w:tc>
        <w:tc>
          <w:tcPr>
            <w:tcW w:type="dxa" w:w="1226"/>
          </w:tcPr>
          <w:p>
            <w:r>
              <w:rPr>
                <w:rFonts w:ascii="Arial" w:hAnsi="Arial"/>
                <w:sz w:val="16"/>
              </w:rPr>
              <w:t>0.1903034387517972</w:t>
            </w:r>
          </w:p>
        </w:tc>
        <w:tc>
          <w:tcPr>
            <w:tcW w:type="dxa" w:w="1226"/>
          </w:tcPr>
          <w:p>
            <w:r>
              <w:rPr>
                <w:rFonts w:ascii="Arial" w:hAnsi="Arial"/>
                <w:sz w:val="16"/>
              </w:rPr>
              <w:t>0.3213075313687235</w:t>
            </w:r>
          </w:p>
        </w:tc>
        <w:tc>
          <w:tcPr>
            <w:tcW w:type="dxa" w:w="1226"/>
          </w:tcPr>
          <w:p>
            <w:r>
              <w:rPr>
                <w:rFonts w:ascii="Arial" w:hAnsi="Arial"/>
                <w:sz w:val="16"/>
              </w:rPr>
              <w:t>0.15034673313328795</w:t>
            </w:r>
          </w:p>
        </w:tc>
        <w:tc>
          <w:tcPr>
            <w:tcW w:type="dxa" w:w="1226"/>
          </w:tcPr>
          <w:p>
            <w:r>
              <w:rPr>
                <w:rFonts w:ascii="Arial" w:hAnsi="Arial"/>
                <w:sz w:val="16"/>
              </w:rPr>
              <w:t>0.489838043981093</w:t>
            </w:r>
          </w:p>
        </w:tc>
        <w:tc>
          <w:tcPr>
            <w:tcW w:type="dxa" w:w="1226"/>
          </w:tcPr>
          <w:p>
            <w:r>
              <w:rPr>
                <w:rFonts w:ascii="Arial" w:hAnsi="Arial"/>
                <w:sz w:val="16"/>
              </w:rPr>
              <w:t>0.33949131084780504</w:t>
            </w:r>
          </w:p>
        </w:tc>
      </w:tr>
      <w:tr>
        <w:tc>
          <w:tcPr>
            <w:tcW w:type="dxa" w:w="1226"/>
          </w:tcPr>
          <w:p>
            <w:r>
              <w:rPr>
                <w:rFonts w:ascii="Arial" w:hAnsi="Arial"/>
                <w:sz w:val="16"/>
              </w:rPr>
              <w:t>Full PCC</w:t>
            </w:r>
          </w:p>
        </w:tc>
        <w:tc>
          <w:tcPr>
            <w:tcW w:type="dxa" w:w="1226"/>
          </w:tcPr>
          <w:p>
            <w:r>
              <w:rPr>
                <w:rFonts w:ascii="Arial" w:hAnsi="Arial"/>
                <w:sz w:val="16"/>
              </w:rPr>
              <w:t>predicted_positive_volume</w:t>
            </w:r>
          </w:p>
        </w:tc>
        <w:tc>
          <w:tcPr>
            <w:tcW w:type="dxa" w:w="1226"/>
          </w:tcPr>
          <w:p>
            <w:r>
              <w:rPr>
                <w:rFonts w:ascii="Arial" w:hAnsi="Arial"/>
                <w:sz w:val="16"/>
              </w:rPr>
              <w:t>39</w:t>
            </w:r>
          </w:p>
        </w:tc>
        <w:tc>
          <w:tcPr>
            <w:tcW w:type="dxa" w:w="1226"/>
          </w:tcPr>
          <w:p>
            <w:r>
              <w:rPr>
                <w:rFonts w:ascii="Arial" w:hAnsi="Arial"/>
                <w:sz w:val="16"/>
              </w:rPr>
              <w:t>35564.89743589744</w:t>
            </w:r>
          </w:p>
        </w:tc>
        <w:tc>
          <w:tcPr>
            <w:tcW w:type="dxa" w:w="1226"/>
          </w:tcPr>
          <w:p>
            <w:r>
              <w:rPr>
                <w:rFonts w:ascii="Arial" w:hAnsi="Arial"/>
                <w:sz w:val="16"/>
              </w:rPr>
              <w:t>23659.583241196335</w:t>
            </w:r>
          </w:p>
        </w:tc>
        <w:tc>
          <w:tcPr>
            <w:tcW w:type="dxa" w:w="1226"/>
          </w:tcPr>
          <w:p>
            <w:r>
              <w:rPr>
                <w:rFonts w:ascii="Arial" w:hAnsi="Arial"/>
                <w:sz w:val="16"/>
              </w:rPr>
              <w:t>27863.0</w:t>
            </w:r>
          </w:p>
        </w:tc>
        <w:tc>
          <w:tcPr>
            <w:tcW w:type="dxa" w:w="1226"/>
          </w:tcPr>
          <w:p>
            <w:r>
              <w:rPr>
                <w:rFonts w:ascii="Arial" w:hAnsi="Arial"/>
                <w:sz w:val="16"/>
              </w:rPr>
              <w:t>18985.0</w:t>
            </w:r>
          </w:p>
        </w:tc>
        <w:tc>
          <w:tcPr>
            <w:tcW w:type="dxa" w:w="1226"/>
          </w:tcPr>
          <w:p>
            <w:r>
              <w:rPr>
                <w:rFonts w:ascii="Arial" w:hAnsi="Arial"/>
                <w:sz w:val="16"/>
              </w:rPr>
              <w:t>49642.0</w:t>
            </w:r>
          </w:p>
        </w:tc>
        <w:tc>
          <w:tcPr>
            <w:tcW w:type="dxa" w:w="1226"/>
          </w:tcPr>
          <w:p>
            <w:r>
              <w:rPr>
                <w:rFonts w:ascii="Arial" w:hAnsi="Arial"/>
                <w:sz w:val="16"/>
              </w:rPr>
              <w:t>30657.0</w:t>
            </w:r>
          </w:p>
        </w:tc>
      </w:tr>
      <w:tr>
        <w:tc>
          <w:tcPr>
            <w:tcW w:type="dxa" w:w="1226"/>
          </w:tcPr>
          <w:p>
            <w:r>
              <w:rPr>
                <w:rFonts w:ascii="Arial" w:hAnsi="Arial"/>
                <w:sz w:val="16"/>
              </w:rPr>
              <w:t>Full PCC</w:t>
            </w:r>
          </w:p>
        </w:tc>
        <w:tc>
          <w:tcPr>
            <w:tcW w:type="dxa" w:w="1226"/>
          </w:tcPr>
          <w:p>
            <w:r>
              <w:rPr>
                <w:rFonts w:ascii="Arial" w:hAnsi="Arial"/>
                <w:sz w:val="16"/>
              </w:rPr>
              <w:t>target_to_predicted_volume_ratio</w:t>
            </w:r>
          </w:p>
        </w:tc>
        <w:tc>
          <w:tcPr>
            <w:tcW w:type="dxa" w:w="1226"/>
          </w:tcPr>
          <w:p>
            <w:r>
              <w:rPr>
                <w:rFonts w:ascii="Arial" w:hAnsi="Arial"/>
                <w:sz w:val="16"/>
              </w:rPr>
              <w:t>39</w:t>
            </w:r>
          </w:p>
        </w:tc>
        <w:tc>
          <w:tcPr>
            <w:tcW w:type="dxa" w:w="1226"/>
          </w:tcPr>
          <w:p>
            <w:r>
              <w:rPr>
                <w:rFonts w:ascii="Arial" w:hAnsi="Arial"/>
                <w:sz w:val="16"/>
              </w:rPr>
              <w:t>2.345261148817216</w:t>
            </w:r>
          </w:p>
        </w:tc>
        <w:tc>
          <w:tcPr>
            <w:tcW w:type="dxa" w:w="1226"/>
          </w:tcPr>
          <w:p>
            <w:r>
              <w:rPr>
                <w:rFonts w:ascii="Arial" w:hAnsi="Arial"/>
                <w:sz w:val="16"/>
              </w:rPr>
              <w:t>2.445454654345821</w:t>
            </w:r>
          </w:p>
        </w:tc>
        <w:tc>
          <w:tcPr>
            <w:tcW w:type="dxa" w:w="1226"/>
          </w:tcPr>
          <w:p>
            <w:r>
              <w:rPr>
                <w:rFonts w:ascii="Arial" w:hAnsi="Arial"/>
                <w:sz w:val="16"/>
              </w:rPr>
              <w:t>1.5798355959646282</w:t>
            </w:r>
          </w:p>
        </w:tc>
        <w:tc>
          <w:tcPr>
            <w:tcW w:type="dxa" w:w="1226"/>
          </w:tcPr>
          <w:p>
            <w:r>
              <w:rPr>
                <w:rFonts w:ascii="Arial" w:hAnsi="Arial"/>
                <w:sz w:val="16"/>
              </w:rPr>
              <w:t>1.1423812940820852</w:t>
            </w:r>
          </w:p>
        </w:tc>
        <w:tc>
          <w:tcPr>
            <w:tcW w:type="dxa" w:w="1226"/>
          </w:tcPr>
          <w:p>
            <w:r>
              <w:rPr>
                <w:rFonts w:ascii="Arial" w:hAnsi="Arial"/>
                <w:sz w:val="16"/>
              </w:rPr>
              <w:t>2.596590978411902</w:t>
            </w:r>
          </w:p>
        </w:tc>
        <w:tc>
          <w:tcPr>
            <w:tcW w:type="dxa" w:w="1226"/>
          </w:tcPr>
          <w:p>
            <w:r>
              <w:rPr>
                <w:rFonts w:ascii="Arial" w:hAnsi="Arial"/>
                <w:sz w:val="16"/>
              </w:rPr>
              <w:t>1.454209684329817</w:t>
            </w:r>
          </w:p>
        </w:tc>
      </w:tr>
      <w:tr>
        <w:tc>
          <w:tcPr>
            <w:tcW w:type="dxa" w:w="1226"/>
          </w:tcPr>
          <w:p>
            <w:r>
              <w:rPr>
                <w:rFonts w:ascii="Arial" w:hAnsi="Arial"/>
                <w:sz w:val="16"/>
              </w:rPr>
              <w:t>No-smoothing PCC</w:t>
            </w:r>
          </w:p>
        </w:tc>
        <w:tc>
          <w:tcPr>
            <w:tcW w:type="dxa" w:w="1226"/>
          </w:tcPr>
          <w:p>
            <w:r>
              <w:rPr>
                <w:rFonts w:ascii="Arial" w:hAnsi="Arial"/>
                <w:sz w:val="16"/>
              </w:rPr>
              <w:t>Dice_0.5</w:t>
            </w:r>
          </w:p>
        </w:tc>
        <w:tc>
          <w:tcPr>
            <w:tcW w:type="dxa" w:w="1226"/>
          </w:tcPr>
          <w:p>
            <w:r>
              <w:rPr>
                <w:rFonts w:ascii="Arial" w:hAnsi="Arial"/>
                <w:sz w:val="16"/>
              </w:rPr>
              <w:t>39</w:t>
            </w:r>
          </w:p>
        </w:tc>
        <w:tc>
          <w:tcPr>
            <w:tcW w:type="dxa" w:w="1226"/>
          </w:tcPr>
          <w:p>
            <w:r>
              <w:rPr>
                <w:rFonts w:ascii="Arial" w:hAnsi="Arial"/>
                <w:sz w:val="16"/>
              </w:rPr>
              <w:t>0.45122727714465866</w:t>
            </w:r>
          </w:p>
        </w:tc>
        <w:tc>
          <w:tcPr>
            <w:tcW w:type="dxa" w:w="1226"/>
          </w:tcPr>
          <w:p>
            <w:r>
              <w:rPr>
                <w:rFonts w:ascii="Arial" w:hAnsi="Arial"/>
                <w:sz w:val="16"/>
              </w:rPr>
              <w:t>0.2103476967944721</w:t>
            </w:r>
          </w:p>
        </w:tc>
        <w:tc>
          <w:tcPr>
            <w:tcW w:type="dxa" w:w="1226"/>
          </w:tcPr>
          <w:p>
            <w:r>
              <w:rPr>
                <w:rFonts w:ascii="Arial" w:hAnsi="Arial"/>
                <w:sz w:val="16"/>
              </w:rPr>
              <w:t>0.4657538819314243</w:t>
            </w:r>
          </w:p>
        </w:tc>
        <w:tc>
          <w:tcPr>
            <w:tcW w:type="dxa" w:w="1226"/>
          </w:tcPr>
          <w:p>
            <w:r>
              <w:rPr>
                <w:rFonts w:ascii="Arial" w:hAnsi="Arial"/>
                <w:sz w:val="16"/>
              </w:rPr>
              <w:t>0.35019353155385713</w:t>
            </w:r>
          </w:p>
        </w:tc>
        <w:tc>
          <w:tcPr>
            <w:tcW w:type="dxa" w:w="1226"/>
          </w:tcPr>
          <w:p>
            <w:r>
              <w:rPr>
                <w:rFonts w:ascii="Arial" w:hAnsi="Arial"/>
                <w:sz w:val="16"/>
              </w:rPr>
              <w:t>0.6201061384084978</w:t>
            </w:r>
          </w:p>
        </w:tc>
        <w:tc>
          <w:tcPr>
            <w:tcW w:type="dxa" w:w="1226"/>
          </w:tcPr>
          <w:p>
            <w:r>
              <w:rPr>
                <w:rFonts w:ascii="Arial" w:hAnsi="Arial"/>
                <w:sz w:val="16"/>
              </w:rPr>
              <w:t>0.2699126068546407</w:t>
            </w:r>
          </w:p>
        </w:tc>
      </w:tr>
      <w:tr>
        <w:tc>
          <w:tcPr>
            <w:tcW w:type="dxa" w:w="1226"/>
          </w:tcPr>
          <w:p>
            <w:r>
              <w:rPr>
                <w:rFonts w:ascii="Arial" w:hAnsi="Arial"/>
                <w:sz w:val="16"/>
              </w:rPr>
              <w:t>No-smoothing PCC</w:t>
            </w:r>
          </w:p>
        </w:tc>
        <w:tc>
          <w:tcPr>
            <w:tcW w:type="dxa" w:w="1226"/>
          </w:tcPr>
          <w:p>
            <w:r>
              <w:rPr>
                <w:rFonts w:ascii="Arial" w:hAnsi="Arial"/>
                <w:sz w:val="16"/>
              </w:rPr>
              <w:t>IoU_0.5</w:t>
            </w:r>
          </w:p>
        </w:tc>
        <w:tc>
          <w:tcPr>
            <w:tcW w:type="dxa" w:w="1226"/>
          </w:tcPr>
          <w:p>
            <w:r>
              <w:rPr>
                <w:rFonts w:ascii="Arial" w:hAnsi="Arial"/>
                <w:sz w:val="16"/>
              </w:rPr>
              <w:t>39</w:t>
            </w:r>
          </w:p>
        </w:tc>
        <w:tc>
          <w:tcPr>
            <w:tcW w:type="dxa" w:w="1226"/>
          </w:tcPr>
          <w:p>
            <w:r>
              <w:rPr>
                <w:rFonts w:ascii="Arial" w:hAnsi="Arial"/>
                <w:sz w:val="16"/>
              </w:rPr>
              <w:t>0.31359068073945195</w:t>
            </w:r>
          </w:p>
        </w:tc>
        <w:tc>
          <w:tcPr>
            <w:tcW w:type="dxa" w:w="1226"/>
          </w:tcPr>
          <w:p>
            <w:r>
              <w:rPr>
                <w:rFonts w:ascii="Arial" w:hAnsi="Arial"/>
                <w:sz w:val="16"/>
              </w:rPr>
              <w:t>0.16979067258624664</w:t>
            </w:r>
          </w:p>
        </w:tc>
        <w:tc>
          <w:tcPr>
            <w:tcW w:type="dxa" w:w="1226"/>
          </w:tcPr>
          <w:p>
            <w:r>
              <w:rPr>
                <w:rFonts w:ascii="Arial" w:hAnsi="Arial"/>
                <w:sz w:val="16"/>
              </w:rPr>
              <w:t>0.3035718170939551</w:t>
            </w:r>
          </w:p>
        </w:tc>
        <w:tc>
          <w:tcPr>
            <w:tcW w:type="dxa" w:w="1226"/>
          </w:tcPr>
          <w:p>
            <w:r>
              <w:rPr>
                <w:rFonts w:ascii="Arial" w:hAnsi="Arial"/>
                <w:sz w:val="16"/>
              </w:rPr>
              <w:t>0.21254294979186955</w:t>
            </w:r>
          </w:p>
        </w:tc>
        <w:tc>
          <w:tcPr>
            <w:tcW w:type="dxa" w:w="1226"/>
          </w:tcPr>
          <w:p>
            <w:r>
              <w:rPr>
                <w:rFonts w:ascii="Arial" w:hAnsi="Arial"/>
                <w:sz w:val="16"/>
              </w:rPr>
              <w:t>0.44938745365788635</w:t>
            </w:r>
          </w:p>
        </w:tc>
        <w:tc>
          <w:tcPr>
            <w:tcW w:type="dxa" w:w="1226"/>
          </w:tcPr>
          <w:p>
            <w:r>
              <w:rPr>
                <w:rFonts w:ascii="Arial" w:hAnsi="Arial"/>
                <w:sz w:val="16"/>
              </w:rPr>
              <w:t>0.2368445038660168</w:t>
            </w:r>
          </w:p>
        </w:tc>
      </w:tr>
      <w:tr>
        <w:tc>
          <w:tcPr>
            <w:tcW w:type="dxa" w:w="1226"/>
          </w:tcPr>
          <w:p>
            <w:r>
              <w:rPr>
                <w:rFonts w:ascii="Arial" w:hAnsi="Arial"/>
                <w:sz w:val="16"/>
              </w:rPr>
              <w:t>No-smoothing PCC</w:t>
            </w:r>
          </w:p>
        </w:tc>
        <w:tc>
          <w:tcPr>
            <w:tcW w:type="dxa" w:w="1226"/>
          </w:tcPr>
          <w:p>
            <w:r>
              <w:rPr>
                <w:rFonts w:ascii="Arial" w:hAnsi="Arial"/>
                <w:sz w:val="16"/>
              </w:rPr>
              <w:t>precision_0.5</w:t>
            </w:r>
          </w:p>
        </w:tc>
        <w:tc>
          <w:tcPr>
            <w:tcW w:type="dxa" w:w="1226"/>
          </w:tcPr>
          <w:p>
            <w:r>
              <w:rPr>
                <w:rFonts w:ascii="Arial" w:hAnsi="Arial"/>
                <w:sz w:val="16"/>
              </w:rPr>
              <w:t>39</w:t>
            </w:r>
          </w:p>
        </w:tc>
        <w:tc>
          <w:tcPr>
            <w:tcW w:type="dxa" w:w="1226"/>
          </w:tcPr>
          <w:p>
            <w:r>
              <w:rPr>
                <w:rFonts w:ascii="Arial" w:hAnsi="Arial"/>
                <w:sz w:val="16"/>
              </w:rPr>
              <w:t>0.6633287458420245</w:t>
            </w:r>
          </w:p>
        </w:tc>
        <w:tc>
          <w:tcPr>
            <w:tcW w:type="dxa" w:w="1226"/>
          </w:tcPr>
          <w:p>
            <w:r>
              <w:rPr>
                <w:rFonts w:ascii="Arial" w:hAnsi="Arial"/>
                <w:sz w:val="16"/>
              </w:rPr>
              <w:t>0.288860648486001</w:t>
            </w:r>
          </w:p>
        </w:tc>
        <w:tc>
          <w:tcPr>
            <w:tcW w:type="dxa" w:w="1226"/>
          </w:tcPr>
          <w:p>
            <w:r>
              <w:rPr>
                <w:rFonts w:ascii="Arial" w:hAnsi="Arial"/>
                <w:sz w:val="16"/>
              </w:rPr>
              <w:t>0.7184694500130742</w:t>
            </w:r>
          </w:p>
        </w:tc>
        <w:tc>
          <w:tcPr>
            <w:tcW w:type="dxa" w:w="1226"/>
          </w:tcPr>
          <w:p>
            <w:r>
              <w:rPr>
                <w:rFonts w:ascii="Arial" w:hAnsi="Arial"/>
                <w:sz w:val="16"/>
              </w:rPr>
              <w:t>0.5209401805978389</w:t>
            </w:r>
          </w:p>
        </w:tc>
        <w:tc>
          <w:tcPr>
            <w:tcW w:type="dxa" w:w="1226"/>
          </w:tcPr>
          <w:p>
            <w:r>
              <w:rPr>
                <w:rFonts w:ascii="Arial" w:hAnsi="Arial"/>
                <w:sz w:val="16"/>
              </w:rPr>
              <w:t>0.8969091159583565</w:t>
            </w:r>
          </w:p>
        </w:tc>
        <w:tc>
          <w:tcPr>
            <w:tcW w:type="dxa" w:w="1226"/>
          </w:tcPr>
          <w:p>
            <w:r>
              <w:rPr>
                <w:rFonts w:ascii="Arial" w:hAnsi="Arial"/>
                <w:sz w:val="16"/>
              </w:rPr>
              <w:t>0.3759689353605177</w:t>
            </w:r>
          </w:p>
        </w:tc>
      </w:tr>
      <w:tr>
        <w:tc>
          <w:tcPr>
            <w:tcW w:type="dxa" w:w="1226"/>
          </w:tcPr>
          <w:p>
            <w:r>
              <w:rPr>
                <w:rFonts w:ascii="Arial" w:hAnsi="Arial"/>
                <w:sz w:val="16"/>
              </w:rPr>
              <w:t>No-smoothing PCC</w:t>
            </w:r>
          </w:p>
        </w:tc>
        <w:tc>
          <w:tcPr>
            <w:tcW w:type="dxa" w:w="1226"/>
          </w:tcPr>
          <w:p>
            <w:r>
              <w:rPr>
                <w:rFonts w:ascii="Arial" w:hAnsi="Arial"/>
                <w:sz w:val="16"/>
              </w:rPr>
              <w:t>recall_0.5</w:t>
            </w:r>
          </w:p>
        </w:tc>
        <w:tc>
          <w:tcPr>
            <w:tcW w:type="dxa" w:w="1226"/>
          </w:tcPr>
          <w:p>
            <w:r>
              <w:rPr>
                <w:rFonts w:ascii="Arial" w:hAnsi="Arial"/>
                <w:sz w:val="16"/>
              </w:rPr>
              <w:t>39</w:t>
            </w:r>
          </w:p>
        </w:tc>
        <w:tc>
          <w:tcPr>
            <w:tcW w:type="dxa" w:w="1226"/>
          </w:tcPr>
          <w:p>
            <w:r>
              <w:rPr>
                <w:rFonts w:ascii="Arial" w:hAnsi="Arial"/>
                <w:sz w:val="16"/>
              </w:rPr>
              <w:t>0.3897871779589121</w:t>
            </w:r>
          </w:p>
        </w:tc>
        <w:tc>
          <w:tcPr>
            <w:tcW w:type="dxa" w:w="1226"/>
          </w:tcPr>
          <w:p>
            <w:r>
              <w:rPr>
                <w:rFonts w:ascii="Arial" w:hAnsi="Arial"/>
                <w:sz w:val="16"/>
              </w:rPr>
              <w:t>0.20117122263595374</w:t>
            </w:r>
          </w:p>
        </w:tc>
        <w:tc>
          <w:tcPr>
            <w:tcW w:type="dxa" w:w="1226"/>
          </w:tcPr>
          <w:p>
            <w:r>
              <w:rPr>
                <w:rFonts w:ascii="Arial" w:hAnsi="Arial"/>
                <w:sz w:val="16"/>
              </w:rPr>
              <w:t>0.40512525618908596</w:t>
            </w:r>
          </w:p>
        </w:tc>
        <w:tc>
          <w:tcPr>
            <w:tcW w:type="dxa" w:w="1226"/>
          </w:tcPr>
          <w:p>
            <w:r>
              <w:rPr>
                <w:rFonts w:ascii="Arial" w:hAnsi="Arial"/>
                <w:sz w:val="16"/>
              </w:rPr>
              <w:t>0.286843595449945</w:t>
            </w:r>
          </w:p>
        </w:tc>
        <w:tc>
          <w:tcPr>
            <w:tcW w:type="dxa" w:w="1226"/>
          </w:tcPr>
          <w:p>
            <w:r>
              <w:rPr>
                <w:rFonts w:ascii="Arial" w:hAnsi="Arial"/>
                <w:sz w:val="16"/>
              </w:rPr>
              <w:t>0.5306489800330636</w:t>
            </w:r>
          </w:p>
        </w:tc>
        <w:tc>
          <w:tcPr>
            <w:tcW w:type="dxa" w:w="1226"/>
          </w:tcPr>
          <w:p>
            <w:r>
              <w:rPr>
                <w:rFonts w:ascii="Arial" w:hAnsi="Arial"/>
                <w:sz w:val="16"/>
              </w:rPr>
              <w:t>0.24380538458311862</w:t>
            </w:r>
          </w:p>
        </w:tc>
      </w:tr>
      <w:tr>
        <w:tc>
          <w:tcPr>
            <w:tcW w:type="dxa" w:w="1226"/>
          </w:tcPr>
          <w:p>
            <w:r>
              <w:rPr>
                <w:rFonts w:ascii="Arial" w:hAnsi="Arial"/>
                <w:sz w:val="16"/>
              </w:rPr>
              <w:t>No-smoothing PCC</w:t>
            </w:r>
          </w:p>
        </w:tc>
        <w:tc>
          <w:tcPr>
            <w:tcW w:type="dxa" w:w="1226"/>
          </w:tcPr>
          <w:p>
            <w:r>
              <w:rPr>
                <w:rFonts w:ascii="Arial" w:hAnsi="Arial"/>
                <w:sz w:val="16"/>
              </w:rPr>
              <w:t>soft_Dice</w:t>
            </w:r>
          </w:p>
        </w:tc>
        <w:tc>
          <w:tcPr>
            <w:tcW w:type="dxa" w:w="1226"/>
          </w:tcPr>
          <w:p>
            <w:r>
              <w:rPr>
                <w:rFonts w:ascii="Arial" w:hAnsi="Arial"/>
                <w:sz w:val="16"/>
              </w:rPr>
              <w:t>39</w:t>
            </w:r>
          </w:p>
        </w:tc>
        <w:tc>
          <w:tcPr>
            <w:tcW w:type="dxa" w:w="1226"/>
          </w:tcPr>
          <w:p>
            <w:r>
              <w:rPr>
                <w:rFonts w:ascii="Arial" w:hAnsi="Arial"/>
                <w:sz w:val="16"/>
              </w:rPr>
              <w:t>0.269638303937967</w:t>
            </w:r>
          </w:p>
        </w:tc>
        <w:tc>
          <w:tcPr>
            <w:tcW w:type="dxa" w:w="1226"/>
          </w:tcPr>
          <w:p>
            <w:r>
              <w:rPr>
                <w:rFonts w:ascii="Arial" w:hAnsi="Arial"/>
                <w:sz w:val="16"/>
              </w:rPr>
              <w:t>0.15574532496540452</w:t>
            </w:r>
          </w:p>
        </w:tc>
        <w:tc>
          <w:tcPr>
            <w:tcW w:type="dxa" w:w="1226"/>
          </w:tcPr>
          <w:p>
            <w:r>
              <w:rPr>
                <w:rFonts w:ascii="Arial" w:hAnsi="Arial"/>
                <w:sz w:val="16"/>
              </w:rPr>
              <w:t>0.27767959662906516</w:t>
            </w:r>
          </w:p>
        </w:tc>
        <w:tc>
          <w:tcPr>
            <w:tcW w:type="dxa" w:w="1226"/>
          </w:tcPr>
          <w:p>
            <w:r>
              <w:rPr>
                <w:rFonts w:ascii="Arial" w:hAnsi="Arial"/>
                <w:sz w:val="16"/>
              </w:rPr>
              <w:t>0.16528694729409016</w:t>
            </w:r>
          </w:p>
        </w:tc>
        <w:tc>
          <w:tcPr>
            <w:tcW w:type="dxa" w:w="1226"/>
          </w:tcPr>
          <w:p>
            <w:r>
              <w:rPr>
                <w:rFonts w:ascii="Arial" w:hAnsi="Arial"/>
                <w:sz w:val="16"/>
              </w:rPr>
              <w:t>0.4002673614695276</w:t>
            </w:r>
          </w:p>
        </w:tc>
        <w:tc>
          <w:tcPr>
            <w:tcW w:type="dxa" w:w="1226"/>
          </w:tcPr>
          <w:p>
            <w:r>
              <w:rPr>
                <w:rFonts w:ascii="Arial" w:hAnsi="Arial"/>
                <w:sz w:val="16"/>
              </w:rPr>
              <w:t>0.23498041417543747</w:t>
            </w:r>
          </w:p>
        </w:tc>
      </w:tr>
      <w:tr>
        <w:tc>
          <w:tcPr>
            <w:tcW w:type="dxa" w:w="1226"/>
          </w:tcPr>
          <w:p>
            <w:r>
              <w:rPr>
                <w:rFonts w:ascii="Arial" w:hAnsi="Arial"/>
                <w:sz w:val="16"/>
              </w:rPr>
              <w:t>No-smoothing PCC</w:t>
            </w:r>
          </w:p>
        </w:tc>
        <w:tc>
          <w:tcPr>
            <w:tcW w:type="dxa" w:w="1226"/>
          </w:tcPr>
          <w:p>
            <w:r>
              <w:rPr>
                <w:rFonts w:ascii="Arial" w:hAnsi="Arial"/>
                <w:sz w:val="16"/>
              </w:rPr>
              <w:t>Brier</w:t>
            </w:r>
          </w:p>
        </w:tc>
        <w:tc>
          <w:tcPr>
            <w:tcW w:type="dxa" w:w="1226"/>
          </w:tcPr>
          <w:p>
            <w:r>
              <w:rPr>
                <w:rFonts w:ascii="Arial" w:hAnsi="Arial"/>
                <w:sz w:val="16"/>
              </w:rPr>
              <w:t>39</w:t>
            </w:r>
          </w:p>
        </w:tc>
        <w:tc>
          <w:tcPr>
            <w:tcW w:type="dxa" w:w="1226"/>
          </w:tcPr>
          <w:p>
            <w:r>
              <w:rPr>
                <w:rFonts w:ascii="Arial" w:hAnsi="Arial"/>
                <w:sz w:val="16"/>
              </w:rPr>
              <w:t>0.005764661580451331</w:t>
            </w:r>
          </w:p>
        </w:tc>
        <w:tc>
          <w:tcPr>
            <w:tcW w:type="dxa" w:w="1226"/>
          </w:tcPr>
          <w:p>
            <w:r>
              <w:rPr>
                <w:rFonts w:ascii="Arial" w:hAnsi="Arial"/>
                <w:sz w:val="16"/>
              </w:rPr>
              <w:t>0.003959465270784498</w:t>
            </w:r>
          </w:p>
        </w:tc>
        <w:tc>
          <w:tcPr>
            <w:tcW w:type="dxa" w:w="1226"/>
          </w:tcPr>
          <w:p>
            <w:r>
              <w:rPr>
                <w:rFonts w:ascii="Arial" w:hAnsi="Arial"/>
                <w:sz w:val="16"/>
              </w:rPr>
              <w:t>0.004685966874772084</w:t>
            </w:r>
          </w:p>
        </w:tc>
        <w:tc>
          <w:tcPr>
            <w:tcW w:type="dxa" w:w="1226"/>
          </w:tcPr>
          <w:p>
            <w:r>
              <w:rPr>
                <w:rFonts w:ascii="Arial" w:hAnsi="Arial"/>
                <w:sz w:val="16"/>
              </w:rPr>
              <w:t>0.002674748156273099</w:t>
            </w:r>
          </w:p>
        </w:tc>
        <w:tc>
          <w:tcPr>
            <w:tcW w:type="dxa" w:w="1226"/>
          </w:tcPr>
          <w:p>
            <w:r>
              <w:rPr>
                <w:rFonts w:ascii="Arial" w:hAnsi="Arial"/>
                <w:sz w:val="16"/>
              </w:rPr>
              <w:t>0.007503158803144958</w:t>
            </w:r>
          </w:p>
        </w:tc>
        <w:tc>
          <w:tcPr>
            <w:tcW w:type="dxa" w:w="1226"/>
          </w:tcPr>
          <w:p>
            <w:r>
              <w:rPr>
                <w:rFonts w:ascii="Arial" w:hAnsi="Arial"/>
                <w:sz w:val="16"/>
              </w:rPr>
              <w:t>0.004828410646871859</w:t>
            </w:r>
          </w:p>
        </w:tc>
      </w:tr>
      <w:tr>
        <w:tc>
          <w:tcPr>
            <w:tcW w:type="dxa" w:w="1226"/>
          </w:tcPr>
          <w:p>
            <w:r>
              <w:rPr>
                <w:rFonts w:ascii="Arial" w:hAnsi="Arial"/>
                <w:sz w:val="16"/>
              </w:rPr>
              <w:t>No-smoothing PCC</w:t>
            </w:r>
          </w:p>
        </w:tc>
        <w:tc>
          <w:tcPr>
            <w:tcW w:type="dxa" w:w="1226"/>
          </w:tcPr>
          <w:p>
            <w:r>
              <w:rPr>
                <w:rFonts w:ascii="Arial" w:hAnsi="Arial"/>
                <w:sz w:val="16"/>
              </w:rPr>
              <w:t>average_precision</w:t>
            </w:r>
          </w:p>
        </w:tc>
        <w:tc>
          <w:tcPr>
            <w:tcW w:type="dxa" w:w="1226"/>
          </w:tcPr>
          <w:p>
            <w:r>
              <w:rPr>
                <w:rFonts w:ascii="Arial" w:hAnsi="Arial"/>
                <w:sz w:val="16"/>
              </w:rPr>
              <w:t>39</w:t>
            </w:r>
          </w:p>
        </w:tc>
        <w:tc>
          <w:tcPr>
            <w:tcW w:type="dxa" w:w="1226"/>
          </w:tcPr>
          <w:p>
            <w:r>
              <w:rPr>
                <w:rFonts w:ascii="Arial" w:hAnsi="Arial"/>
                <w:sz w:val="16"/>
              </w:rPr>
              <w:t>0.40436480206898673</w:t>
            </w:r>
          </w:p>
        </w:tc>
        <w:tc>
          <w:tcPr>
            <w:tcW w:type="dxa" w:w="1226"/>
          </w:tcPr>
          <w:p>
            <w:r>
              <w:rPr>
                <w:rFonts w:ascii="Arial" w:hAnsi="Arial"/>
                <w:sz w:val="16"/>
              </w:rPr>
              <w:t>0.20907832050513858</w:t>
            </w:r>
          </w:p>
        </w:tc>
        <w:tc>
          <w:tcPr>
            <w:tcW w:type="dxa" w:w="1226"/>
          </w:tcPr>
          <w:p>
            <w:r>
              <w:rPr>
                <w:rFonts w:ascii="Arial" w:hAnsi="Arial"/>
                <w:sz w:val="16"/>
              </w:rPr>
              <w:t>0.4197155058804299</w:t>
            </w:r>
          </w:p>
        </w:tc>
        <w:tc>
          <w:tcPr>
            <w:tcW w:type="dxa" w:w="1226"/>
          </w:tcPr>
          <w:p>
            <w:r>
              <w:rPr>
                <w:rFonts w:ascii="Arial" w:hAnsi="Arial"/>
                <w:sz w:val="16"/>
              </w:rPr>
              <w:t>0.2724584123521825</w:t>
            </w:r>
          </w:p>
        </w:tc>
        <w:tc>
          <w:tcPr>
            <w:tcW w:type="dxa" w:w="1226"/>
          </w:tcPr>
          <w:p>
            <w:r>
              <w:rPr>
                <w:rFonts w:ascii="Arial" w:hAnsi="Arial"/>
                <w:sz w:val="16"/>
              </w:rPr>
              <w:t>0.5755222215433748</w:t>
            </w:r>
          </w:p>
        </w:tc>
        <w:tc>
          <w:tcPr>
            <w:tcW w:type="dxa" w:w="1226"/>
          </w:tcPr>
          <w:p>
            <w:r>
              <w:rPr>
                <w:rFonts w:ascii="Arial" w:hAnsi="Arial"/>
                <w:sz w:val="16"/>
              </w:rPr>
              <w:t>0.30306380919119236</w:t>
            </w:r>
          </w:p>
        </w:tc>
      </w:tr>
      <w:tr>
        <w:tc>
          <w:tcPr>
            <w:tcW w:type="dxa" w:w="1226"/>
          </w:tcPr>
          <w:p>
            <w:r>
              <w:rPr>
                <w:rFonts w:ascii="Arial" w:hAnsi="Arial"/>
                <w:sz w:val="16"/>
              </w:rPr>
              <w:t>No-smoothing PCC</w:t>
            </w:r>
          </w:p>
        </w:tc>
        <w:tc>
          <w:tcPr>
            <w:tcW w:type="dxa" w:w="1226"/>
          </w:tcPr>
          <w:p>
            <w:r>
              <w:rPr>
                <w:rFonts w:ascii="Arial" w:hAnsi="Arial"/>
                <w:sz w:val="16"/>
              </w:rPr>
              <w:t>predicted_positive_volume</w:t>
            </w:r>
          </w:p>
        </w:tc>
        <w:tc>
          <w:tcPr>
            <w:tcW w:type="dxa" w:w="1226"/>
          </w:tcPr>
          <w:p>
            <w:r>
              <w:rPr>
                <w:rFonts w:ascii="Arial" w:hAnsi="Arial"/>
                <w:sz w:val="16"/>
              </w:rPr>
              <w:t>39</w:t>
            </w:r>
          </w:p>
        </w:tc>
        <w:tc>
          <w:tcPr>
            <w:tcW w:type="dxa" w:w="1226"/>
          </w:tcPr>
          <w:p>
            <w:r>
              <w:rPr>
                <w:rFonts w:ascii="Arial" w:hAnsi="Arial"/>
                <w:sz w:val="16"/>
              </w:rPr>
              <w:t>33602.51282051282</w:t>
            </w:r>
          </w:p>
        </w:tc>
        <w:tc>
          <w:tcPr>
            <w:tcW w:type="dxa" w:w="1226"/>
          </w:tcPr>
          <w:p>
            <w:r>
              <w:rPr>
                <w:rFonts w:ascii="Arial" w:hAnsi="Arial"/>
                <w:sz w:val="16"/>
              </w:rPr>
              <w:t>23910.21228292014</w:t>
            </w:r>
          </w:p>
        </w:tc>
        <w:tc>
          <w:tcPr>
            <w:tcW w:type="dxa" w:w="1226"/>
          </w:tcPr>
          <w:p>
            <w:r>
              <w:rPr>
                <w:rFonts w:ascii="Arial" w:hAnsi="Arial"/>
                <w:sz w:val="16"/>
              </w:rPr>
              <w:t>27748.0</w:t>
            </w:r>
          </w:p>
        </w:tc>
        <w:tc>
          <w:tcPr>
            <w:tcW w:type="dxa" w:w="1226"/>
          </w:tcPr>
          <w:p>
            <w:r>
              <w:rPr>
                <w:rFonts w:ascii="Arial" w:hAnsi="Arial"/>
                <w:sz w:val="16"/>
              </w:rPr>
              <w:t>15959.0</w:t>
            </w:r>
          </w:p>
        </w:tc>
        <w:tc>
          <w:tcPr>
            <w:tcW w:type="dxa" w:w="1226"/>
          </w:tcPr>
          <w:p>
            <w:r>
              <w:rPr>
                <w:rFonts w:ascii="Arial" w:hAnsi="Arial"/>
                <w:sz w:val="16"/>
              </w:rPr>
              <w:t>45679.5</w:t>
            </w:r>
          </w:p>
        </w:tc>
        <w:tc>
          <w:tcPr>
            <w:tcW w:type="dxa" w:w="1226"/>
          </w:tcPr>
          <w:p>
            <w:r>
              <w:rPr>
                <w:rFonts w:ascii="Arial" w:hAnsi="Arial"/>
                <w:sz w:val="16"/>
              </w:rPr>
              <w:t>29720.5</w:t>
            </w:r>
          </w:p>
        </w:tc>
      </w:tr>
      <w:tr>
        <w:tc>
          <w:tcPr>
            <w:tcW w:type="dxa" w:w="1226"/>
          </w:tcPr>
          <w:p>
            <w:r>
              <w:rPr>
                <w:rFonts w:ascii="Arial" w:hAnsi="Arial"/>
                <w:sz w:val="16"/>
              </w:rPr>
              <w:t>No-smoothing PCC</w:t>
            </w:r>
          </w:p>
        </w:tc>
        <w:tc>
          <w:tcPr>
            <w:tcW w:type="dxa" w:w="1226"/>
          </w:tcPr>
          <w:p>
            <w:r>
              <w:rPr>
                <w:rFonts w:ascii="Arial" w:hAnsi="Arial"/>
                <w:sz w:val="16"/>
              </w:rPr>
              <w:t>target_to_predicted_volume_ratio</w:t>
            </w:r>
          </w:p>
        </w:tc>
        <w:tc>
          <w:tcPr>
            <w:tcW w:type="dxa" w:w="1226"/>
          </w:tcPr>
          <w:p>
            <w:r>
              <w:rPr>
                <w:rFonts w:ascii="Arial" w:hAnsi="Arial"/>
                <w:sz w:val="16"/>
              </w:rPr>
              <w:t>39</w:t>
            </w:r>
          </w:p>
        </w:tc>
        <w:tc>
          <w:tcPr>
            <w:tcW w:type="dxa" w:w="1226"/>
          </w:tcPr>
          <w:p>
            <w:r>
              <w:rPr>
                <w:rFonts w:ascii="Arial" w:hAnsi="Arial"/>
                <w:sz w:val="16"/>
              </w:rPr>
              <w:t>2.559340685131282</w:t>
            </w:r>
          </w:p>
        </w:tc>
        <w:tc>
          <w:tcPr>
            <w:tcW w:type="dxa" w:w="1226"/>
          </w:tcPr>
          <w:p>
            <w:r>
              <w:rPr>
                <w:rFonts w:ascii="Arial" w:hAnsi="Arial"/>
                <w:sz w:val="16"/>
              </w:rPr>
              <w:t>2.7134673636704316</w:t>
            </w:r>
          </w:p>
        </w:tc>
        <w:tc>
          <w:tcPr>
            <w:tcW w:type="dxa" w:w="1226"/>
          </w:tcPr>
          <w:p>
            <w:r>
              <w:rPr>
                <w:rFonts w:ascii="Arial" w:hAnsi="Arial"/>
                <w:sz w:val="16"/>
              </w:rPr>
              <w:t>1.6792469275690751</w:t>
            </w:r>
          </w:p>
        </w:tc>
        <w:tc>
          <w:tcPr>
            <w:tcW w:type="dxa" w:w="1226"/>
          </w:tcPr>
          <w:p>
            <w:r>
              <w:rPr>
                <w:rFonts w:ascii="Arial" w:hAnsi="Arial"/>
                <w:sz w:val="16"/>
              </w:rPr>
              <w:t>1.2810158731104178</w:t>
            </w:r>
          </w:p>
        </w:tc>
        <w:tc>
          <w:tcPr>
            <w:tcW w:type="dxa" w:w="1226"/>
          </w:tcPr>
          <w:p>
            <w:r>
              <w:rPr>
                <w:rFonts w:ascii="Arial" w:hAnsi="Arial"/>
                <w:sz w:val="16"/>
              </w:rPr>
              <w:t>2.710113033853225</w:t>
            </w:r>
          </w:p>
        </w:tc>
        <w:tc>
          <w:tcPr>
            <w:tcW w:type="dxa" w:w="1226"/>
          </w:tcPr>
          <w:p>
            <w:r>
              <w:rPr>
                <w:rFonts w:ascii="Arial" w:hAnsi="Arial"/>
                <w:sz w:val="16"/>
              </w:rPr>
              <w:t>1.4290971607428071</w:t>
            </w:r>
          </w:p>
        </w:tc>
      </w:tr>
    </w:tbl>
    <w:p>
      <w:r>
        <w:br w:type="page"/>
      </w:r>
    </w:p>
    <w:p>
      <w:r>
        <w:t>Table S4, part 2 of 2</w:t>
      </w:r>
    </w:p>
    <w:tbl>
      <w:tblPr>
        <w:tblStyle w:val="TableGrid"/>
        <w:tblW w:type="auto" w:w="0"/>
        <w:tblLook w:firstColumn="1" w:firstRow="1" w:lastColumn="0" w:lastRow="0" w:noHBand="0" w:noVBand="1" w:val="04A0"/>
      </w:tblPr>
      <w:tblGrid>
        <w:gridCol w:w="2206"/>
        <w:gridCol w:w="2206"/>
        <w:gridCol w:w="2206"/>
        <w:gridCol w:w="2206"/>
        <w:gridCol w:w="2206"/>
      </w:tblGrid>
      <w:tr>
        <w:trPr>
          <w:tblHeader/>
        </w:trPr>
        <w:tc>
          <w:tcPr>
            <w:tcW w:type="dxa" w:w="2206"/>
          </w:tcPr>
          <w:p>
            <w:r>
              <w:rPr>
                <w:rFonts w:ascii="Arial" w:hAnsi="Arial"/>
                <w:sz w:val="16"/>
              </w:rPr>
              <w:t>bootstrap 95ci low</w:t>
            </w:r>
          </w:p>
        </w:tc>
        <w:tc>
          <w:tcPr>
            <w:tcW w:type="dxa" w:w="2206"/>
          </w:tcPr>
          <w:p>
            <w:r>
              <w:rPr>
                <w:rFonts w:ascii="Arial" w:hAnsi="Arial"/>
                <w:sz w:val="16"/>
              </w:rPr>
              <w:t>bootstrap 95ci high</w:t>
            </w:r>
          </w:p>
        </w:tc>
        <w:tc>
          <w:tcPr>
            <w:tcW w:type="dxa" w:w="2206"/>
          </w:tcPr>
          <w:p>
            <w:r>
              <w:rPr>
                <w:rFonts w:ascii="Arial" w:hAnsi="Arial"/>
                <w:sz w:val="16"/>
              </w:rPr>
              <w:t>bootstrap replicates</w:t>
            </w:r>
          </w:p>
        </w:tc>
        <w:tc>
          <w:tcPr>
            <w:tcW w:type="dxa" w:w="2206"/>
          </w:tcPr>
          <w:p>
            <w:r>
              <w:rPr>
                <w:rFonts w:ascii="Arial" w:hAnsi="Arial"/>
                <w:sz w:val="16"/>
              </w:rPr>
              <w:t>bootstrap seed</w:t>
            </w:r>
          </w:p>
        </w:tc>
        <w:tc>
          <w:tcPr>
            <w:tcW w:type="dxa" w:w="2206"/>
          </w:tcPr>
          <w:p>
            <w:r>
              <w:rPr>
                <w:rFonts w:ascii="Arial" w:hAnsi="Arial"/>
                <w:sz w:val="16"/>
              </w:rPr>
              <w:t>secondary pairwise inference</w:t>
            </w:r>
          </w:p>
        </w:tc>
      </w:tr>
      <w:tr>
        <w:tc>
          <w:tcPr>
            <w:tcW w:type="dxa" w:w="2206"/>
          </w:tcPr>
          <w:p>
            <w:r>
              <w:rPr>
                <w:rFonts w:ascii="Arial" w:hAnsi="Arial"/>
                <w:sz w:val="16"/>
              </w:rPr>
              <w:t>0.14895061636799545</w:t>
            </w:r>
          </w:p>
        </w:tc>
        <w:tc>
          <w:tcPr>
            <w:tcW w:type="dxa" w:w="2206"/>
          </w:tcPr>
          <w:p>
            <w:r>
              <w:rPr>
                <w:rFonts w:ascii="Arial" w:hAnsi="Arial"/>
                <w:sz w:val="16"/>
              </w:rPr>
              <w:t>0.23064898178709717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0.08506311538024823</w:t>
            </w:r>
          </w:p>
        </w:tc>
        <w:tc>
          <w:tcPr>
            <w:tcW w:type="dxa" w:w="2206"/>
          </w:tcPr>
          <w:p>
            <w:r>
              <w:rPr>
                <w:rFonts w:ascii="Arial" w:hAnsi="Arial"/>
                <w:sz w:val="16"/>
              </w:rPr>
              <w:t>0.13648685381671424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0.1816174672661231</w:t>
            </w:r>
          </w:p>
        </w:tc>
        <w:tc>
          <w:tcPr>
            <w:tcW w:type="dxa" w:w="2206"/>
          </w:tcPr>
          <w:p>
            <w:r>
              <w:rPr>
                <w:rFonts w:ascii="Arial" w:hAnsi="Arial"/>
                <w:sz w:val="16"/>
              </w:rPr>
              <w:t>0.3029218579504922</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0.16870661842875243</w:t>
            </w:r>
          </w:p>
        </w:tc>
        <w:tc>
          <w:tcPr>
            <w:tcW w:type="dxa" w:w="2206"/>
          </w:tcPr>
          <w:p>
            <w:r>
              <w:rPr>
                <w:rFonts w:ascii="Arial" w:hAnsi="Arial"/>
                <w:sz w:val="16"/>
              </w:rPr>
              <w:t>0.2639792367878467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0.11815825590103143</w:t>
            </w:r>
          </w:p>
        </w:tc>
        <w:tc>
          <w:tcPr>
            <w:tcW w:type="dxa" w:w="2206"/>
          </w:tcPr>
          <w:p>
            <w:r>
              <w:rPr>
                <w:rFonts w:ascii="Arial" w:hAnsi="Arial"/>
                <w:sz w:val="16"/>
              </w:rPr>
              <w:t>0.18381377226935386</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0.007853867516342344</w:t>
            </w:r>
          </w:p>
        </w:tc>
        <w:tc>
          <w:tcPr>
            <w:tcW w:type="dxa" w:w="2206"/>
          </w:tcPr>
          <w:p>
            <w:r>
              <w:rPr>
                <w:rFonts w:ascii="Arial" w:hAnsi="Arial"/>
                <w:sz w:val="16"/>
              </w:rPr>
              <w:t>0.010762726458749315</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0.11615144634123438</w:t>
            </w:r>
          </w:p>
        </w:tc>
        <w:tc>
          <w:tcPr>
            <w:tcW w:type="dxa" w:w="2206"/>
          </w:tcPr>
          <w:p>
            <w:r>
              <w:rPr>
                <w:rFonts w:ascii="Arial" w:hAnsi="Arial"/>
                <w:sz w:val="16"/>
              </w:rPr>
              <w:t>0.1910199847596164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45712.55961538462</w:t>
            </w:r>
          </w:p>
        </w:tc>
        <w:tc>
          <w:tcPr>
            <w:tcW w:type="dxa" w:w="2206"/>
          </w:tcPr>
          <w:p>
            <w:r>
              <w:rPr>
                <w:rFonts w:ascii="Arial" w:hAnsi="Arial"/>
                <w:sz w:val="16"/>
              </w:rPr>
              <w:t>60256.063461538455</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1.065732840022561</w:t>
            </w:r>
          </w:p>
        </w:tc>
        <w:tc>
          <w:tcPr>
            <w:tcW w:type="dxa" w:w="2206"/>
          </w:tcPr>
          <w:p>
            <w:r>
              <w:rPr>
                <w:rFonts w:ascii="Arial" w:hAnsi="Arial"/>
                <w:sz w:val="16"/>
              </w:rPr>
              <w:t>2.0149453220360773</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0.14895061636799545</w:t>
            </w:r>
          </w:p>
        </w:tc>
        <w:tc>
          <w:tcPr>
            <w:tcW w:type="dxa" w:w="2206"/>
          </w:tcPr>
          <w:p>
            <w:r>
              <w:rPr>
                <w:rFonts w:ascii="Arial" w:hAnsi="Arial"/>
                <w:sz w:val="16"/>
              </w:rPr>
              <w:t>0.23064898178709717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0.08506311538024823</w:t>
            </w:r>
          </w:p>
        </w:tc>
        <w:tc>
          <w:tcPr>
            <w:tcW w:type="dxa" w:w="2206"/>
          </w:tcPr>
          <w:p>
            <w:r>
              <w:rPr>
                <w:rFonts w:ascii="Arial" w:hAnsi="Arial"/>
                <w:sz w:val="16"/>
              </w:rPr>
              <w:t>0.13648685381671424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0.1816174672661231</w:t>
            </w:r>
          </w:p>
        </w:tc>
        <w:tc>
          <w:tcPr>
            <w:tcW w:type="dxa" w:w="2206"/>
          </w:tcPr>
          <w:p>
            <w:r>
              <w:rPr>
                <w:rFonts w:ascii="Arial" w:hAnsi="Arial"/>
                <w:sz w:val="16"/>
              </w:rPr>
              <w:t>0.3029218579504922</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0.16870661842875243</w:t>
            </w:r>
          </w:p>
        </w:tc>
        <w:tc>
          <w:tcPr>
            <w:tcW w:type="dxa" w:w="2206"/>
          </w:tcPr>
          <w:p>
            <w:r>
              <w:rPr>
                <w:rFonts w:ascii="Arial" w:hAnsi="Arial"/>
                <w:sz w:val="16"/>
              </w:rPr>
              <w:t>0.2639792367878467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0.1404646873221224</w:t>
            </w:r>
          </w:p>
        </w:tc>
        <w:tc>
          <w:tcPr>
            <w:tcW w:type="dxa" w:w="2206"/>
          </w:tcPr>
          <w:p>
            <w:r>
              <w:rPr>
                <w:rFonts w:ascii="Arial" w:hAnsi="Arial"/>
                <w:sz w:val="16"/>
              </w:rPr>
              <w:t>0.2176308364745754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0.007860071533360402</w:t>
            </w:r>
          </w:p>
        </w:tc>
        <w:tc>
          <w:tcPr>
            <w:tcW w:type="dxa" w:w="2206"/>
          </w:tcPr>
          <w:p>
            <w:r>
              <w:rPr>
                <w:rFonts w:ascii="Arial" w:hAnsi="Arial"/>
                <w:sz w:val="16"/>
              </w:rPr>
              <w:t>0.010958238404955857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0.1159925755263483</w:t>
            </w:r>
          </w:p>
        </w:tc>
        <w:tc>
          <w:tcPr>
            <w:tcW w:type="dxa" w:w="2206"/>
          </w:tcPr>
          <w:p>
            <w:r>
              <w:rPr>
                <w:rFonts w:ascii="Arial" w:hAnsi="Arial"/>
                <w:sz w:val="16"/>
              </w:rPr>
              <w:t>0.19076187413094786</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45712.55961538462</w:t>
            </w:r>
          </w:p>
        </w:tc>
        <w:tc>
          <w:tcPr>
            <w:tcW w:type="dxa" w:w="2206"/>
          </w:tcPr>
          <w:p>
            <w:r>
              <w:rPr>
                <w:rFonts w:ascii="Arial" w:hAnsi="Arial"/>
                <w:sz w:val="16"/>
              </w:rPr>
              <w:t>60256.063461538455</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1.065732840022561</w:t>
            </w:r>
          </w:p>
        </w:tc>
        <w:tc>
          <w:tcPr>
            <w:tcW w:type="dxa" w:w="2206"/>
          </w:tcPr>
          <w:p>
            <w:r>
              <w:rPr>
                <w:rFonts w:ascii="Arial" w:hAnsi="Arial"/>
                <w:sz w:val="16"/>
              </w:rPr>
              <w:t>2.0149453220360773</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0.19828035678930603</w:t>
            </w:r>
          </w:p>
        </w:tc>
        <w:tc>
          <w:tcPr>
            <w:tcW w:type="dxa" w:w="2206"/>
          </w:tcPr>
          <w:p>
            <w:r>
              <w:rPr>
                <w:rFonts w:ascii="Arial" w:hAnsi="Arial"/>
                <w:sz w:val="16"/>
              </w:rPr>
              <w:t>0.2932047657200924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0.11747219648758099</w:t>
            </w:r>
          </w:p>
        </w:tc>
        <w:tc>
          <w:tcPr>
            <w:tcW w:type="dxa" w:w="2206"/>
          </w:tcPr>
          <w:p>
            <w:r>
              <w:rPr>
                <w:rFonts w:ascii="Arial" w:hAnsi="Arial"/>
                <w:sz w:val="16"/>
              </w:rPr>
              <w:t>0.1803562841367337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0.24915254388763583</w:t>
            </w:r>
          </w:p>
        </w:tc>
        <w:tc>
          <w:tcPr>
            <w:tcW w:type="dxa" w:w="2206"/>
          </w:tcPr>
          <w:p>
            <w:r>
              <w:rPr>
                <w:rFonts w:ascii="Arial" w:hAnsi="Arial"/>
                <w:sz w:val="16"/>
              </w:rPr>
              <w:t>0.40242156498346926</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0.2101664353219243</w:t>
            </w:r>
          </w:p>
        </w:tc>
        <w:tc>
          <w:tcPr>
            <w:tcW w:type="dxa" w:w="2206"/>
          </w:tcPr>
          <w:p>
            <w:r>
              <w:rPr>
                <w:rFonts w:ascii="Arial" w:hAnsi="Arial"/>
                <w:sz w:val="16"/>
              </w:rPr>
              <w:t>0.3150457628795002</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0.23367211641235694</w:t>
            </w:r>
          </w:p>
        </w:tc>
        <w:tc>
          <w:tcPr>
            <w:tcW w:type="dxa" w:w="2206"/>
          </w:tcPr>
          <w:p>
            <w:r>
              <w:rPr>
                <w:rFonts w:ascii="Arial" w:hAnsi="Arial"/>
                <w:sz w:val="16"/>
              </w:rPr>
              <w:t>0.31698111273870555</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0.005375350707506328</w:t>
            </w:r>
          </w:p>
        </w:tc>
        <w:tc>
          <w:tcPr>
            <w:tcW w:type="dxa" w:w="2206"/>
          </w:tcPr>
          <w:p>
            <w:r>
              <w:rPr>
                <w:rFonts w:ascii="Arial" w:hAnsi="Arial"/>
                <w:sz w:val="16"/>
              </w:rPr>
              <w:t>0.007153651480924191</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0.28675447038735813</w:t>
            </w:r>
          </w:p>
        </w:tc>
        <w:tc>
          <w:tcPr>
            <w:tcW w:type="dxa" w:w="2206"/>
          </w:tcPr>
          <w:p>
            <w:r>
              <w:rPr>
                <w:rFonts w:ascii="Arial" w:hAnsi="Arial"/>
                <w:sz w:val="16"/>
              </w:rPr>
              <w:t>0.42179725862934814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39653.455128205125</w:t>
            </w:r>
          </w:p>
        </w:tc>
        <w:tc>
          <w:tcPr>
            <w:tcW w:type="dxa" w:w="2206"/>
          </w:tcPr>
          <w:p>
            <w:r>
              <w:rPr>
                <w:rFonts w:ascii="Arial" w:hAnsi="Arial"/>
                <w:sz w:val="16"/>
              </w:rPr>
              <w:t>55628.0391025641</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1.2235137196675736</w:t>
            </w:r>
          </w:p>
        </w:tc>
        <w:tc>
          <w:tcPr>
            <w:tcW w:type="dxa" w:w="2206"/>
          </w:tcPr>
          <w:p>
            <w:r>
              <w:rPr>
                <w:rFonts w:ascii="Arial" w:hAnsi="Arial"/>
                <w:sz w:val="16"/>
              </w:rPr>
              <w:t>2.2953923750774887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0.16276880630352533</w:t>
            </w:r>
          </w:p>
        </w:tc>
        <w:tc>
          <w:tcPr>
            <w:tcW w:type="dxa" w:w="2206"/>
          </w:tcPr>
          <w:p>
            <w:r>
              <w:rPr>
                <w:rFonts w:ascii="Arial" w:hAnsi="Arial"/>
                <w:sz w:val="16"/>
              </w:rPr>
              <w:t>0.24940229915181023</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0.09424915654197684</w:t>
            </w:r>
          </w:p>
        </w:tc>
        <w:tc>
          <w:tcPr>
            <w:tcW w:type="dxa" w:w="2206"/>
          </w:tcPr>
          <w:p>
            <w:r>
              <w:rPr>
                <w:rFonts w:ascii="Arial" w:hAnsi="Arial"/>
                <w:sz w:val="16"/>
              </w:rPr>
              <w:t>0.14925367973194384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0.2086867586489341</w:t>
            </w:r>
          </w:p>
        </w:tc>
        <w:tc>
          <w:tcPr>
            <w:tcW w:type="dxa" w:w="2206"/>
          </w:tcPr>
          <w:p>
            <w:r>
              <w:rPr>
                <w:rFonts w:ascii="Arial" w:hAnsi="Arial"/>
                <w:sz w:val="16"/>
              </w:rPr>
              <w:t>0.34420071936044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0.17439842956877394</w:t>
            </w:r>
          </w:p>
        </w:tc>
        <w:tc>
          <w:tcPr>
            <w:tcW w:type="dxa" w:w="2206"/>
          </w:tcPr>
          <w:p>
            <w:r>
              <w:rPr>
                <w:rFonts w:ascii="Arial" w:hAnsi="Arial"/>
                <w:sz w:val="16"/>
              </w:rPr>
              <w:t>0.2708588309278952</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0.15925935672525524</w:t>
            </w:r>
          </w:p>
        </w:tc>
        <w:tc>
          <w:tcPr>
            <w:tcW w:type="dxa" w:w="2206"/>
          </w:tcPr>
          <w:p>
            <w:r>
              <w:rPr>
                <w:rFonts w:ascii="Arial" w:hAnsi="Arial"/>
                <w:sz w:val="16"/>
              </w:rPr>
              <w:t>0.22920435701672306</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0.006562931729424526</w:t>
            </w:r>
          </w:p>
        </w:tc>
        <w:tc>
          <w:tcPr>
            <w:tcW w:type="dxa" w:w="2206"/>
          </w:tcPr>
          <w:p>
            <w:r>
              <w:rPr>
                <w:rFonts w:ascii="Arial" w:hAnsi="Arial"/>
                <w:sz w:val="16"/>
              </w:rPr>
              <w:t>0.009014448122800448</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0.22264195872382997</w:t>
            </w:r>
          </w:p>
        </w:tc>
        <w:tc>
          <w:tcPr>
            <w:tcW w:type="dxa" w:w="2206"/>
          </w:tcPr>
          <w:p>
            <w:r>
              <w:rPr>
                <w:rFonts w:ascii="Arial" w:hAnsi="Arial"/>
                <w:sz w:val="16"/>
              </w:rPr>
              <w:t>0.32146438917563086</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40646.80448717949</w:t>
            </w:r>
          </w:p>
        </w:tc>
        <w:tc>
          <w:tcPr>
            <w:tcW w:type="dxa" w:w="2206"/>
          </w:tcPr>
          <w:p>
            <w:r>
              <w:rPr>
                <w:rFonts w:ascii="Arial" w:hAnsi="Arial"/>
                <w:sz w:val="16"/>
              </w:rPr>
              <w:t>54481.15576923077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1.1974828925478522</w:t>
            </w:r>
          </w:p>
        </w:tc>
        <w:tc>
          <w:tcPr>
            <w:tcW w:type="dxa" w:w="2206"/>
          </w:tcPr>
          <w:p>
            <w:r>
              <w:rPr>
                <w:rFonts w:ascii="Arial" w:hAnsi="Arial"/>
                <w:sz w:val="16"/>
              </w:rPr>
              <w:t>2.2356985013755413</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0.19947725468239452</w:t>
            </w:r>
          </w:p>
        </w:tc>
        <w:tc>
          <w:tcPr>
            <w:tcW w:type="dxa" w:w="2206"/>
          </w:tcPr>
          <w:p>
            <w:r>
              <w:rPr>
                <w:rFonts w:ascii="Arial" w:hAnsi="Arial"/>
                <w:sz w:val="16"/>
              </w:rPr>
              <w:t>0.29693803517015094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0.11874266736324912</w:t>
            </w:r>
          </w:p>
        </w:tc>
        <w:tc>
          <w:tcPr>
            <w:tcW w:type="dxa" w:w="2206"/>
          </w:tcPr>
          <w:p>
            <w:r>
              <w:rPr>
                <w:rFonts w:ascii="Arial" w:hAnsi="Arial"/>
                <w:sz w:val="16"/>
              </w:rPr>
              <w:t>0.18285069221600475</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0.2820143058377794</w:t>
            </w:r>
          </w:p>
        </w:tc>
        <w:tc>
          <w:tcPr>
            <w:tcW w:type="dxa" w:w="2206"/>
          </w:tcPr>
          <w:p>
            <w:r>
              <w:rPr>
                <w:rFonts w:ascii="Arial" w:hAnsi="Arial"/>
                <w:sz w:val="16"/>
              </w:rPr>
              <w:t>0.44471596748182374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0.1909614201447886</w:t>
            </w:r>
          </w:p>
        </w:tc>
        <w:tc>
          <w:tcPr>
            <w:tcW w:type="dxa" w:w="2206"/>
          </w:tcPr>
          <w:p>
            <w:r>
              <w:rPr>
                <w:rFonts w:ascii="Arial" w:hAnsi="Arial"/>
                <w:sz w:val="16"/>
              </w:rPr>
              <w:t>0.2904522559095769</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0.22038247720426976</w:t>
            </w:r>
          </w:p>
        </w:tc>
        <w:tc>
          <w:tcPr>
            <w:tcW w:type="dxa" w:w="2206"/>
          </w:tcPr>
          <w:p>
            <w:r>
              <w:rPr>
                <w:rFonts w:ascii="Arial" w:hAnsi="Arial"/>
                <w:sz w:val="16"/>
              </w:rPr>
              <w:t>0.3007434360520198</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0.004877836226694387</w:t>
            </w:r>
          </w:p>
        </w:tc>
        <w:tc>
          <w:tcPr>
            <w:tcW w:type="dxa" w:w="2206"/>
          </w:tcPr>
          <w:p>
            <w:r>
              <w:rPr>
                <w:rFonts w:ascii="Arial" w:hAnsi="Arial"/>
                <w:sz w:val="16"/>
              </w:rPr>
              <w:t>0.006725548587625897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0.34117870438560705</w:t>
            </w:r>
          </w:p>
        </w:tc>
        <w:tc>
          <w:tcPr>
            <w:tcW w:type="dxa" w:w="2206"/>
          </w:tcPr>
          <w:p>
            <w:r>
              <w:rPr>
                <w:rFonts w:ascii="Arial" w:hAnsi="Arial"/>
                <w:sz w:val="16"/>
              </w:rPr>
              <w:t>0.47005834067305335</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31943.882051282053</w:t>
            </w:r>
          </w:p>
        </w:tc>
        <w:tc>
          <w:tcPr>
            <w:tcW w:type="dxa" w:w="2206"/>
          </w:tcPr>
          <w:p>
            <w:r>
              <w:rPr>
                <w:rFonts w:ascii="Arial" w:hAnsi="Arial"/>
                <w:sz w:val="16"/>
              </w:rPr>
              <w:t>44830.70769230769</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1.5195254989015368</w:t>
            </w:r>
          </w:p>
        </w:tc>
        <w:tc>
          <w:tcPr>
            <w:tcW w:type="dxa" w:w="2206"/>
          </w:tcPr>
          <w:p>
            <w:r>
              <w:rPr>
                <w:rFonts w:ascii="Arial" w:hAnsi="Arial"/>
                <w:sz w:val="16"/>
              </w:rPr>
              <w:t>2.757955791434013</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0.30641114953412724</w:t>
            </w:r>
          </w:p>
        </w:tc>
        <w:tc>
          <w:tcPr>
            <w:tcW w:type="dxa" w:w="2206"/>
          </w:tcPr>
          <w:p>
            <w:r>
              <w:rPr>
                <w:rFonts w:ascii="Arial" w:hAnsi="Arial"/>
                <w:sz w:val="16"/>
              </w:rPr>
              <w:t>0.42139239015738184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0.19586371363715865</w:t>
            </w:r>
          </w:p>
        </w:tc>
        <w:tc>
          <w:tcPr>
            <w:tcW w:type="dxa" w:w="2206"/>
          </w:tcPr>
          <w:p>
            <w:r>
              <w:rPr>
                <w:rFonts w:ascii="Arial" w:hAnsi="Arial"/>
                <w:sz w:val="16"/>
              </w:rPr>
              <w:t>0.280464200337404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0.44028292280662784</w:t>
            </w:r>
          </w:p>
        </w:tc>
        <w:tc>
          <w:tcPr>
            <w:tcW w:type="dxa" w:w="2206"/>
          </w:tcPr>
          <w:p>
            <w:r>
              <w:rPr>
                <w:rFonts w:ascii="Arial" w:hAnsi="Arial"/>
                <w:sz w:val="16"/>
              </w:rPr>
              <w:t>0.614882236283738</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0.27126860618659165</w:t>
            </w:r>
          </w:p>
        </w:tc>
        <w:tc>
          <w:tcPr>
            <w:tcW w:type="dxa" w:w="2206"/>
          </w:tcPr>
          <w:p>
            <w:r>
              <w:rPr>
                <w:rFonts w:ascii="Arial" w:hAnsi="Arial"/>
                <w:sz w:val="16"/>
              </w:rPr>
              <w:t>0.38019014144807944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0.19351501347826133</w:t>
            </w:r>
          </w:p>
        </w:tc>
        <w:tc>
          <w:tcPr>
            <w:tcW w:type="dxa" w:w="2206"/>
          </w:tcPr>
          <w:p>
            <w:r>
              <w:rPr>
                <w:rFonts w:ascii="Arial" w:hAnsi="Arial"/>
                <w:sz w:val="16"/>
              </w:rPr>
              <w:t>0.2817220311880662</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0.005229951591828816</w:t>
            </w:r>
          </w:p>
        </w:tc>
        <w:tc>
          <w:tcPr>
            <w:tcW w:type="dxa" w:w="2206"/>
          </w:tcPr>
          <w:p>
            <w:r>
              <w:rPr>
                <w:rFonts w:ascii="Arial" w:hAnsi="Arial"/>
                <w:sz w:val="16"/>
              </w:rPr>
              <w:t>0.0077751237935871735</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0.25021657937664316</w:t>
            </w:r>
          </w:p>
        </w:tc>
        <w:tc>
          <w:tcPr>
            <w:tcW w:type="dxa" w:w="2206"/>
          </w:tcPr>
          <w:p>
            <w:r>
              <w:rPr>
                <w:rFonts w:ascii="Arial" w:hAnsi="Arial"/>
                <w:sz w:val="16"/>
              </w:rPr>
              <w:t>0.3676327473641208</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28392.28012820513</w:t>
            </w:r>
          </w:p>
        </w:tc>
        <w:tc>
          <w:tcPr>
            <w:tcW w:type="dxa" w:w="2206"/>
          </w:tcPr>
          <w:p>
            <w:r>
              <w:rPr>
                <w:rFonts w:ascii="Arial" w:hAnsi="Arial"/>
                <w:sz w:val="16"/>
              </w:rPr>
              <w:t>42936.32756410256</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1.6869352105988422</w:t>
            </w:r>
          </w:p>
        </w:tc>
        <w:tc>
          <w:tcPr>
            <w:tcW w:type="dxa" w:w="2206"/>
          </w:tcPr>
          <w:p>
            <w:r>
              <w:rPr>
                <w:rFonts w:ascii="Arial" w:hAnsi="Arial"/>
                <w:sz w:val="16"/>
              </w:rPr>
              <w:t>3.1748462944848375</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0.38532966869418456</w:t>
            </w:r>
          </w:p>
        </w:tc>
        <w:tc>
          <w:tcPr>
            <w:tcW w:type="dxa" w:w="2206"/>
          </w:tcPr>
          <w:p>
            <w:r>
              <w:rPr>
                <w:rFonts w:ascii="Arial" w:hAnsi="Arial"/>
                <w:sz w:val="16"/>
              </w:rPr>
              <w:t>0.5142037632187004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0.2613944366050698</w:t>
            </w:r>
          </w:p>
        </w:tc>
        <w:tc>
          <w:tcPr>
            <w:tcW w:type="dxa" w:w="2206"/>
          </w:tcPr>
          <w:p>
            <w:r>
              <w:rPr>
                <w:rFonts w:ascii="Arial" w:hAnsi="Arial"/>
                <w:sz w:val="16"/>
              </w:rPr>
              <w:t>0.36525906695264837</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0.5706982505169436</w:t>
            </w:r>
          </w:p>
        </w:tc>
        <w:tc>
          <w:tcPr>
            <w:tcW w:type="dxa" w:w="2206"/>
          </w:tcPr>
          <w:p>
            <w:r>
              <w:rPr>
                <w:rFonts w:ascii="Arial" w:hAnsi="Arial"/>
                <w:sz w:val="16"/>
              </w:rPr>
              <w:t>0.748010689461919</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0.32855899781472453</w:t>
            </w:r>
          </w:p>
        </w:tc>
        <w:tc>
          <w:tcPr>
            <w:tcW w:type="dxa" w:w="2206"/>
          </w:tcPr>
          <w:p>
            <w:r>
              <w:rPr>
                <w:rFonts w:ascii="Arial" w:hAnsi="Arial"/>
                <w:sz w:val="16"/>
              </w:rPr>
              <w:t>0.4524175498755526</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0.22149456684742033</w:t>
            </w:r>
          </w:p>
        </w:tc>
        <w:tc>
          <w:tcPr>
            <w:tcW w:type="dxa" w:w="2206"/>
          </w:tcPr>
          <w:p>
            <w:r>
              <w:rPr>
                <w:rFonts w:ascii="Arial" w:hAnsi="Arial"/>
                <w:sz w:val="16"/>
              </w:rPr>
              <w:t>0.31654168401660904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0.004596948654856689</w:t>
            </w:r>
          </w:p>
        </w:tc>
        <w:tc>
          <w:tcPr>
            <w:tcW w:type="dxa" w:w="2206"/>
          </w:tcPr>
          <w:p>
            <w:r>
              <w:rPr>
                <w:rFonts w:ascii="Arial" w:hAnsi="Arial"/>
                <w:sz w:val="16"/>
              </w:rPr>
              <w:t>0.00704479139581632</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0.33964211645401166</w:t>
            </w:r>
          </w:p>
        </w:tc>
        <w:tc>
          <w:tcPr>
            <w:tcW w:type="dxa" w:w="2206"/>
          </w:tcPr>
          <w:p>
            <w:r>
              <w:rPr>
                <w:rFonts w:ascii="Arial" w:hAnsi="Arial"/>
                <w:sz w:val="16"/>
              </w:rPr>
              <w:t>0.4687456176001924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26297.696153846155</w:t>
            </w:r>
          </w:p>
        </w:tc>
        <w:tc>
          <w:tcPr>
            <w:tcW w:type="dxa" w:w="2206"/>
          </w:tcPr>
          <w:p>
            <w:r>
              <w:rPr>
                <w:rFonts w:ascii="Arial" w:hAnsi="Arial"/>
                <w:sz w:val="16"/>
              </w:rPr>
              <w:t>41084.02243589743</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r>
        <w:tc>
          <w:tcPr>
            <w:tcW w:type="dxa" w:w="2206"/>
          </w:tcPr>
          <w:p>
            <w:r>
              <w:rPr>
                <w:rFonts w:ascii="Arial" w:hAnsi="Arial"/>
                <w:sz w:val="16"/>
              </w:rPr>
              <w:t>1.8353292286168512</w:t>
            </w:r>
          </w:p>
        </w:tc>
        <w:tc>
          <w:tcPr>
            <w:tcW w:type="dxa" w:w="2206"/>
          </w:tcPr>
          <w:p>
            <w:r>
              <w:rPr>
                <w:rFonts w:ascii="Arial" w:hAnsi="Arial"/>
                <w:sz w:val="16"/>
              </w:rPr>
              <w:t>3.492401884226014</w:t>
            </w:r>
          </w:p>
        </w:tc>
        <w:tc>
          <w:tcPr>
            <w:tcW w:type="dxa" w:w="2206"/>
          </w:tcPr>
          <w:p>
            <w:r>
              <w:rPr>
                <w:rFonts w:ascii="Arial" w:hAnsi="Arial"/>
                <w:sz w:val="16"/>
              </w:rPr>
              <w:t>10000</w:t>
            </w:r>
          </w:p>
        </w:tc>
        <w:tc>
          <w:tcPr>
            <w:tcW w:type="dxa" w:w="2206"/>
          </w:tcPr>
          <w:p>
            <w:r>
              <w:rPr>
                <w:rFonts w:ascii="Arial" w:hAnsi="Arial"/>
                <w:sz w:val="16"/>
              </w:rPr>
              <w:t>20260810</w:t>
            </w:r>
          </w:p>
        </w:tc>
        <w:tc>
          <w:tcPr>
            <w:tcW w:type="dxa" w:w="2206"/>
          </w:tcPr>
          <w:p>
            <w:r>
              <w:rPr>
                <w:rFonts w:ascii="Arial" w:hAnsi="Arial"/>
                <w:sz w:val="16"/>
              </w:rPr>
              <w:t>NOT_PRELOCKED_NOT_RUN</w:t>
            </w:r>
          </w:p>
        </w:tc>
      </w:tr>
    </w:tbl>
    <w:p>
      <w:pPr>
        <w:sectPr>
          <w:pgSz w:w="12240" w:h="15840" w:orient="landscape"/>
          <w:pgMar w:top="691" w:right="605" w:bottom="691" w:left="605" w:header="720" w:footer="720" w:gutter="0"/>
          <w:cols w:space="720"/>
          <w:docGrid w:linePitch="360"/>
          <w:lnNumType w:countBy="1" w:restart="newPage"/>
        </w:sectPr>
      </w:pPr>
    </w:p>
    <w:p>
      <w:pPr>
        <w:pStyle w:val="Heading1"/>
      </w:pPr>
      <w:r>
        <w:t>Table S5. Development mechanism and method summaries</w:t>
      </w:r>
    </w:p>
    <w:p>
      <w:r>
        <w:t>Table S5, part 1 of 2</w:t>
      </w:r>
    </w:p>
    <w:tbl>
      <w:tblPr>
        <w:tblStyle w:val="TableGrid"/>
        <w:tblW w:type="auto" w:w="0"/>
        <w:tblLook w:firstColumn="1" w:firstRow="1" w:lastColumn="0" w:lastRow="0" w:noHBand="0" w:noVBand="1" w:val="04A0"/>
      </w:tblPr>
      <w:tblGrid>
        <w:gridCol w:w="1626"/>
        <w:gridCol w:w="1626"/>
        <w:gridCol w:w="1626"/>
        <w:gridCol w:w="1626"/>
        <w:gridCol w:w="1626"/>
        <w:gridCol w:w="1626"/>
        <w:gridCol w:w="1626"/>
        <w:gridCol w:w="1626"/>
        <w:gridCol w:w="1626"/>
      </w:tblGrid>
      <w:tr>
        <w:trPr>
          <w:tblHeader/>
        </w:trPr>
        <w:tc>
          <w:tcPr>
            <w:tcW w:type="dxa" w:w="1626"/>
          </w:tcPr>
          <w:p>
            <w:r>
              <w:rPr>
                <w:rFonts w:ascii="Arial" w:hAnsi="Arial"/>
                <w:sz w:val="16"/>
              </w:rPr>
              <w:t>condition</w:t>
            </w:r>
          </w:p>
        </w:tc>
        <w:tc>
          <w:tcPr>
            <w:tcW w:type="dxa" w:w="1626"/>
          </w:tcPr>
          <w:p>
            <w:r>
              <w:rPr>
                <w:rFonts w:ascii="Arial" w:hAnsi="Arial"/>
                <w:sz w:val="16"/>
              </w:rPr>
              <w:t>metric</w:t>
            </w:r>
          </w:p>
        </w:tc>
        <w:tc>
          <w:tcPr>
            <w:tcW w:type="dxa" w:w="1626"/>
          </w:tcPr>
          <w:p>
            <w:r>
              <w:rPr>
                <w:rFonts w:ascii="Arial" w:hAnsi="Arial"/>
                <w:sz w:val="16"/>
              </w:rPr>
              <w:t>N</w:t>
            </w:r>
          </w:p>
        </w:tc>
        <w:tc>
          <w:tcPr>
            <w:tcW w:type="dxa" w:w="1626"/>
          </w:tcPr>
          <w:p>
            <w:r>
              <w:rPr>
                <w:rFonts w:ascii="Arial" w:hAnsi="Arial"/>
                <w:sz w:val="16"/>
              </w:rPr>
              <w:t>mean</w:t>
            </w:r>
          </w:p>
        </w:tc>
        <w:tc>
          <w:tcPr>
            <w:tcW w:type="dxa" w:w="1626"/>
          </w:tcPr>
          <w:p>
            <w:r>
              <w:rPr>
                <w:rFonts w:ascii="Arial" w:hAnsi="Arial"/>
                <w:sz w:val="16"/>
              </w:rPr>
              <w:t>SD</w:t>
            </w:r>
          </w:p>
        </w:tc>
        <w:tc>
          <w:tcPr>
            <w:tcW w:type="dxa" w:w="1626"/>
          </w:tcPr>
          <w:p>
            <w:r>
              <w:rPr>
                <w:rFonts w:ascii="Arial" w:hAnsi="Arial"/>
                <w:sz w:val="16"/>
              </w:rPr>
              <w:t>median</w:t>
            </w:r>
          </w:p>
        </w:tc>
        <w:tc>
          <w:tcPr>
            <w:tcW w:type="dxa" w:w="1626"/>
          </w:tcPr>
          <w:p>
            <w:r>
              <w:rPr>
                <w:rFonts w:ascii="Arial" w:hAnsi="Arial"/>
                <w:sz w:val="16"/>
              </w:rPr>
              <w:t>Q1</w:t>
            </w:r>
          </w:p>
        </w:tc>
        <w:tc>
          <w:tcPr>
            <w:tcW w:type="dxa" w:w="1626"/>
          </w:tcPr>
          <w:p>
            <w:r>
              <w:rPr>
                <w:rFonts w:ascii="Arial" w:hAnsi="Arial"/>
                <w:sz w:val="16"/>
              </w:rPr>
              <w:t>Q3</w:t>
            </w:r>
          </w:p>
        </w:tc>
        <w:tc>
          <w:tcPr>
            <w:tcW w:type="dxa" w:w="1626"/>
          </w:tcPr>
          <w:p>
            <w:r>
              <w:rPr>
                <w:rFonts w:ascii="Arial" w:hAnsi="Arial"/>
                <w:sz w:val="16"/>
              </w:rPr>
              <w:t>bootstrap 95ci low</w:t>
            </w:r>
          </w:p>
        </w:tc>
      </w:tr>
      <w:tr>
        <w:tc>
          <w:tcPr>
            <w:tcW w:type="dxa" w:w="1626"/>
          </w:tcPr>
          <w:p>
            <w:r>
              <w:rPr>
                <w:rFonts w:ascii="Arial" w:hAnsi="Arial"/>
                <w:sz w:val="16"/>
              </w:rPr>
              <w:t>FACTORIAL_ERROR_OFF_SUPPRESSION_OFF</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0.2762071661327381</w:t>
            </w:r>
          </w:p>
        </w:tc>
        <w:tc>
          <w:tcPr>
            <w:tcW w:type="dxa" w:w="1626"/>
          </w:tcPr>
          <w:p>
            <w:r>
              <w:rPr>
                <w:rFonts w:ascii="Arial" w:hAnsi="Arial"/>
                <w:sz w:val="16"/>
              </w:rPr>
              <w:t>0.16648155812622573</w:t>
            </w:r>
          </w:p>
        </w:tc>
        <w:tc>
          <w:tcPr>
            <w:tcW w:type="dxa" w:w="1626"/>
          </w:tcPr>
          <w:p>
            <w:r>
              <w:rPr>
                <w:rFonts w:ascii="Arial" w:hAnsi="Arial"/>
                <w:sz w:val="16"/>
              </w:rPr>
              <w:t>0.26824731584193473</w:t>
            </w:r>
          </w:p>
        </w:tc>
        <w:tc>
          <w:tcPr>
            <w:tcW w:type="dxa" w:w="1626"/>
          </w:tcPr>
          <w:p>
            <w:r>
              <w:rPr>
                <w:rFonts w:ascii="Arial" w:hAnsi="Arial"/>
                <w:sz w:val="16"/>
              </w:rPr>
              <w:t>0.1605030356699344</w:t>
            </w:r>
          </w:p>
        </w:tc>
        <w:tc>
          <w:tcPr>
            <w:tcW w:type="dxa" w:w="1626"/>
          </w:tcPr>
          <w:p>
            <w:r>
              <w:rPr>
                <w:rFonts w:ascii="Arial" w:hAnsi="Arial"/>
                <w:sz w:val="16"/>
              </w:rPr>
              <w:t>0.39412070110037045</w:t>
            </w:r>
          </w:p>
        </w:tc>
        <w:tc>
          <w:tcPr>
            <w:tcW w:type="dxa" w:w="1626"/>
          </w:tcPr>
          <w:p>
            <w:r>
              <w:rPr>
                <w:rFonts w:ascii="Arial" w:hAnsi="Arial"/>
                <w:sz w:val="16"/>
              </w:rPr>
              <w:t>0.22646387018022207</w:t>
            </w:r>
          </w:p>
        </w:tc>
      </w:tr>
      <w:tr>
        <w:tc>
          <w:tcPr>
            <w:tcW w:type="dxa" w:w="1626"/>
          </w:tcPr>
          <w:p>
            <w:r>
              <w:rPr>
                <w:rFonts w:ascii="Arial" w:hAnsi="Arial"/>
                <w:sz w:val="16"/>
              </w:rPr>
              <w:t>FACTORIAL_ERROR_OFF_SUPPRESSION_OFF</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0.17217822095393448</w:t>
            </w:r>
          </w:p>
        </w:tc>
        <w:tc>
          <w:tcPr>
            <w:tcW w:type="dxa" w:w="1626"/>
          </w:tcPr>
          <w:p>
            <w:r>
              <w:rPr>
                <w:rFonts w:ascii="Arial" w:hAnsi="Arial"/>
                <w:sz w:val="16"/>
              </w:rPr>
              <w:t>0.12831041248513567</w:t>
            </w:r>
          </w:p>
        </w:tc>
        <w:tc>
          <w:tcPr>
            <w:tcW w:type="dxa" w:w="1626"/>
          </w:tcPr>
          <w:p>
            <w:r>
              <w:rPr>
                <w:rFonts w:ascii="Arial" w:hAnsi="Arial"/>
                <w:sz w:val="16"/>
              </w:rPr>
              <w:t>0.15493534141934123</w:t>
            </w:r>
          </w:p>
        </w:tc>
        <w:tc>
          <w:tcPr>
            <w:tcW w:type="dxa" w:w="1626"/>
          </w:tcPr>
          <w:p>
            <w:r>
              <w:rPr>
                <w:rFonts w:ascii="Arial" w:hAnsi="Arial"/>
                <w:sz w:val="16"/>
              </w:rPr>
              <w:t>0.08725397321039535</w:t>
            </w:r>
          </w:p>
        </w:tc>
        <w:tc>
          <w:tcPr>
            <w:tcW w:type="dxa" w:w="1626"/>
          </w:tcPr>
          <w:p>
            <w:r>
              <w:rPr>
                <w:rFonts w:ascii="Arial" w:hAnsi="Arial"/>
                <w:sz w:val="16"/>
              </w:rPr>
              <w:t>0.24542442636452688</w:t>
            </w:r>
          </w:p>
        </w:tc>
        <w:tc>
          <w:tcPr>
            <w:tcW w:type="dxa" w:w="1626"/>
          </w:tcPr>
          <w:p>
            <w:r>
              <w:rPr>
                <w:rFonts w:ascii="Arial" w:hAnsi="Arial"/>
                <w:sz w:val="16"/>
              </w:rPr>
              <w:t>0.13536059465264147</w:t>
            </w:r>
          </w:p>
        </w:tc>
      </w:tr>
      <w:tr>
        <w:tc>
          <w:tcPr>
            <w:tcW w:type="dxa" w:w="1626"/>
          </w:tcPr>
          <w:p>
            <w:r>
              <w:rPr>
                <w:rFonts w:ascii="Arial" w:hAnsi="Arial"/>
                <w:sz w:val="16"/>
              </w:rPr>
              <w:t>FACTORIAL_ERROR_OFF_SUPPRESSION_ON</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0.28807542785274454</w:t>
            </w:r>
          </w:p>
        </w:tc>
        <w:tc>
          <w:tcPr>
            <w:tcW w:type="dxa" w:w="1626"/>
          </w:tcPr>
          <w:p>
            <w:r>
              <w:rPr>
                <w:rFonts w:ascii="Arial" w:hAnsi="Arial"/>
                <w:sz w:val="16"/>
              </w:rPr>
              <w:t>0.16609163800542953</w:t>
            </w:r>
          </w:p>
        </w:tc>
        <w:tc>
          <w:tcPr>
            <w:tcW w:type="dxa" w:w="1626"/>
          </w:tcPr>
          <w:p>
            <w:r>
              <w:rPr>
                <w:rFonts w:ascii="Arial" w:hAnsi="Arial"/>
                <w:sz w:val="16"/>
              </w:rPr>
              <w:t>0.2717145150435562</w:t>
            </w:r>
          </w:p>
        </w:tc>
        <w:tc>
          <w:tcPr>
            <w:tcW w:type="dxa" w:w="1626"/>
          </w:tcPr>
          <w:p>
            <w:r>
              <w:rPr>
                <w:rFonts w:ascii="Arial" w:hAnsi="Arial"/>
                <w:sz w:val="16"/>
              </w:rPr>
              <w:t>0.16296507290500262</w:t>
            </w:r>
          </w:p>
        </w:tc>
        <w:tc>
          <w:tcPr>
            <w:tcW w:type="dxa" w:w="1626"/>
          </w:tcPr>
          <w:p>
            <w:r>
              <w:rPr>
                <w:rFonts w:ascii="Arial" w:hAnsi="Arial"/>
                <w:sz w:val="16"/>
              </w:rPr>
              <w:t>0.41257797576110855</w:t>
            </w:r>
          </w:p>
        </w:tc>
        <w:tc>
          <w:tcPr>
            <w:tcW w:type="dxa" w:w="1626"/>
          </w:tcPr>
          <w:p>
            <w:r>
              <w:rPr>
                <w:rFonts w:ascii="Arial" w:hAnsi="Arial"/>
                <w:sz w:val="16"/>
              </w:rPr>
              <w:t>0.23917261534297019</w:t>
            </w:r>
          </w:p>
        </w:tc>
      </w:tr>
      <w:tr>
        <w:tc>
          <w:tcPr>
            <w:tcW w:type="dxa" w:w="1626"/>
          </w:tcPr>
          <w:p>
            <w:r>
              <w:rPr>
                <w:rFonts w:ascii="Arial" w:hAnsi="Arial"/>
                <w:sz w:val="16"/>
              </w:rPr>
              <w:t>FACTORIAL_ERROR_OFF_SUPPRESSION_ON</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0.1805115397879491</w:t>
            </w:r>
          </w:p>
        </w:tc>
        <w:tc>
          <w:tcPr>
            <w:tcW w:type="dxa" w:w="1626"/>
          </w:tcPr>
          <w:p>
            <w:r>
              <w:rPr>
                <w:rFonts w:ascii="Arial" w:hAnsi="Arial"/>
                <w:sz w:val="16"/>
              </w:rPr>
              <w:t>0.13090428453193412</w:t>
            </w:r>
          </w:p>
        </w:tc>
        <w:tc>
          <w:tcPr>
            <w:tcW w:type="dxa" w:w="1626"/>
          </w:tcPr>
          <w:p>
            <w:r>
              <w:rPr>
                <w:rFonts w:ascii="Arial" w:hAnsi="Arial"/>
                <w:sz w:val="16"/>
              </w:rPr>
              <w:t>0.15724931964574096</w:t>
            </w:r>
          </w:p>
        </w:tc>
        <w:tc>
          <w:tcPr>
            <w:tcW w:type="dxa" w:w="1626"/>
          </w:tcPr>
          <w:p>
            <w:r>
              <w:rPr>
                <w:rFonts w:ascii="Arial" w:hAnsi="Arial"/>
                <w:sz w:val="16"/>
              </w:rPr>
              <w:t>0.08871104648226841</w:t>
            </w:r>
          </w:p>
        </w:tc>
        <w:tc>
          <w:tcPr>
            <w:tcW w:type="dxa" w:w="1626"/>
          </w:tcPr>
          <w:p>
            <w:r>
              <w:rPr>
                <w:rFonts w:ascii="Arial" w:hAnsi="Arial"/>
                <w:sz w:val="16"/>
              </w:rPr>
              <w:t>0.2599050215901637</w:t>
            </w:r>
          </w:p>
        </w:tc>
        <w:tc>
          <w:tcPr>
            <w:tcW w:type="dxa" w:w="1626"/>
          </w:tcPr>
          <w:p>
            <w:r>
              <w:rPr>
                <w:rFonts w:ascii="Arial" w:hAnsi="Arial"/>
                <w:sz w:val="16"/>
              </w:rPr>
              <w:t>0.1431604145766683</w:t>
            </w:r>
          </w:p>
        </w:tc>
      </w:tr>
      <w:tr>
        <w:tc>
          <w:tcPr>
            <w:tcW w:type="dxa" w:w="1626"/>
          </w:tcPr>
          <w:p>
            <w:r>
              <w:rPr>
                <w:rFonts w:ascii="Arial" w:hAnsi="Arial"/>
                <w:sz w:val="16"/>
              </w:rPr>
              <w:t>FACTORIAL_ERROR_ON_SUPPRESSION_OFF</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0.36124881606469395</w:t>
            </w:r>
          </w:p>
        </w:tc>
        <w:tc>
          <w:tcPr>
            <w:tcW w:type="dxa" w:w="1626"/>
          </w:tcPr>
          <w:p>
            <w:r>
              <w:rPr>
                <w:rFonts w:ascii="Arial" w:hAnsi="Arial"/>
                <w:sz w:val="16"/>
              </w:rPr>
              <w:t>0.1783961471757867</w:t>
            </w:r>
          </w:p>
        </w:tc>
        <w:tc>
          <w:tcPr>
            <w:tcW w:type="dxa" w:w="1626"/>
          </w:tcPr>
          <w:p>
            <w:r>
              <w:rPr>
                <w:rFonts w:ascii="Arial" w:hAnsi="Arial"/>
                <w:sz w:val="16"/>
              </w:rPr>
              <w:t>0.3648097254845589</w:t>
            </w:r>
          </w:p>
        </w:tc>
        <w:tc>
          <w:tcPr>
            <w:tcW w:type="dxa" w:w="1626"/>
          </w:tcPr>
          <w:p>
            <w:r>
              <w:rPr>
                <w:rFonts w:ascii="Arial" w:hAnsi="Arial"/>
                <w:sz w:val="16"/>
              </w:rPr>
              <w:t>0.22398566567481387</w:t>
            </w:r>
          </w:p>
        </w:tc>
        <w:tc>
          <w:tcPr>
            <w:tcW w:type="dxa" w:w="1626"/>
          </w:tcPr>
          <w:p>
            <w:r>
              <w:rPr>
                <w:rFonts w:ascii="Arial" w:hAnsi="Arial"/>
                <w:sz w:val="16"/>
              </w:rPr>
              <w:t>0.4674398796645586</w:t>
            </w:r>
          </w:p>
        </w:tc>
        <w:tc>
          <w:tcPr>
            <w:tcW w:type="dxa" w:w="1626"/>
          </w:tcPr>
          <w:p>
            <w:r>
              <w:rPr>
                <w:rFonts w:ascii="Arial" w:hAnsi="Arial"/>
                <w:sz w:val="16"/>
              </w:rPr>
              <w:t>0.30873856225771446</w:t>
            </w:r>
          </w:p>
        </w:tc>
      </w:tr>
      <w:tr>
        <w:tc>
          <w:tcPr>
            <w:tcW w:type="dxa" w:w="1626"/>
          </w:tcPr>
          <w:p>
            <w:r>
              <w:rPr>
                <w:rFonts w:ascii="Arial" w:hAnsi="Arial"/>
                <w:sz w:val="16"/>
              </w:rPr>
              <w:t>FACTORIAL_ERROR_ON_SUPPRESSION_OFF</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0.23582878532160273</w:t>
            </w:r>
          </w:p>
        </w:tc>
        <w:tc>
          <w:tcPr>
            <w:tcW w:type="dxa" w:w="1626"/>
          </w:tcPr>
          <w:p>
            <w:r>
              <w:rPr>
                <w:rFonts w:ascii="Arial" w:hAnsi="Arial"/>
                <w:sz w:val="16"/>
              </w:rPr>
              <w:t>0.1467782736392715</w:t>
            </w:r>
          </w:p>
        </w:tc>
        <w:tc>
          <w:tcPr>
            <w:tcW w:type="dxa" w:w="1626"/>
          </w:tcPr>
          <w:p>
            <w:r>
              <w:rPr>
                <w:rFonts w:ascii="Arial" w:hAnsi="Arial"/>
                <w:sz w:val="16"/>
              </w:rPr>
              <w:t>0.223107813079505</w:t>
            </w:r>
          </w:p>
        </w:tc>
        <w:tc>
          <w:tcPr>
            <w:tcW w:type="dxa" w:w="1626"/>
          </w:tcPr>
          <w:p>
            <w:r>
              <w:rPr>
                <w:rFonts w:ascii="Arial" w:hAnsi="Arial"/>
                <w:sz w:val="16"/>
              </w:rPr>
              <w:t>0.12612524908292833</w:t>
            </w:r>
          </w:p>
        </w:tc>
        <w:tc>
          <w:tcPr>
            <w:tcW w:type="dxa" w:w="1626"/>
          </w:tcPr>
          <w:p>
            <w:r>
              <w:rPr>
                <w:rFonts w:ascii="Arial" w:hAnsi="Arial"/>
                <w:sz w:val="16"/>
              </w:rPr>
              <w:t>0.30501843925470984</w:t>
            </w:r>
          </w:p>
        </w:tc>
        <w:tc>
          <w:tcPr>
            <w:tcW w:type="dxa" w:w="1626"/>
          </w:tcPr>
          <w:p>
            <w:r>
              <w:rPr>
                <w:rFonts w:ascii="Arial" w:hAnsi="Arial"/>
                <w:sz w:val="16"/>
              </w:rPr>
              <w:t>0.19254466269689227</w:t>
            </w:r>
          </w:p>
        </w:tc>
      </w:tr>
      <w:tr>
        <w:tc>
          <w:tcPr>
            <w:tcW w:type="dxa" w:w="1626"/>
          </w:tcPr>
          <w:p>
            <w:r>
              <w:rPr>
                <w:rFonts w:ascii="Arial" w:hAnsi="Arial"/>
                <w:sz w:val="16"/>
              </w:rPr>
              <w:t>FACTORIAL_ERROR_ON_SUPPRESSION_ON</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0.3884208514831534</w:t>
            </w:r>
          </w:p>
        </w:tc>
        <w:tc>
          <w:tcPr>
            <w:tcW w:type="dxa" w:w="1626"/>
          </w:tcPr>
          <w:p>
            <w:r>
              <w:rPr>
                <w:rFonts w:ascii="Arial" w:hAnsi="Arial"/>
                <w:sz w:val="16"/>
              </w:rPr>
              <w:t>0.1735083320190867</w:t>
            </w:r>
          </w:p>
        </w:tc>
        <w:tc>
          <w:tcPr>
            <w:tcW w:type="dxa" w:w="1626"/>
          </w:tcPr>
          <w:p>
            <w:r>
              <w:rPr>
                <w:rFonts w:ascii="Arial" w:hAnsi="Arial"/>
                <w:sz w:val="16"/>
              </w:rPr>
              <w:t>0.37746157603644065</w:t>
            </w:r>
          </w:p>
        </w:tc>
        <w:tc>
          <w:tcPr>
            <w:tcW w:type="dxa" w:w="1626"/>
          </w:tcPr>
          <w:p>
            <w:r>
              <w:rPr>
                <w:rFonts w:ascii="Arial" w:hAnsi="Arial"/>
                <w:sz w:val="16"/>
              </w:rPr>
              <w:t>0.2644963101871098</w:t>
            </w:r>
          </w:p>
        </w:tc>
        <w:tc>
          <w:tcPr>
            <w:tcW w:type="dxa" w:w="1626"/>
          </w:tcPr>
          <w:p>
            <w:r>
              <w:rPr>
                <w:rFonts w:ascii="Arial" w:hAnsi="Arial"/>
                <w:sz w:val="16"/>
              </w:rPr>
              <w:t>0.49369194950449413</w:t>
            </w:r>
          </w:p>
        </w:tc>
        <w:tc>
          <w:tcPr>
            <w:tcW w:type="dxa" w:w="1626"/>
          </w:tcPr>
          <w:p>
            <w:r>
              <w:rPr>
                <w:rFonts w:ascii="Arial" w:hAnsi="Arial"/>
                <w:sz w:val="16"/>
              </w:rPr>
              <w:t>0.3363696787335541</w:t>
            </w:r>
          </w:p>
        </w:tc>
      </w:tr>
      <w:tr>
        <w:tc>
          <w:tcPr>
            <w:tcW w:type="dxa" w:w="1626"/>
          </w:tcPr>
          <w:p>
            <w:r>
              <w:rPr>
                <w:rFonts w:ascii="Arial" w:hAnsi="Arial"/>
                <w:sz w:val="16"/>
              </w:rPr>
              <w:t>FACTORIAL_ERROR_ON_SUPPRESSION_ON</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0.25657411219916976</w:t>
            </w:r>
          </w:p>
        </w:tc>
        <w:tc>
          <w:tcPr>
            <w:tcW w:type="dxa" w:w="1626"/>
          </w:tcPr>
          <w:p>
            <w:r>
              <w:rPr>
                <w:rFonts w:ascii="Arial" w:hAnsi="Arial"/>
                <w:sz w:val="16"/>
              </w:rPr>
              <w:t>0.15010497062885392</w:t>
            </w:r>
          </w:p>
        </w:tc>
        <w:tc>
          <w:tcPr>
            <w:tcW w:type="dxa" w:w="1626"/>
          </w:tcPr>
          <w:p>
            <w:r>
              <w:rPr>
                <w:rFonts w:ascii="Arial" w:hAnsi="Arial"/>
                <w:sz w:val="16"/>
              </w:rPr>
              <w:t>0.2326364630461027</w:t>
            </w:r>
          </w:p>
        </w:tc>
        <w:tc>
          <w:tcPr>
            <w:tcW w:type="dxa" w:w="1626"/>
          </w:tcPr>
          <w:p>
            <w:r>
              <w:rPr>
                <w:rFonts w:ascii="Arial" w:hAnsi="Arial"/>
                <w:sz w:val="16"/>
              </w:rPr>
              <w:t>0.15240340790608267</w:t>
            </w:r>
          </w:p>
        </w:tc>
        <w:tc>
          <w:tcPr>
            <w:tcW w:type="dxa" w:w="1626"/>
          </w:tcPr>
          <w:p>
            <w:r>
              <w:rPr>
                <w:rFonts w:ascii="Arial" w:hAnsi="Arial"/>
                <w:sz w:val="16"/>
              </w:rPr>
              <w:t>0.3277877622527373</w:t>
            </w:r>
          </w:p>
        </w:tc>
        <w:tc>
          <w:tcPr>
            <w:tcW w:type="dxa" w:w="1626"/>
          </w:tcPr>
          <w:p>
            <w:r>
              <w:rPr>
                <w:rFonts w:ascii="Arial" w:hAnsi="Arial"/>
                <w:sz w:val="16"/>
              </w:rPr>
              <w:t>0.21314495798343763</w:t>
            </w:r>
          </w:p>
        </w:tc>
      </w:tr>
      <w:tr>
        <w:tc>
          <w:tcPr>
            <w:tcW w:type="dxa" w:w="1626"/>
          </w:tcPr>
          <w:p>
            <w:r>
              <w:rPr>
                <w:rFonts w:ascii="Arial" w:hAnsi="Arial"/>
                <w:sz w:val="16"/>
              </w:rPr>
              <w:t>FIXED_P0</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0.2762071661327381</w:t>
            </w:r>
          </w:p>
        </w:tc>
        <w:tc>
          <w:tcPr>
            <w:tcW w:type="dxa" w:w="1626"/>
          </w:tcPr>
          <w:p>
            <w:r>
              <w:rPr>
                <w:rFonts w:ascii="Arial" w:hAnsi="Arial"/>
                <w:sz w:val="16"/>
              </w:rPr>
              <w:t>0.16648155812622573</w:t>
            </w:r>
          </w:p>
        </w:tc>
        <w:tc>
          <w:tcPr>
            <w:tcW w:type="dxa" w:w="1626"/>
          </w:tcPr>
          <w:p>
            <w:r>
              <w:rPr>
                <w:rFonts w:ascii="Arial" w:hAnsi="Arial"/>
                <w:sz w:val="16"/>
              </w:rPr>
              <w:t>0.26824731584193473</w:t>
            </w:r>
          </w:p>
        </w:tc>
        <w:tc>
          <w:tcPr>
            <w:tcW w:type="dxa" w:w="1626"/>
          </w:tcPr>
          <w:p>
            <w:r>
              <w:rPr>
                <w:rFonts w:ascii="Arial" w:hAnsi="Arial"/>
                <w:sz w:val="16"/>
              </w:rPr>
              <w:t>0.1605030356699344</w:t>
            </w:r>
          </w:p>
        </w:tc>
        <w:tc>
          <w:tcPr>
            <w:tcW w:type="dxa" w:w="1626"/>
          </w:tcPr>
          <w:p>
            <w:r>
              <w:rPr>
                <w:rFonts w:ascii="Arial" w:hAnsi="Arial"/>
                <w:sz w:val="16"/>
              </w:rPr>
              <w:t>0.39412070110037045</w:t>
            </w:r>
          </w:p>
        </w:tc>
        <w:tc>
          <w:tcPr>
            <w:tcW w:type="dxa" w:w="1626"/>
          </w:tcPr>
          <w:p>
            <w:r>
              <w:rPr>
                <w:rFonts w:ascii="Arial" w:hAnsi="Arial"/>
                <w:sz w:val="16"/>
              </w:rPr>
              <w:t>0.22718335196982162</w:t>
            </w:r>
          </w:p>
        </w:tc>
      </w:tr>
      <w:tr>
        <w:tc>
          <w:tcPr>
            <w:tcW w:type="dxa" w:w="1626"/>
          </w:tcPr>
          <w:p>
            <w:r>
              <w:rPr>
                <w:rFonts w:ascii="Arial" w:hAnsi="Arial"/>
                <w:sz w:val="16"/>
              </w:rPr>
              <w:t>FIXED_P0</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0.17217822095393448</w:t>
            </w:r>
          </w:p>
        </w:tc>
        <w:tc>
          <w:tcPr>
            <w:tcW w:type="dxa" w:w="1626"/>
          </w:tcPr>
          <w:p>
            <w:r>
              <w:rPr>
                <w:rFonts w:ascii="Arial" w:hAnsi="Arial"/>
                <w:sz w:val="16"/>
              </w:rPr>
              <w:t>0.12831041248513567</w:t>
            </w:r>
          </w:p>
        </w:tc>
        <w:tc>
          <w:tcPr>
            <w:tcW w:type="dxa" w:w="1626"/>
          </w:tcPr>
          <w:p>
            <w:r>
              <w:rPr>
                <w:rFonts w:ascii="Arial" w:hAnsi="Arial"/>
                <w:sz w:val="16"/>
              </w:rPr>
              <w:t>0.15493534141934123</w:t>
            </w:r>
          </w:p>
        </w:tc>
        <w:tc>
          <w:tcPr>
            <w:tcW w:type="dxa" w:w="1626"/>
          </w:tcPr>
          <w:p>
            <w:r>
              <w:rPr>
                <w:rFonts w:ascii="Arial" w:hAnsi="Arial"/>
                <w:sz w:val="16"/>
              </w:rPr>
              <w:t>0.08725397321039535</w:t>
            </w:r>
          </w:p>
        </w:tc>
        <w:tc>
          <w:tcPr>
            <w:tcW w:type="dxa" w:w="1626"/>
          </w:tcPr>
          <w:p>
            <w:r>
              <w:rPr>
                <w:rFonts w:ascii="Arial" w:hAnsi="Arial"/>
                <w:sz w:val="16"/>
              </w:rPr>
              <w:t>0.24542442636452688</w:t>
            </w:r>
          </w:p>
        </w:tc>
        <w:tc>
          <w:tcPr>
            <w:tcW w:type="dxa" w:w="1626"/>
          </w:tcPr>
          <w:p>
            <w:r>
              <w:rPr>
                <w:rFonts w:ascii="Arial" w:hAnsi="Arial"/>
                <w:sz w:val="16"/>
              </w:rPr>
              <w:t>0.13491417837561218</w:t>
            </w:r>
          </w:p>
        </w:tc>
      </w:tr>
      <w:tr>
        <w:tc>
          <w:tcPr>
            <w:tcW w:type="dxa" w:w="1626"/>
          </w:tcPr>
          <w:p>
            <w:r>
              <w:rPr>
                <w:rFonts w:ascii="Arial" w:hAnsi="Arial"/>
                <w:sz w:val="16"/>
              </w:rPr>
              <w:t>FULL_PCC</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0.3884208514831534</w:t>
            </w:r>
          </w:p>
        </w:tc>
        <w:tc>
          <w:tcPr>
            <w:tcW w:type="dxa" w:w="1626"/>
          </w:tcPr>
          <w:p>
            <w:r>
              <w:rPr>
                <w:rFonts w:ascii="Arial" w:hAnsi="Arial"/>
                <w:sz w:val="16"/>
              </w:rPr>
              <w:t>0.1735083320190867</w:t>
            </w:r>
          </w:p>
        </w:tc>
        <w:tc>
          <w:tcPr>
            <w:tcW w:type="dxa" w:w="1626"/>
          </w:tcPr>
          <w:p>
            <w:r>
              <w:rPr>
                <w:rFonts w:ascii="Arial" w:hAnsi="Arial"/>
                <w:sz w:val="16"/>
              </w:rPr>
              <w:t>0.37746157603644065</w:t>
            </w:r>
          </w:p>
        </w:tc>
        <w:tc>
          <w:tcPr>
            <w:tcW w:type="dxa" w:w="1626"/>
          </w:tcPr>
          <w:p>
            <w:r>
              <w:rPr>
                <w:rFonts w:ascii="Arial" w:hAnsi="Arial"/>
                <w:sz w:val="16"/>
              </w:rPr>
              <w:t>0.2644963101871098</w:t>
            </w:r>
          </w:p>
        </w:tc>
        <w:tc>
          <w:tcPr>
            <w:tcW w:type="dxa" w:w="1626"/>
          </w:tcPr>
          <w:p>
            <w:r>
              <w:rPr>
                <w:rFonts w:ascii="Arial" w:hAnsi="Arial"/>
                <w:sz w:val="16"/>
              </w:rPr>
              <w:t>0.49369194950449413</w:t>
            </w:r>
          </w:p>
        </w:tc>
        <w:tc>
          <w:tcPr>
            <w:tcW w:type="dxa" w:w="1626"/>
          </w:tcPr>
          <w:p>
            <w:r>
              <w:rPr>
                <w:rFonts w:ascii="Arial" w:hAnsi="Arial"/>
                <w:sz w:val="16"/>
              </w:rPr>
              <w:t>0.336739031093995</w:t>
            </w:r>
          </w:p>
        </w:tc>
      </w:tr>
      <w:tr>
        <w:tc>
          <w:tcPr>
            <w:tcW w:type="dxa" w:w="1626"/>
          </w:tcPr>
          <w:p>
            <w:r>
              <w:rPr>
                <w:rFonts w:ascii="Arial" w:hAnsi="Arial"/>
                <w:sz w:val="16"/>
              </w:rPr>
              <w:t>FULL_PCC</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0.25657411219916976</w:t>
            </w:r>
          </w:p>
        </w:tc>
        <w:tc>
          <w:tcPr>
            <w:tcW w:type="dxa" w:w="1626"/>
          </w:tcPr>
          <w:p>
            <w:r>
              <w:rPr>
                <w:rFonts w:ascii="Arial" w:hAnsi="Arial"/>
                <w:sz w:val="16"/>
              </w:rPr>
              <w:t>0.15010497062885392</w:t>
            </w:r>
          </w:p>
        </w:tc>
        <w:tc>
          <w:tcPr>
            <w:tcW w:type="dxa" w:w="1626"/>
          </w:tcPr>
          <w:p>
            <w:r>
              <w:rPr>
                <w:rFonts w:ascii="Arial" w:hAnsi="Arial"/>
                <w:sz w:val="16"/>
              </w:rPr>
              <w:t>0.2326364630461027</w:t>
            </w:r>
          </w:p>
        </w:tc>
        <w:tc>
          <w:tcPr>
            <w:tcW w:type="dxa" w:w="1626"/>
          </w:tcPr>
          <w:p>
            <w:r>
              <w:rPr>
                <w:rFonts w:ascii="Arial" w:hAnsi="Arial"/>
                <w:sz w:val="16"/>
              </w:rPr>
              <w:t>0.15240340790608267</w:t>
            </w:r>
          </w:p>
        </w:tc>
        <w:tc>
          <w:tcPr>
            <w:tcW w:type="dxa" w:w="1626"/>
          </w:tcPr>
          <w:p>
            <w:r>
              <w:rPr>
                <w:rFonts w:ascii="Arial" w:hAnsi="Arial"/>
                <w:sz w:val="16"/>
              </w:rPr>
              <w:t>0.3277877622527373</w:t>
            </w:r>
          </w:p>
        </w:tc>
        <w:tc>
          <w:tcPr>
            <w:tcW w:type="dxa" w:w="1626"/>
          </w:tcPr>
          <w:p>
            <w:r>
              <w:rPr>
                <w:rFonts w:ascii="Arial" w:hAnsi="Arial"/>
                <w:sz w:val="16"/>
              </w:rPr>
              <w:t>0.2131277602785412</w:t>
            </w:r>
          </w:p>
        </w:tc>
      </w:tr>
      <w:tr>
        <w:tc>
          <w:tcPr>
            <w:tcW w:type="dxa" w:w="1626"/>
          </w:tcPr>
          <w:p>
            <w:r>
              <w:rPr>
                <w:rFonts w:ascii="Arial" w:hAnsi="Arial"/>
                <w:sz w:val="16"/>
              </w:rPr>
              <w:t>GLOBAL_DISCREPANCY</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0.39322673515301176</w:t>
            </w:r>
          </w:p>
        </w:tc>
        <w:tc>
          <w:tcPr>
            <w:tcW w:type="dxa" w:w="1626"/>
          </w:tcPr>
          <w:p>
            <w:r>
              <w:rPr>
                <w:rFonts w:ascii="Arial" w:hAnsi="Arial"/>
                <w:sz w:val="16"/>
              </w:rPr>
              <w:t>0.1714978248066687</w:t>
            </w:r>
          </w:p>
        </w:tc>
        <w:tc>
          <w:tcPr>
            <w:tcW w:type="dxa" w:w="1626"/>
          </w:tcPr>
          <w:p>
            <w:r>
              <w:rPr>
                <w:rFonts w:ascii="Arial" w:hAnsi="Arial"/>
                <w:sz w:val="16"/>
              </w:rPr>
              <w:t>0.3786466054545023</w:t>
            </w:r>
          </w:p>
        </w:tc>
        <w:tc>
          <w:tcPr>
            <w:tcW w:type="dxa" w:w="1626"/>
          </w:tcPr>
          <w:p>
            <w:r>
              <w:rPr>
                <w:rFonts w:ascii="Arial" w:hAnsi="Arial"/>
                <w:sz w:val="16"/>
              </w:rPr>
              <w:t>0.2786469540144292</w:t>
            </w:r>
          </w:p>
        </w:tc>
        <w:tc>
          <w:tcPr>
            <w:tcW w:type="dxa" w:w="1626"/>
          </w:tcPr>
          <w:p>
            <w:r>
              <w:rPr>
                <w:rFonts w:ascii="Arial" w:hAnsi="Arial"/>
                <w:sz w:val="16"/>
              </w:rPr>
              <w:t>0.49829997289273187</w:t>
            </w:r>
          </w:p>
        </w:tc>
        <w:tc>
          <w:tcPr>
            <w:tcW w:type="dxa" w:w="1626"/>
          </w:tcPr>
          <w:p>
            <w:r>
              <w:rPr>
                <w:rFonts w:ascii="Arial" w:hAnsi="Arial"/>
                <w:sz w:val="16"/>
              </w:rPr>
              <w:t>0.3410055061355568</w:t>
            </w:r>
          </w:p>
        </w:tc>
      </w:tr>
      <w:tr>
        <w:tc>
          <w:tcPr>
            <w:tcW w:type="dxa" w:w="1626"/>
          </w:tcPr>
          <w:p>
            <w:r>
              <w:rPr>
                <w:rFonts w:ascii="Arial" w:hAnsi="Arial"/>
                <w:sz w:val="16"/>
              </w:rPr>
              <w:t>GLOBAL_DISCREPANCY</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0.26007688764874237</w:t>
            </w:r>
          </w:p>
        </w:tc>
        <w:tc>
          <w:tcPr>
            <w:tcW w:type="dxa" w:w="1626"/>
          </w:tcPr>
          <w:p>
            <w:r>
              <w:rPr>
                <w:rFonts w:ascii="Arial" w:hAnsi="Arial"/>
                <w:sz w:val="16"/>
              </w:rPr>
              <w:t>0.1493557439376699</w:t>
            </w:r>
          </w:p>
        </w:tc>
        <w:tc>
          <w:tcPr>
            <w:tcW w:type="dxa" w:w="1626"/>
          </w:tcPr>
          <w:p>
            <w:r>
              <w:rPr>
                <w:rFonts w:ascii="Arial" w:hAnsi="Arial"/>
                <w:sz w:val="16"/>
              </w:rPr>
              <w:t>0.2335373989312576</w:t>
            </w:r>
          </w:p>
        </w:tc>
        <w:tc>
          <w:tcPr>
            <w:tcW w:type="dxa" w:w="1626"/>
          </w:tcPr>
          <w:p>
            <w:r>
              <w:rPr>
                <w:rFonts w:ascii="Arial" w:hAnsi="Arial"/>
                <w:sz w:val="16"/>
              </w:rPr>
              <w:t>0.16188735075897556</w:t>
            </w:r>
          </w:p>
        </w:tc>
        <w:tc>
          <w:tcPr>
            <w:tcW w:type="dxa" w:w="1626"/>
          </w:tcPr>
          <w:p>
            <w:r>
              <w:rPr>
                <w:rFonts w:ascii="Arial" w:hAnsi="Arial"/>
                <w:sz w:val="16"/>
              </w:rPr>
              <w:t>0.3318499026276281</w:t>
            </w:r>
          </w:p>
        </w:tc>
        <w:tc>
          <w:tcPr>
            <w:tcW w:type="dxa" w:w="1626"/>
          </w:tcPr>
          <w:p>
            <w:r>
              <w:rPr>
                <w:rFonts w:ascii="Arial" w:hAnsi="Arial"/>
                <w:sz w:val="16"/>
              </w:rPr>
              <w:t>0.21610500353896503</w:t>
            </w:r>
          </w:p>
        </w:tc>
      </w:tr>
      <w:tr>
        <w:tc>
          <w:tcPr>
            <w:tcW w:type="dxa" w:w="1626"/>
          </w:tcPr>
          <w:p>
            <w:r>
              <w:rPr>
                <w:rFonts w:ascii="Arial" w:hAnsi="Arial"/>
                <w:sz w:val="16"/>
              </w:rPr>
              <w:t>NAIVE</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0.27500138991244916</w:t>
            </w:r>
          </w:p>
        </w:tc>
        <w:tc>
          <w:tcPr>
            <w:tcW w:type="dxa" w:w="1626"/>
          </w:tcPr>
          <w:p>
            <w:r>
              <w:rPr>
                <w:rFonts w:ascii="Arial" w:hAnsi="Arial"/>
                <w:sz w:val="16"/>
              </w:rPr>
              <w:t>0.16735708936803684</w:t>
            </w:r>
          </w:p>
        </w:tc>
        <w:tc>
          <w:tcPr>
            <w:tcW w:type="dxa" w:w="1626"/>
          </w:tcPr>
          <w:p>
            <w:r>
              <w:rPr>
                <w:rFonts w:ascii="Arial" w:hAnsi="Arial"/>
                <w:sz w:val="16"/>
              </w:rPr>
              <w:t>0.2643151141514357</w:t>
            </w:r>
          </w:p>
        </w:tc>
        <w:tc>
          <w:tcPr>
            <w:tcW w:type="dxa" w:w="1626"/>
          </w:tcPr>
          <w:p>
            <w:r>
              <w:rPr>
                <w:rFonts w:ascii="Arial" w:hAnsi="Arial"/>
                <w:sz w:val="16"/>
              </w:rPr>
              <w:t>0.15457454285931635</w:t>
            </w:r>
          </w:p>
        </w:tc>
        <w:tc>
          <w:tcPr>
            <w:tcW w:type="dxa" w:w="1626"/>
          </w:tcPr>
          <w:p>
            <w:r>
              <w:rPr>
                <w:rFonts w:ascii="Arial" w:hAnsi="Arial"/>
                <w:sz w:val="16"/>
              </w:rPr>
              <w:t>0.39409031704592284</w:t>
            </w:r>
          </w:p>
        </w:tc>
        <w:tc>
          <w:tcPr>
            <w:tcW w:type="dxa" w:w="1626"/>
          </w:tcPr>
          <w:p>
            <w:r>
              <w:rPr>
                <w:rFonts w:ascii="Arial" w:hAnsi="Arial"/>
                <w:sz w:val="16"/>
              </w:rPr>
              <w:t>0.22482207388836353</w:t>
            </w:r>
          </w:p>
        </w:tc>
      </w:tr>
      <w:tr>
        <w:tc>
          <w:tcPr>
            <w:tcW w:type="dxa" w:w="1626"/>
          </w:tcPr>
          <w:p>
            <w:r>
              <w:rPr>
                <w:rFonts w:ascii="Arial" w:hAnsi="Arial"/>
                <w:sz w:val="16"/>
              </w:rPr>
              <w:t>NAIVE</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0.1714655093485256</w:t>
            </w:r>
          </w:p>
        </w:tc>
        <w:tc>
          <w:tcPr>
            <w:tcW w:type="dxa" w:w="1626"/>
          </w:tcPr>
          <w:p>
            <w:r>
              <w:rPr>
                <w:rFonts w:ascii="Arial" w:hAnsi="Arial"/>
                <w:sz w:val="16"/>
              </w:rPr>
              <w:t>0.12877942814189508</w:t>
            </w:r>
          </w:p>
        </w:tc>
        <w:tc>
          <w:tcPr>
            <w:tcW w:type="dxa" w:w="1626"/>
          </w:tcPr>
          <w:p>
            <w:r>
              <w:rPr>
                <w:rFonts w:ascii="Arial" w:hAnsi="Arial"/>
                <w:sz w:val="16"/>
              </w:rPr>
              <w:t>0.1523347248903134</w:t>
            </w:r>
          </w:p>
        </w:tc>
        <w:tc>
          <w:tcPr>
            <w:tcW w:type="dxa" w:w="1626"/>
          </w:tcPr>
          <w:p>
            <w:r>
              <w:rPr>
                <w:rFonts w:ascii="Arial" w:hAnsi="Arial"/>
                <w:sz w:val="16"/>
              </w:rPr>
              <w:t>0.0837609666173107</w:t>
            </w:r>
          </w:p>
        </w:tc>
        <w:tc>
          <w:tcPr>
            <w:tcW w:type="dxa" w:w="1626"/>
          </w:tcPr>
          <w:p>
            <w:r>
              <w:rPr>
                <w:rFonts w:ascii="Arial" w:hAnsi="Arial"/>
                <w:sz w:val="16"/>
              </w:rPr>
              <w:t>0.24540088485923514</w:t>
            </w:r>
          </w:p>
        </w:tc>
        <w:tc>
          <w:tcPr>
            <w:tcW w:type="dxa" w:w="1626"/>
          </w:tcPr>
          <w:p>
            <w:r>
              <w:rPr>
                <w:rFonts w:ascii="Arial" w:hAnsi="Arial"/>
                <w:sz w:val="16"/>
              </w:rPr>
              <w:t>0.13452978945376068</w:t>
            </w:r>
          </w:p>
        </w:tc>
      </w:tr>
      <w:tr>
        <w:tc>
          <w:tcPr>
            <w:tcW w:type="dxa" w:w="1626"/>
          </w:tcPr>
          <w:p>
            <w:r>
              <w:rPr>
                <w:rFonts w:ascii="Arial" w:hAnsi="Arial"/>
                <w:sz w:val="16"/>
              </w:rPr>
              <w:t>NO_ERROR_GUIDED_TERM</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0.28807542785274454</w:t>
            </w:r>
          </w:p>
        </w:tc>
        <w:tc>
          <w:tcPr>
            <w:tcW w:type="dxa" w:w="1626"/>
          </w:tcPr>
          <w:p>
            <w:r>
              <w:rPr>
                <w:rFonts w:ascii="Arial" w:hAnsi="Arial"/>
                <w:sz w:val="16"/>
              </w:rPr>
              <w:t>0.16609163800542953</w:t>
            </w:r>
          </w:p>
        </w:tc>
        <w:tc>
          <w:tcPr>
            <w:tcW w:type="dxa" w:w="1626"/>
          </w:tcPr>
          <w:p>
            <w:r>
              <w:rPr>
                <w:rFonts w:ascii="Arial" w:hAnsi="Arial"/>
                <w:sz w:val="16"/>
              </w:rPr>
              <w:t>0.2717145150435562</w:t>
            </w:r>
          </w:p>
        </w:tc>
        <w:tc>
          <w:tcPr>
            <w:tcW w:type="dxa" w:w="1626"/>
          </w:tcPr>
          <w:p>
            <w:r>
              <w:rPr>
                <w:rFonts w:ascii="Arial" w:hAnsi="Arial"/>
                <w:sz w:val="16"/>
              </w:rPr>
              <w:t>0.16296507290500262</w:t>
            </w:r>
          </w:p>
        </w:tc>
        <w:tc>
          <w:tcPr>
            <w:tcW w:type="dxa" w:w="1626"/>
          </w:tcPr>
          <w:p>
            <w:r>
              <w:rPr>
                <w:rFonts w:ascii="Arial" w:hAnsi="Arial"/>
                <w:sz w:val="16"/>
              </w:rPr>
              <w:t>0.41257797576110855</w:t>
            </w:r>
          </w:p>
        </w:tc>
        <w:tc>
          <w:tcPr>
            <w:tcW w:type="dxa" w:w="1626"/>
          </w:tcPr>
          <w:p>
            <w:r>
              <w:rPr>
                <w:rFonts w:ascii="Arial" w:hAnsi="Arial"/>
                <w:sz w:val="16"/>
              </w:rPr>
              <w:t>0.2391787386634046</w:t>
            </w:r>
          </w:p>
        </w:tc>
      </w:tr>
      <w:tr>
        <w:tc>
          <w:tcPr>
            <w:tcW w:type="dxa" w:w="1626"/>
          </w:tcPr>
          <w:p>
            <w:r>
              <w:rPr>
                <w:rFonts w:ascii="Arial" w:hAnsi="Arial"/>
                <w:sz w:val="16"/>
              </w:rPr>
              <w:t>NO_ERROR_GUIDED_TERM</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0.1805115397879491</w:t>
            </w:r>
          </w:p>
        </w:tc>
        <w:tc>
          <w:tcPr>
            <w:tcW w:type="dxa" w:w="1626"/>
          </w:tcPr>
          <w:p>
            <w:r>
              <w:rPr>
                <w:rFonts w:ascii="Arial" w:hAnsi="Arial"/>
                <w:sz w:val="16"/>
              </w:rPr>
              <w:t>0.13090428453193412</w:t>
            </w:r>
          </w:p>
        </w:tc>
        <w:tc>
          <w:tcPr>
            <w:tcW w:type="dxa" w:w="1626"/>
          </w:tcPr>
          <w:p>
            <w:r>
              <w:rPr>
                <w:rFonts w:ascii="Arial" w:hAnsi="Arial"/>
                <w:sz w:val="16"/>
              </w:rPr>
              <w:t>0.15724931964574096</w:t>
            </w:r>
          </w:p>
        </w:tc>
        <w:tc>
          <w:tcPr>
            <w:tcW w:type="dxa" w:w="1626"/>
          </w:tcPr>
          <w:p>
            <w:r>
              <w:rPr>
                <w:rFonts w:ascii="Arial" w:hAnsi="Arial"/>
                <w:sz w:val="16"/>
              </w:rPr>
              <w:t>0.08871104648226841</w:t>
            </w:r>
          </w:p>
        </w:tc>
        <w:tc>
          <w:tcPr>
            <w:tcW w:type="dxa" w:w="1626"/>
          </w:tcPr>
          <w:p>
            <w:r>
              <w:rPr>
                <w:rFonts w:ascii="Arial" w:hAnsi="Arial"/>
                <w:sz w:val="16"/>
              </w:rPr>
              <w:t>0.2599050215901637</w:t>
            </w:r>
          </w:p>
        </w:tc>
        <w:tc>
          <w:tcPr>
            <w:tcW w:type="dxa" w:w="1626"/>
          </w:tcPr>
          <w:p>
            <w:r>
              <w:rPr>
                <w:rFonts w:ascii="Arial" w:hAnsi="Arial"/>
                <w:sz w:val="16"/>
              </w:rPr>
              <w:t>0.1427764495168581</w:t>
            </w:r>
          </w:p>
        </w:tc>
      </w:tr>
      <w:tr>
        <w:tc>
          <w:tcPr>
            <w:tcW w:type="dxa" w:w="1626"/>
          </w:tcPr>
          <w:p>
            <w:r>
              <w:rPr>
                <w:rFonts w:ascii="Arial" w:hAnsi="Arial"/>
                <w:sz w:val="16"/>
              </w:rPr>
              <w:t>NO_OUTSIDE_SUPPRESSION</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0.36124881606469395</w:t>
            </w:r>
          </w:p>
        </w:tc>
        <w:tc>
          <w:tcPr>
            <w:tcW w:type="dxa" w:w="1626"/>
          </w:tcPr>
          <w:p>
            <w:r>
              <w:rPr>
                <w:rFonts w:ascii="Arial" w:hAnsi="Arial"/>
                <w:sz w:val="16"/>
              </w:rPr>
              <w:t>0.1783961471757867</w:t>
            </w:r>
          </w:p>
        </w:tc>
        <w:tc>
          <w:tcPr>
            <w:tcW w:type="dxa" w:w="1626"/>
          </w:tcPr>
          <w:p>
            <w:r>
              <w:rPr>
                <w:rFonts w:ascii="Arial" w:hAnsi="Arial"/>
                <w:sz w:val="16"/>
              </w:rPr>
              <w:t>0.3648097254845589</w:t>
            </w:r>
          </w:p>
        </w:tc>
        <w:tc>
          <w:tcPr>
            <w:tcW w:type="dxa" w:w="1626"/>
          </w:tcPr>
          <w:p>
            <w:r>
              <w:rPr>
                <w:rFonts w:ascii="Arial" w:hAnsi="Arial"/>
                <w:sz w:val="16"/>
              </w:rPr>
              <w:t>0.22398566567481387</w:t>
            </w:r>
          </w:p>
        </w:tc>
        <w:tc>
          <w:tcPr>
            <w:tcW w:type="dxa" w:w="1626"/>
          </w:tcPr>
          <w:p>
            <w:r>
              <w:rPr>
                <w:rFonts w:ascii="Arial" w:hAnsi="Arial"/>
                <w:sz w:val="16"/>
              </w:rPr>
              <w:t>0.4674398796645586</w:t>
            </w:r>
          </w:p>
        </w:tc>
        <w:tc>
          <w:tcPr>
            <w:tcW w:type="dxa" w:w="1626"/>
          </w:tcPr>
          <w:p>
            <w:r>
              <w:rPr>
                <w:rFonts w:ascii="Arial" w:hAnsi="Arial"/>
                <w:sz w:val="16"/>
              </w:rPr>
              <w:t>0.3073773621309569</w:t>
            </w:r>
          </w:p>
        </w:tc>
      </w:tr>
      <w:tr>
        <w:tc>
          <w:tcPr>
            <w:tcW w:type="dxa" w:w="1626"/>
          </w:tcPr>
          <w:p>
            <w:r>
              <w:rPr>
                <w:rFonts w:ascii="Arial" w:hAnsi="Arial"/>
                <w:sz w:val="16"/>
              </w:rPr>
              <w:t>NO_OUTSIDE_SUPPRESSION</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0.23582878532160273</w:t>
            </w:r>
          </w:p>
        </w:tc>
        <w:tc>
          <w:tcPr>
            <w:tcW w:type="dxa" w:w="1626"/>
          </w:tcPr>
          <w:p>
            <w:r>
              <w:rPr>
                <w:rFonts w:ascii="Arial" w:hAnsi="Arial"/>
                <w:sz w:val="16"/>
              </w:rPr>
              <w:t>0.1467782736392715</w:t>
            </w:r>
          </w:p>
        </w:tc>
        <w:tc>
          <w:tcPr>
            <w:tcW w:type="dxa" w:w="1626"/>
          </w:tcPr>
          <w:p>
            <w:r>
              <w:rPr>
                <w:rFonts w:ascii="Arial" w:hAnsi="Arial"/>
                <w:sz w:val="16"/>
              </w:rPr>
              <w:t>0.223107813079505</w:t>
            </w:r>
          </w:p>
        </w:tc>
        <w:tc>
          <w:tcPr>
            <w:tcW w:type="dxa" w:w="1626"/>
          </w:tcPr>
          <w:p>
            <w:r>
              <w:rPr>
                <w:rFonts w:ascii="Arial" w:hAnsi="Arial"/>
                <w:sz w:val="16"/>
              </w:rPr>
              <w:t>0.12612524908292833</w:t>
            </w:r>
          </w:p>
        </w:tc>
        <w:tc>
          <w:tcPr>
            <w:tcW w:type="dxa" w:w="1626"/>
          </w:tcPr>
          <w:p>
            <w:r>
              <w:rPr>
                <w:rFonts w:ascii="Arial" w:hAnsi="Arial"/>
                <w:sz w:val="16"/>
              </w:rPr>
              <w:t>0.30501843925470984</w:t>
            </w:r>
          </w:p>
        </w:tc>
        <w:tc>
          <w:tcPr>
            <w:tcW w:type="dxa" w:w="1626"/>
          </w:tcPr>
          <w:p>
            <w:r>
              <w:rPr>
                <w:rFonts w:ascii="Arial" w:hAnsi="Arial"/>
                <w:sz w:val="16"/>
              </w:rPr>
              <w:t>0.19363118480500044</w:t>
            </w:r>
          </w:p>
        </w:tc>
      </w:tr>
      <w:tr>
        <w:tc>
          <w:tcPr>
            <w:tcW w:type="dxa" w:w="1626"/>
          </w:tcPr>
          <w:p>
            <w:r>
              <w:rPr>
                <w:rFonts w:ascii="Arial" w:hAnsi="Arial"/>
                <w:sz w:val="16"/>
              </w:rPr>
              <w:t>NO_SMOOTHING</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0.5001397076361601</w:t>
            </w:r>
          </w:p>
        </w:tc>
        <w:tc>
          <w:tcPr>
            <w:tcW w:type="dxa" w:w="1626"/>
          </w:tcPr>
          <w:p>
            <w:r>
              <w:rPr>
                <w:rFonts w:ascii="Arial" w:hAnsi="Arial"/>
                <w:sz w:val="16"/>
              </w:rPr>
              <w:t>0.17635167273893507</w:t>
            </w:r>
          </w:p>
        </w:tc>
        <w:tc>
          <w:tcPr>
            <w:tcW w:type="dxa" w:w="1626"/>
          </w:tcPr>
          <w:p>
            <w:r>
              <w:rPr>
                <w:rFonts w:ascii="Arial" w:hAnsi="Arial"/>
                <w:sz w:val="16"/>
              </w:rPr>
              <w:t>0.5133707035864199</w:t>
            </w:r>
          </w:p>
        </w:tc>
        <w:tc>
          <w:tcPr>
            <w:tcW w:type="dxa" w:w="1626"/>
          </w:tcPr>
          <w:p>
            <w:r>
              <w:rPr>
                <w:rFonts w:ascii="Arial" w:hAnsi="Arial"/>
                <w:sz w:val="16"/>
              </w:rPr>
              <w:t>0.378782574342467</w:t>
            </w:r>
          </w:p>
        </w:tc>
        <w:tc>
          <w:tcPr>
            <w:tcW w:type="dxa" w:w="1626"/>
          </w:tcPr>
          <w:p>
            <w:r>
              <w:rPr>
                <w:rFonts w:ascii="Arial" w:hAnsi="Arial"/>
                <w:sz w:val="16"/>
              </w:rPr>
              <w:t>0.5945198148192297</w:t>
            </w:r>
          </w:p>
        </w:tc>
        <w:tc>
          <w:tcPr>
            <w:tcW w:type="dxa" w:w="1626"/>
          </w:tcPr>
          <w:p>
            <w:r>
              <w:rPr>
                <w:rFonts w:ascii="Arial" w:hAnsi="Arial"/>
                <w:sz w:val="16"/>
              </w:rPr>
              <w:t>0.4466413800239759</w:t>
            </w:r>
          </w:p>
        </w:tc>
      </w:tr>
      <w:tr>
        <w:tc>
          <w:tcPr>
            <w:tcW w:type="dxa" w:w="1626"/>
          </w:tcPr>
          <w:p>
            <w:r>
              <w:rPr>
                <w:rFonts w:ascii="Arial" w:hAnsi="Arial"/>
                <w:sz w:val="16"/>
              </w:rPr>
              <w:t>NO_SMOOTHING</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0.35286069087298594</w:t>
            </w:r>
          </w:p>
        </w:tc>
        <w:tc>
          <w:tcPr>
            <w:tcW w:type="dxa" w:w="1626"/>
          </w:tcPr>
          <w:p>
            <w:r>
              <w:rPr>
                <w:rFonts w:ascii="Arial" w:hAnsi="Arial"/>
                <w:sz w:val="16"/>
              </w:rPr>
              <w:t>0.17180273126063633</w:t>
            </w:r>
          </w:p>
        </w:tc>
        <w:tc>
          <w:tcPr>
            <w:tcW w:type="dxa" w:w="1626"/>
          </w:tcPr>
          <w:p>
            <w:r>
              <w:rPr>
                <w:rFonts w:ascii="Arial" w:hAnsi="Arial"/>
                <w:sz w:val="16"/>
              </w:rPr>
              <w:t>0.34532706485859244</w:t>
            </w:r>
          </w:p>
        </w:tc>
        <w:tc>
          <w:tcPr>
            <w:tcW w:type="dxa" w:w="1626"/>
          </w:tcPr>
          <w:p>
            <w:r>
              <w:rPr>
                <w:rFonts w:ascii="Arial" w:hAnsi="Arial"/>
                <w:sz w:val="16"/>
              </w:rPr>
              <w:t>0.23365009788676036</w:t>
            </w:r>
          </w:p>
        </w:tc>
        <w:tc>
          <w:tcPr>
            <w:tcW w:type="dxa" w:w="1626"/>
          </w:tcPr>
          <w:p>
            <w:r>
              <w:rPr>
                <w:rFonts w:ascii="Arial" w:hAnsi="Arial"/>
                <w:sz w:val="16"/>
              </w:rPr>
              <w:t>0.423088592244941</w:t>
            </w:r>
          </w:p>
        </w:tc>
        <w:tc>
          <w:tcPr>
            <w:tcW w:type="dxa" w:w="1626"/>
          </w:tcPr>
          <w:p>
            <w:r>
              <w:rPr>
                <w:rFonts w:ascii="Arial" w:hAnsi="Arial"/>
                <w:sz w:val="16"/>
              </w:rPr>
              <w:t>0.3023495498303292</w:t>
            </w:r>
          </w:p>
        </w:tc>
      </w:tr>
      <w:tr>
        <w:tc>
          <w:tcPr>
            <w:tcW w:type="dxa" w:w="1626"/>
          </w:tcPr>
          <w:p>
            <w:r>
              <w:rPr>
                <w:rFonts w:ascii="Arial" w:hAnsi="Arial"/>
                <w:sz w:val="16"/>
              </w:rPr>
              <w:t>ONE_ROUND</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0.28760688178401106</w:t>
            </w:r>
          </w:p>
        </w:tc>
        <w:tc>
          <w:tcPr>
            <w:tcW w:type="dxa" w:w="1626"/>
          </w:tcPr>
          <w:p>
            <w:r>
              <w:rPr>
                <w:rFonts w:ascii="Arial" w:hAnsi="Arial"/>
                <w:sz w:val="16"/>
              </w:rPr>
              <w:t>0.16747002723291068</w:t>
            </w:r>
          </w:p>
        </w:tc>
        <w:tc>
          <w:tcPr>
            <w:tcW w:type="dxa" w:w="1626"/>
          </w:tcPr>
          <w:p>
            <w:r>
              <w:rPr>
                <w:rFonts w:ascii="Arial" w:hAnsi="Arial"/>
                <w:sz w:val="16"/>
              </w:rPr>
              <w:t>0.2811242554693285</w:t>
            </w:r>
          </w:p>
        </w:tc>
        <w:tc>
          <w:tcPr>
            <w:tcW w:type="dxa" w:w="1626"/>
          </w:tcPr>
          <w:p>
            <w:r>
              <w:rPr>
                <w:rFonts w:ascii="Arial" w:hAnsi="Arial"/>
                <w:sz w:val="16"/>
              </w:rPr>
              <w:t>0.16552596999284977</w:t>
            </w:r>
          </w:p>
        </w:tc>
        <w:tc>
          <w:tcPr>
            <w:tcW w:type="dxa" w:w="1626"/>
          </w:tcPr>
          <w:p>
            <w:r>
              <w:rPr>
                <w:rFonts w:ascii="Arial" w:hAnsi="Arial"/>
                <w:sz w:val="16"/>
              </w:rPr>
              <w:t>0.4116970456659384</w:t>
            </w:r>
          </w:p>
        </w:tc>
        <w:tc>
          <w:tcPr>
            <w:tcW w:type="dxa" w:w="1626"/>
          </w:tcPr>
          <w:p>
            <w:r>
              <w:rPr>
                <w:rFonts w:ascii="Arial" w:hAnsi="Arial"/>
                <w:sz w:val="16"/>
              </w:rPr>
              <w:t>0.2386907026246377</w:t>
            </w:r>
          </w:p>
        </w:tc>
      </w:tr>
      <w:tr>
        <w:tc>
          <w:tcPr>
            <w:tcW w:type="dxa" w:w="1626"/>
          </w:tcPr>
          <w:p>
            <w:r>
              <w:rPr>
                <w:rFonts w:ascii="Arial" w:hAnsi="Arial"/>
                <w:sz w:val="16"/>
              </w:rPr>
              <w:t>ONE_ROUND</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0.18026939500659012</w:t>
            </w:r>
          </w:p>
        </w:tc>
        <w:tc>
          <w:tcPr>
            <w:tcW w:type="dxa" w:w="1626"/>
          </w:tcPr>
          <w:p>
            <w:r>
              <w:rPr>
                <w:rFonts w:ascii="Arial" w:hAnsi="Arial"/>
                <w:sz w:val="16"/>
              </w:rPr>
              <w:t>0.13065431990243387</w:t>
            </w:r>
          </w:p>
        </w:tc>
        <w:tc>
          <w:tcPr>
            <w:tcW w:type="dxa" w:w="1626"/>
          </w:tcPr>
          <w:p>
            <w:r>
              <w:rPr>
                <w:rFonts w:ascii="Arial" w:hAnsi="Arial"/>
                <w:sz w:val="16"/>
              </w:rPr>
              <w:t>0.1635729467878774</w:t>
            </w:r>
          </w:p>
        </w:tc>
        <w:tc>
          <w:tcPr>
            <w:tcW w:type="dxa" w:w="1626"/>
          </w:tcPr>
          <w:p>
            <w:r>
              <w:rPr>
                <w:rFonts w:ascii="Arial" w:hAnsi="Arial"/>
                <w:sz w:val="16"/>
              </w:rPr>
              <w:t>0.09023087113421197</w:t>
            </w:r>
          </w:p>
        </w:tc>
        <w:tc>
          <w:tcPr>
            <w:tcW w:type="dxa" w:w="1626"/>
          </w:tcPr>
          <w:p>
            <w:r>
              <w:rPr>
                <w:rFonts w:ascii="Arial" w:hAnsi="Arial"/>
                <w:sz w:val="16"/>
              </w:rPr>
              <w:t>0.25921632196780225</w:t>
            </w:r>
          </w:p>
        </w:tc>
        <w:tc>
          <w:tcPr>
            <w:tcW w:type="dxa" w:w="1626"/>
          </w:tcPr>
          <w:p>
            <w:r>
              <w:rPr>
                <w:rFonts w:ascii="Arial" w:hAnsi="Arial"/>
                <w:sz w:val="16"/>
              </w:rPr>
              <w:t>0.1432067595026242</w:t>
            </w:r>
          </w:p>
        </w:tc>
      </w:tr>
      <w:tr>
        <w:tc>
          <w:tcPr>
            <w:tcW w:type="dxa" w:w="1626"/>
          </w:tcPr>
          <w:p>
            <w:r>
              <w:rPr>
                <w:rFonts w:ascii="Arial" w:hAnsi="Arial"/>
                <w:sz w:val="16"/>
              </w:rPr>
              <w:t>FIXED_P0</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0.2762071661327381</w:t>
            </w:r>
          </w:p>
        </w:tc>
        <w:tc>
          <w:tcPr>
            <w:tcW w:type="dxa" w:w="1626"/>
          </w:tcPr>
          <w:p>
            <w:r>
              <w:rPr>
                <w:rFonts w:ascii="Arial" w:hAnsi="Arial"/>
                <w:sz w:val="16"/>
              </w:rPr>
              <w:t>0.16648155812622573</w:t>
            </w:r>
          </w:p>
        </w:tc>
        <w:tc>
          <w:tcPr>
            <w:tcW w:type="dxa" w:w="1626"/>
          </w:tcPr>
          <w:p>
            <w:r>
              <w:rPr>
                <w:rFonts w:ascii="Arial" w:hAnsi="Arial"/>
                <w:sz w:val="16"/>
              </w:rPr>
              <w:t>0.26824731584193473</w:t>
            </w:r>
          </w:p>
        </w:tc>
        <w:tc>
          <w:tcPr>
            <w:tcW w:type="dxa" w:w="1626"/>
          </w:tcPr>
          <w:p>
            <w:r>
              <w:rPr>
                <w:rFonts w:ascii="Arial" w:hAnsi="Arial"/>
                <w:sz w:val="16"/>
              </w:rPr>
              <w:t>0.1605030356699344</w:t>
            </w:r>
          </w:p>
        </w:tc>
        <w:tc>
          <w:tcPr>
            <w:tcW w:type="dxa" w:w="1626"/>
          </w:tcPr>
          <w:p>
            <w:r>
              <w:rPr>
                <w:rFonts w:ascii="Arial" w:hAnsi="Arial"/>
                <w:sz w:val="16"/>
              </w:rPr>
              <w:t>0.39412070110037045</w:t>
            </w:r>
          </w:p>
        </w:tc>
        <w:tc>
          <w:tcPr>
            <w:tcW w:type="dxa" w:w="1626"/>
          </w:tcPr>
          <w:p>
            <w:r>
              <w:rPr>
                <w:rFonts w:ascii="Arial" w:hAnsi="Arial"/>
                <w:sz w:val="16"/>
              </w:rPr>
              <w:t>0.22718335196982162</w:t>
            </w:r>
          </w:p>
        </w:tc>
      </w:tr>
      <w:tr>
        <w:tc>
          <w:tcPr>
            <w:tcW w:type="dxa" w:w="1626"/>
          </w:tcPr>
          <w:p>
            <w:r>
              <w:rPr>
                <w:rFonts w:ascii="Arial" w:hAnsi="Arial"/>
                <w:sz w:val="16"/>
              </w:rPr>
              <w:t>FIXED_P0</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0.17217822095393448</w:t>
            </w:r>
          </w:p>
        </w:tc>
        <w:tc>
          <w:tcPr>
            <w:tcW w:type="dxa" w:w="1626"/>
          </w:tcPr>
          <w:p>
            <w:r>
              <w:rPr>
                <w:rFonts w:ascii="Arial" w:hAnsi="Arial"/>
                <w:sz w:val="16"/>
              </w:rPr>
              <w:t>0.12831041248513567</w:t>
            </w:r>
          </w:p>
        </w:tc>
        <w:tc>
          <w:tcPr>
            <w:tcW w:type="dxa" w:w="1626"/>
          </w:tcPr>
          <w:p>
            <w:r>
              <w:rPr>
                <w:rFonts w:ascii="Arial" w:hAnsi="Arial"/>
                <w:sz w:val="16"/>
              </w:rPr>
              <w:t>0.15493534141934123</w:t>
            </w:r>
          </w:p>
        </w:tc>
        <w:tc>
          <w:tcPr>
            <w:tcW w:type="dxa" w:w="1626"/>
          </w:tcPr>
          <w:p>
            <w:r>
              <w:rPr>
                <w:rFonts w:ascii="Arial" w:hAnsi="Arial"/>
                <w:sz w:val="16"/>
              </w:rPr>
              <w:t>0.08725397321039535</w:t>
            </w:r>
          </w:p>
        </w:tc>
        <w:tc>
          <w:tcPr>
            <w:tcW w:type="dxa" w:w="1626"/>
          </w:tcPr>
          <w:p>
            <w:r>
              <w:rPr>
                <w:rFonts w:ascii="Arial" w:hAnsi="Arial"/>
                <w:sz w:val="16"/>
              </w:rPr>
              <w:t>0.24542442636452688</w:t>
            </w:r>
          </w:p>
        </w:tc>
        <w:tc>
          <w:tcPr>
            <w:tcW w:type="dxa" w:w="1626"/>
          </w:tcPr>
          <w:p>
            <w:r>
              <w:rPr>
                <w:rFonts w:ascii="Arial" w:hAnsi="Arial"/>
                <w:sz w:val="16"/>
              </w:rPr>
              <w:t>0.13491417837561218</w:t>
            </w:r>
          </w:p>
        </w:tc>
      </w:tr>
      <w:tr>
        <w:tc>
          <w:tcPr>
            <w:tcW w:type="dxa" w:w="1626"/>
          </w:tcPr>
          <w:p>
            <w:r>
              <w:rPr>
                <w:rFonts w:ascii="Arial" w:hAnsi="Arial"/>
                <w:sz w:val="16"/>
              </w:rPr>
              <w:t>FULL_PCC</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0.3884208514831534</w:t>
            </w:r>
          </w:p>
        </w:tc>
        <w:tc>
          <w:tcPr>
            <w:tcW w:type="dxa" w:w="1626"/>
          </w:tcPr>
          <w:p>
            <w:r>
              <w:rPr>
                <w:rFonts w:ascii="Arial" w:hAnsi="Arial"/>
                <w:sz w:val="16"/>
              </w:rPr>
              <w:t>0.1735083320190867</w:t>
            </w:r>
          </w:p>
        </w:tc>
        <w:tc>
          <w:tcPr>
            <w:tcW w:type="dxa" w:w="1626"/>
          </w:tcPr>
          <w:p>
            <w:r>
              <w:rPr>
                <w:rFonts w:ascii="Arial" w:hAnsi="Arial"/>
                <w:sz w:val="16"/>
              </w:rPr>
              <w:t>0.37746157603644065</w:t>
            </w:r>
          </w:p>
        </w:tc>
        <w:tc>
          <w:tcPr>
            <w:tcW w:type="dxa" w:w="1626"/>
          </w:tcPr>
          <w:p>
            <w:r>
              <w:rPr>
                <w:rFonts w:ascii="Arial" w:hAnsi="Arial"/>
                <w:sz w:val="16"/>
              </w:rPr>
              <w:t>0.2644963101871098</w:t>
            </w:r>
          </w:p>
        </w:tc>
        <w:tc>
          <w:tcPr>
            <w:tcW w:type="dxa" w:w="1626"/>
          </w:tcPr>
          <w:p>
            <w:r>
              <w:rPr>
                <w:rFonts w:ascii="Arial" w:hAnsi="Arial"/>
                <w:sz w:val="16"/>
              </w:rPr>
              <w:t>0.49369194950449413</w:t>
            </w:r>
          </w:p>
        </w:tc>
        <w:tc>
          <w:tcPr>
            <w:tcW w:type="dxa" w:w="1626"/>
          </w:tcPr>
          <w:p>
            <w:r>
              <w:rPr>
                <w:rFonts w:ascii="Arial" w:hAnsi="Arial"/>
                <w:sz w:val="16"/>
              </w:rPr>
              <w:t>0.336739031093995</w:t>
            </w:r>
          </w:p>
        </w:tc>
      </w:tr>
      <w:tr>
        <w:tc>
          <w:tcPr>
            <w:tcW w:type="dxa" w:w="1626"/>
          </w:tcPr>
          <w:p>
            <w:r>
              <w:rPr>
                <w:rFonts w:ascii="Arial" w:hAnsi="Arial"/>
                <w:sz w:val="16"/>
              </w:rPr>
              <w:t>FULL_PCC</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0.25657411219916976</w:t>
            </w:r>
          </w:p>
        </w:tc>
        <w:tc>
          <w:tcPr>
            <w:tcW w:type="dxa" w:w="1626"/>
          </w:tcPr>
          <w:p>
            <w:r>
              <w:rPr>
                <w:rFonts w:ascii="Arial" w:hAnsi="Arial"/>
                <w:sz w:val="16"/>
              </w:rPr>
              <w:t>0.15010497062885392</w:t>
            </w:r>
          </w:p>
        </w:tc>
        <w:tc>
          <w:tcPr>
            <w:tcW w:type="dxa" w:w="1626"/>
          </w:tcPr>
          <w:p>
            <w:r>
              <w:rPr>
                <w:rFonts w:ascii="Arial" w:hAnsi="Arial"/>
                <w:sz w:val="16"/>
              </w:rPr>
              <w:t>0.2326364630461027</w:t>
            </w:r>
          </w:p>
        </w:tc>
        <w:tc>
          <w:tcPr>
            <w:tcW w:type="dxa" w:w="1626"/>
          </w:tcPr>
          <w:p>
            <w:r>
              <w:rPr>
                <w:rFonts w:ascii="Arial" w:hAnsi="Arial"/>
                <w:sz w:val="16"/>
              </w:rPr>
              <w:t>0.15240340790608267</w:t>
            </w:r>
          </w:p>
        </w:tc>
        <w:tc>
          <w:tcPr>
            <w:tcW w:type="dxa" w:w="1626"/>
          </w:tcPr>
          <w:p>
            <w:r>
              <w:rPr>
                <w:rFonts w:ascii="Arial" w:hAnsi="Arial"/>
                <w:sz w:val="16"/>
              </w:rPr>
              <w:t>0.3277877622527373</w:t>
            </w:r>
          </w:p>
        </w:tc>
        <w:tc>
          <w:tcPr>
            <w:tcW w:type="dxa" w:w="1626"/>
          </w:tcPr>
          <w:p>
            <w:r>
              <w:rPr>
                <w:rFonts w:ascii="Arial" w:hAnsi="Arial"/>
                <w:sz w:val="16"/>
              </w:rPr>
              <w:t>0.2131277602785412</w:t>
            </w:r>
          </w:p>
        </w:tc>
      </w:tr>
      <w:tr>
        <w:tc>
          <w:tcPr>
            <w:tcW w:type="dxa" w:w="1626"/>
          </w:tcPr>
          <w:p>
            <w:r>
              <w:rPr>
                <w:rFonts w:ascii="Arial" w:hAnsi="Arial"/>
                <w:sz w:val="16"/>
              </w:rPr>
              <w:t>NAIVE</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0.27500138991244916</w:t>
            </w:r>
          </w:p>
        </w:tc>
        <w:tc>
          <w:tcPr>
            <w:tcW w:type="dxa" w:w="1626"/>
          </w:tcPr>
          <w:p>
            <w:r>
              <w:rPr>
                <w:rFonts w:ascii="Arial" w:hAnsi="Arial"/>
                <w:sz w:val="16"/>
              </w:rPr>
              <w:t>0.16735708936803684</w:t>
            </w:r>
          </w:p>
        </w:tc>
        <w:tc>
          <w:tcPr>
            <w:tcW w:type="dxa" w:w="1626"/>
          </w:tcPr>
          <w:p>
            <w:r>
              <w:rPr>
                <w:rFonts w:ascii="Arial" w:hAnsi="Arial"/>
                <w:sz w:val="16"/>
              </w:rPr>
              <w:t>0.2643151141514357</w:t>
            </w:r>
          </w:p>
        </w:tc>
        <w:tc>
          <w:tcPr>
            <w:tcW w:type="dxa" w:w="1626"/>
          </w:tcPr>
          <w:p>
            <w:r>
              <w:rPr>
                <w:rFonts w:ascii="Arial" w:hAnsi="Arial"/>
                <w:sz w:val="16"/>
              </w:rPr>
              <w:t>0.15457454285931635</w:t>
            </w:r>
          </w:p>
        </w:tc>
        <w:tc>
          <w:tcPr>
            <w:tcW w:type="dxa" w:w="1626"/>
          </w:tcPr>
          <w:p>
            <w:r>
              <w:rPr>
                <w:rFonts w:ascii="Arial" w:hAnsi="Arial"/>
                <w:sz w:val="16"/>
              </w:rPr>
              <w:t>0.39409031704592284</w:t>
            </w:r>
          </w:p>
        </w:tc>
        <w:tc>
          <w:tcPr>
            <w:tcW w:type="dxa" w:w="1626"/>
          </w:tcPr>
          <w:p>
            <w:r>
              <w:rPr>
                <w:rFonts w:ascii="Arial" w:hAnsi="Arial"/>
                <w:sz w:val="16"/>
              </w:rPr>
              <w:t>0.22482207388836353</w:t>
            </w:r>
          </w:p>
        </w:tc>
      </w:tr>
      <w:tr>
        <w:tc>
          <w:tcPr>
            <w:tcW w:type="dxa" w:w="1626"/>
          </w:tcPr>
          <w:p>
            <w:r>
              <w:rPr>
                <w:rFonts w:ascii="Arial" w:hAnsi="Arial"/>
                <w:sz w:val="16"/>
              </w:rPr>
              <w:t>NAIVE</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0.1714655093485256</w:t>
            </w:r>
          </w:p>
        </w:tc>
        <w:tc>
          <w:tcPr>
            <w:tcW w:type="dxa" w:w="1626"/>
          </w:tcPr>
          <w:p>
            <w:r>
              <w:rPr>
                <w:rFonts w:ascii="Arial" w:hAnsi="Arial"/>
                <w:sz w:val="16"/>
              </w:rPr>
              <w:t>0.12877942814189508</w:t>
            </w:r>
          </w:p>
        </w:tc>
        <w:tc>
          <w:tcPr>
            <w:tcW w:type="dxa" w:w="1626"/>
          </w:tcPr>
          <w:p>
            <w:r>
              <w:rPr>
                <w:rFonts w:ascii="Arial" w:hAnsi="Arial"/>
                <w:sz w:val="16"/>
              </w:rPr>
              <w:t>0.1523347248903134</w:t>
            </w:r>
          </w:p>
        </w:tc>
        <w:tc>
          <w:tcPr>
            <w:tcW w:type="dxa" w:w="1626"/>
          </w:tcPr>
          <w:p>
            <w:r>
              <w:rPr>
                <w:rFonts w:ascii="Arial" w:hAnsi="Arial"/>
                <w:sz w:val="16"/>
              </w:rPr>
              <w:t>0.0837609666173107</w:t>
            </w:r>
          </w:p>
        </w:tc>
        <w:tc>
          <w:tcPr>
            <w:tcW w:type="dxa" w:w="1626"/>
          </w:tcPr>
          <w:p>
            <w:r>
              <w:rPr>
                <w:rFonts w:ascii="Arial" w:hAnsi="Arial"/>
                <w:sz w:val="16"/>
              </w:rPr>
              <w:t>0.24540088485923514</w:t>
            </w:r>
          </w:p>
        </w:tc>
        <w:tc>
          <w:tcPr>
            <w:tcW w:type="dxa" w:w="1626"/>
          </w:tcPr>
          <w:p>
            <w:r>
              <w:rPr>
                <w:rFonts w:ascii="Arial" w:hAnsi="Arial"/>
                <w:sz w:val="16"/>
              </w:rPr>
              <w:t>0.13452978945376068</w:t>
            </w:r>
          </w:p>
        </w:tc>
      </w:tr>
      <w:tr>
        <w:tc>
          <w:tcPr>
            <w:tcW w:type="dxa" w:w="1626"/>
          </w:tcPr>
          <w:p>
            <w:r>
              <w:rPr>
                <w:rFonts w:ascii="Arial" w:hAnsi="Arial"/>
                <w:sz w:val="16"/>
              </w:rPr>
              <w:t>SHUFFLED_TARGET_PCC</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0.2836476005154692</w:t>
            </w:r>
          </w:p>
        </w:tc>
        <w:tc>
          <w:tcPr>
            <w:tcW w:type="dxa" w:w="1626"/>
          </w:tcPr>
          <w:p>
            <w:r>
              <w:rPr>
                <w:rFonts w:ascii="Arial" w:hAnsi="Arial"/>
                <w:sz w:val="16"/>
              </w:rPr>
              <w:t>0.17563235556277815</w:t>
            </w:r>
          </w:p>
        </w:tc>
        <w:tc>
          <w:tcPr>
            <w:tcW w:type="dxa" w:w="1626"/>
          </w:tcPr>
          <w:p>
            <w:r>
              <w:rPr>
                <w:rFonts w:ascii="Arial" w:hAnsi="Arial"/>
                <w:sz w:val="16"/>
              </w:rPr>
              <w:t>0.26250598260819247</w:t>
            </w:r>
          </w:p>
        </w:tc>
        <w:tc>
          <w:tcPr>
            <w:tcW w:type="dxa" w:w="1626"/>
          </w:tcPr>
          <w:p>
            <w:r>
              <w:rPr>
                <w:rFonts w:ascii="Arial" w:hAnsi="Arial"/>
                <w:sz w:val="16"/>
              </w:rPr>
              <w:t>0.1576038130471964</w:t>
            </w:r>
          </w:p>
        </w:tc>
        <w:tc>
          <w:tcPr>
            <w:tcW w:type="dxa" w:w="1626"/>
          </w:tcPr>
          <w:p>
            <w:r>
              <w:rPr>
                <w:rFonts w:ascii="Arial" w:hAnsi="Arial"/>
                <w:sz w:val="16"/>
              </w:rPr>
              <w:t>0.39350132678566446</w:t>
            </w:r>
          </w:p>
        </w:tc>
        <w:tc>
          <w:tcPr>
            <w:tcW w:type="dxa" w:w="1626"/>
          </w:tcPr>
          <w:p>
            <w:r>
              <w:rPr>
                <w:rFonts w:ascii="Arial" w:hAnsi="Arial"/>
                <w:sz w:val="16"/>
              </w:rPr>
              <w:t>0.23384061613283408</w:t>
            </w:r>
          </w:p>
        </w:tc>
      </w:tr>
      <w:tr>
        <w:tc>
          <w:tcPr>
            <w:tcW w:type="dxa" w:w="1626"/>
          </w:tcPr>
          <w:p>
            <w:r>
              <w:rPr>
                <w:rFonts w:ascii="Arial" w:hAnsi="Arial"/>
                <w:sz w:val="16"/>
              </w:rPr>
              <w:t>SHUFFLED_TARGET_PCC</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0.1797594214224787</w:t>
            </w:r>
          </w:p>
        </w:tc>
        <w:tc>
          <w:tcPr>
            <w:tcW w:type="dxa" w:w="1626"/>
          </w:tcPr>
          <w:p>
            <w:r>
              <w:rPr>
                <w:rFonts w:ascii="Arial" w:hAnsi="Arial"/>
                <w:sz w:val="16"/>
              </w:rPr>
              <w:t>0.14768096050464122</w:t>
            </w:r>
          </w:p>
        </w:tc>
        <w:tc>
          <w:tcPr>
            <w:tcW w:type="dxa" w:w="1626"/>
          </w:tcPr>
          <w:p>
            <w:r>
              <w:rPr>
                <w:rFonts w:ascii="Arial" w:hAnsi="Arial"/>
                <w:sz w:val="16"/>
              </w:rPr>
              <w:t>0.15108898869257525</w:t>
            </w:r>
          </w:p>
        </w:tc>
        <w:tc>
          <w:tcPr>
            <w:tcW w:type="dxa" w:w="1626"/>
          </w:tcPr>
          <w:p>
            <w:r>
              <w:rPr>
                <w:rFonts w:ascii="Arial" w:hAnsi="Arial"/>
                <w:sz w:val="16"/>
              </w:rPr>
              <w:t>0.08554478430033335</w:t>
            </w:r>
          </w:p>
        </w:tc>
        <w:tc>
          <w:tcPr>
            <w:tcW w:type="dxa" w:w="1626"/>
          </w:tcPr>
          <w:p>
            <w:r>
              <w:rPr>
                <w:rFonts w:ascii="Arial" w:hAnsi="Arial"/>
                <w:sz w:val="16"/>
              </w:rPr>
              <w:t>0.24494441844904866</w:t>
            </w:r>
          </w:p>
        </w:tc>
        <w:tc>
          <w:tcPr>
            <w:tcW w:type="dxa" w:w="1626"/>
          </w:tcPr>
          <w:p>
            <w:r>
              <w:rPr>
                <w:rFonts w:ascii="Arial" w:hAnsi="Arial"/>
                <w:sz w:val="16"/>
              </w:rPr>
              <w:t>0.13922631107443018</w:t>
            </w:r>
          </w:p>
        </w:tc>
      </w:tr>
      <w:tr>
        <w:tc>
          <w:tcPr>
            <w:tcW w:type="dxa" w:w="1626"/>
          </w:tcPr>
          <w:p>
            <w:r>
              <w:rPr>
                <w:rFonts w:ascii="Arial" w:hAnsi="Arial"/>
                <w:sz w:val="16"/>
              </w:rPr>
              <w:t>CLEAN</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0.5328409652946808</w:t>
            </w:r>
          </w:p>
        </w:tc>
        <w:tc>
          <w:tcPr>
            <w:tcW w:type="dxa" w:w="1626"/>
          </w:tcPr>
          <w:p>
            <w:r>
              <w:rPr>
                <w:rFonts w:ascii="Arial" w:hAnsi="Arial"/>
                <w:sz w:val="16"/>
              </w:rPr>
              <w:t>0.2266652363916809</w:t>
            </w:r>
          </w:p>
        </w:tc>
        <w:tc>
          <w:tcPr>
            <w:tcW w:type="dxa" w:w="1626"/>
          </w:tcPr>
          <w:p>
            <w:r>
              <w:rPr>
                <w:rFonts w:ascii="Arial" w:hAnsi="Arial"/>
                <w:sz w:val="16"/>
              </w:rPr>
              <w:t>0.570031940187792</w:t>
            </w:r>
          </w:p>
        </w:tc>
        <w:tc>
          <w:tcPr>
            <w:tcW w:type="dxa" w:w="1626"/>
          </w:tcPr>
          <w:p>
            <w:r>
              <w:rPr>
                <w:rFonts w:ascii="Arial" w:hAnsi="Arial"/>
                <w:sz w:val="16"/>
              </w:rPr>
              <w:t>0.35484291000927654</w:t>
            </w:r>
          </w:p>
        </w:tc>
        <w:tc>
          <w:tcPr>
            <w:tcW w:type="dxa" w:w="1626"/>
          </w:tcPr>
          <w:p>
            <w:r>
              <w:rPr>
                <w:rFonts w:ascii="Arial" w:hAnsi="Arial"/>
                <w:sz w:val="16"/>
              </w:rPr>
              <w:t>0.6960736161457471</w:t>
            </w:r>
          </w:p>
        </w:tc>
        <w:tc>
          <w:tcPr>
            <w:tcW w:type="dxa" w:w="1626"/>
          </w:tcPr>
          <w:p>
            <w:r>
              <w:rPr>
                <w:rFonts w:ascii="Arial" w:hAnsi="Arial"/>
                <w:sz w:val="16"/>
              </w:rPr>
              <w:t>0.46356734770268104</w:t>
            </w:r>
          </w:p>
        </w:tc>
      </w:tr>
      <w:tr>
        <w:tc>
          <w:tcPr>
            <w:tcW w:type="dxa" w:w="1626"/>
          </w:tcPr>
          <w:p>
            <w:r>
              <w:rPr>
                <w:rFonts w:ascii="Arial" w:hAnsi="Arial"/>
                <w:sz w:val="16"/>
              </w:rPr>
              <w:t>CLEAN</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0.3954379566090921</w:t>
            </w:r>
          </w:p>
        </w:tc>
        <w:tc>
          <w:tcPr>
            <w:tcW w:type="dxa" w:w="1626"/>
          </w:tcPr>
          <w:p>
            <w:r>
              <w:rPr>
                <w:rFonts w:ascii="Arial" w:hAnsi="Arial"/>
                <w:sz w:val="16"/>
              </w:rPr>
              <w:t>0.21642257631964407</w:t>
            </w:r>
          </w:p>
        </w:tc>
        <w:tc>
          <w:tcPr>
            <w:tcW w:type="dxa" w:w="1626"/>
          </w:tcPr>
          <w:p>
            <w:r>
              <w:rPr>
                <w:rFonts w:ascii="Arial" w:hAnsi="Arial"/>
                <w:sz w:val="16"/>
              </w:rPr>
              <w:t>0.39864841162336656</w:t>
            </w:r>
          </w:p>
        </w:tc>
        <w:tc>
          <w:tcPr>
            <w:tcW w:type="dxa" w:w="1626"/>
          </w:tcPr>
          <w:p>
            <w:r>
              <w:rPr>
                <w:rFonts w:ascii="Arial" w:hAnsi="Arial"/>
                <w:sz w:val="16"/>
              </w:rPr>
              <w:t>0.21568941107573622</w:t>
            </w:r>
          </w:p>
        </w:tc>
        <w:tc>
          <w:tcPr>
            <w:tcW w:type="dxa" w:w="1626"/>
          </w:tcPr>
          <w:p>
            <w:r>
              <w:rPr>
                <w:rFonts w:ascii="Arial" w:hAnsi="Arial"/>
                <w:sz w:val="16"/>
              </w:rPr>
              <w:t>0.533897975387873</w:t>
            </w:r>
          </w:p>
        </w:tc>
        <w:tc>
          <w:tcPr>
            <w:tcW w:type="dxa" w:w="1626"/>
          </w:tcPr>
          <w:p>
            <w:r>
              <w:rPr>
                <w:rFonts w:ascii="Arial" w:hAnsi="Arial"/>
                <w:sz w:val="16"/>
              </w:rPr>
              <w:t>0.3288300369677196</w:t>
            </w:r>
          </w:p>
        </w:tc>
      </w:tr>
      <w:tr>
        <w:tc>
          <w:tcPr>
            <w:tcW w:type="dxa" w:w="1626"/>
          </w:tcPr>
          <w:p>
            <w:r>
              <w:rPr>
                <w:rFonts w:ascii="Arial" w:hAnsi="Arial"/>
                <w:sz w:val="16"/>
              </w:rPr>
              <w:t>CLEAN</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0.3499471889177802</w:t>
            </w:r>
          </w:p>
        </w:tc>
        <w:tc>
          <w:tcPr>
            <w:tcW w:type="dxa" w:w="1626"/>
          </w:tcPr>
          <w:p>
            <w:r>
              <w:rPr>
                <w:rFonts w:ascii="Arial" w:hAnsi="Arial"/>
                <w:sz w:val="16"/>
              </w:rPr>
              <w:t>0.22080963028209388</w:t>
            </w:r>
          </w:p>
        </w:tc>
        <w:tc>
          <w:tcPr>
            <w:tcW w:type="dxa" w:w="1626"/>
          </w:tcPr>
          <w:p>
            <w:r>
              <w:rPr>
                <w:rFonts w:ascii="Arial" w:hAnsi="Arial"/>
                <w:sz w:val="16"/>
              </w:rPr>
              <w:t>0.3007517087388488</w:t>
            </w:r>
          </w:p>
        </w:tc>
        <w:tc>
          <w:tcPr>
            <w:tcW w:type="dxa" w:w="1626"/>
          </w:tcPr>
          <w:p>
            <w:r>
              <w:rPr>
                <w:rFonts w:ascii="Arial" w:hAnsi="Arial"/>
                <w:sz w:val="16"/>
              </w:rPr>
              <w:t>0.17647712509760152</w:t>
            </w:r>
          </w:p>
        </w:tc>
        <w:tc>
          <w:tcPr>
            <w:tcW w:type="dxa" w:w="1626"/>
          </w:tcPr>
          <w:p>
            <w:r>
              <w:rPr>
                <w:rFonts w:ascii="Arial" w:hAnsi="Arial"/>
                <w:sz w:val="16"/>
              </w:rPr>
              <w:t>0.4478457244284087</w:t>
            </w:r>
          </w:p>
        </w:tc>
        <w:tc>
          <w:tcPr>
            <w:tcW w:type="dxa" w:w="1626"/>
          </w:tcPr>
          <w:p>
            <w:r>
              <w:rPr>
                <w:rFonts w:ascii="Arial" w:hAnsi="Arial"/>
                <w:sz w:val="16"/>
              </w:rPr>
              <w:t>0.283445245708239</w:t>
            </w:r>
          </w:p>
        </w:tc>
      </w:tr>
      <w:tr>
        <w:tc>
          <w:tcPr>
            <w:tcW w:type="dxa" w:w="1626"/>
          </w:tcPr>
          <w:p>
            <w:r>
              <w:rPr>
                <w:rFonts w:ascii="Arial" w:hAnsi="Arial"/>
                <w:sz w:val="16"/>
              </w:rPr>
              <w:t>CLEAN</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0.23686487333057515</w:t>
            </w:r>
          </w:p>
        </w:tc>
        <w:tc>
          <w:tcPr>
            <w:tcW w:type="dxa" w:w="1626"/>
          </w:tcPr>
          <w:p>
            <w:r>
              <w:rPr>
                <w:rFonts w:ascii="Arial" w:hAnsi="Arial"/>
                <w:sz w:val="16"/>
              </w:rPr>
              <w:t>0.19204394023398955</w:t>
            </w:r>
          </w:p>
        </w:tc>
        <w:tc>
          <w:tcPr>
            <w:tcW w:type="dxa" w:w="1626"/>
          </w:tcPr>
          <w:p>
            <w:r>
              <w:rPr>
                <w:rFonts w:ascii="Arial" w:hAnsi="Arial"/>
                <w:sz w:val="16"/>
              </w:rPr>
              <w:t>0.17699148623310335</w:t>
            </w:r>
          </w:p>
        </w:tc>
        <w:tc>
          <w:tcPr>
            <w:tcW w:type="dxa" w:w="1626"/>
          </w:tcPr>
          <w:p>
            <w:r>
              <w:rPr>
                <w:rFonts w:ascii="Arial" w:hAnsi="Arial"/>
                <w:sz w:val="16"/>
              </w:rPr>
              <w:t>0.0967802402944925</w:t>
            </w:r>
          </w:p>
        </w:tc>
        <w:tc>
          <w:tcPr>
            <w:tcW w:type="dxa" w:w="1626"/>
          </w:tcPr>
          <w:p>
            <w:r>
              <w:rPr>
                <w:rFonts w:ascii="Arial" w:hAnsi="Arial"/>
                <w:sz w:val="16"/>
              </w:rPr>
              <w:t>0.2885379077124074</w:t>
            </w:r>
          </w:p>
        </w:tc>
        <w:tc>
          <w:tcPr>
            <w:tcW w:type="dxa" w:w="1626"/>
          </w:tcPr>
          <w:p>
            <w:r>
              <w:rPr>
                <w:rFonts w:ascii="Arial" w:hAnsi="Arial"/>
                <w:sz w:val="16"/>
              </w:rPr>
              <w:t>0.18150805059682887</w:t>
            </w:r>
          </w:p>
        </w:tc>
      </w:tr>
      <w:tr>
        <w:tc>
          <w:tcPr>
            <w:tcW w:type="dxa" w:w="1626"/>
          </w:tcPr>
          <w:p>
            <w:r>
              <w:rPr>
                <w:rFonts w:ascii="Arial" w:hAnsi="Arial"/>
                <w:sz w:val="16"/>
              </w:rPr>
              <w:t>CLEAN</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0.3884208514831534</w:t>
            </w:r>
          </w:p>
        </w:tc>
        <w:tc>
          <w:tcPr>
            <w:tcW w:type="dxa" w:w="1626"/>
          </w:tcPr>
          <w:p>
            <w:r>
              <w:rPr>
                <w:rFonts w:ascii="Arial" w:hAnsi="Arial"/>
                <w:sz w:val="16"/>
              </w:rPr>
              <w:t>0.1735083320190867</w:t>
            </w:r>
          </w:p>
        </w:tc>
        <w:tc>
          <w:tcPr>
            <w:tcW w:type="dxa" w:w="1626"/>
          </w:tcPr>
          <w:p>
            <w:r>
              <w:rPr>
                <w:rFonts w:ascii="Arial" w:hAnsi="Arial"/>
                <w:sz w:val="16"/>
              </w:rPr>
              <w:t>0.37746157603644065</w:t>
            </w:r>
          </w:p>
        </w:tc>
        <w:tc>
          <w:tcPr>
            <w:tcW w:type="dxa" w:w="1626"/>
          </w:tcPr>
          <w:p>
            <w:r>
              <w:rPr>
                <w:rFonts w:ascii="Arial" w:hAnsi="Arial"/>
                <w:sz w:val="16"/>
              </w:rPr>
              <w:t>0.2644963101871098</w:t>
            </w:r>
          </w:p>
        </w:tc>
        <w:tc>
          <w:tcPr>
            <w:tcW w:type="dxa" w:w="1626"/>
          </w:tcPr>
          <w:p>
            <w:r>
              <w:rPr>
                <w:rFonts w:ascii="Arial" w:hAnsi="Arial"/>
                <w:sz w:val="16"/>
              </w:rPr>
              <w:t>0.49369194950449413</w:t>
            </w:r>
          </w:p>
        </w:tc>
        <w:tc>
          <w:tcPr>
            <w:tcW w:type="dxa" w:w="1626"/>
          </w:tcPr>
          <w:p>
            <w:r>
              <w:rPr>
                <w:rFonts w:ascii="Arial" w:hAnsi="Arial"/>
                <w:sz w:val="16"/>
              </w:rPr>
              <w:t>0.33777557195282537</w:t>
            </w:r>
          </w:p>
        </w:tc>
      </w:tr>
      <w:tr>
        <w:tc>
          <w:tcPr>
            <w:tcW w:type="dxa" w:w="1626"/>
          </w:tcPr>
          <w:p>
            <w:r>
              <w:rPr>
                <w:rFonts w:ascii="Arial" w:hAnsi="Arial"/>
                <w:sz w:val="16"/>
              </w:rPr>
              <w:t>CLEAN</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0.25657411219916976</w:t>
            </w:r>
          </w:p>
        </w:tc>
        <w:tc>
          <w:tcPr>
            <w:tcW w:type="dxa" w:w="1626"/>
          </w:tcPr>
          <w:p>
            <w:r>
              <w:rPr>
                <w:rFonts w:ascii="Arial" w:hAnsi="Arial"/>
                <w:sz w:val="16"/>
              </w:rPr>
              <w:t>0.15010497062885392</w:t>
            </w:r>
          </w:p>
        </w:tc>
        <w:tc>
          <w:tcPr>
            <w:tcW w:type="dxa" w:w="1626"/>
          </w:tcPr>
          <w:p>
            <w:r>
              <w:rPr>
                <w:rFonts w:ascii="Arial" w:hAnsi="Arial"/>
                <w:sz w:val="16"/>
              </w:rPr>
              <w:t>0.2326364630461027</w:t>
            </w:r>
          </w:p>
        </w:tc>
        <w:tc>
          <w:tcPr>
            <w:tcW w:type="dxa" w:w="1626"/>
          </w:tcPr>
          <w:p>
            <w:r>
              <w:rPr>
                <w:rFonts w:ascii="Arial" w:hAnsi="Arial"/>
                <w:sz w:val="16"/>
              </w:rPr>
              <w:t>0.15240340790608267</w:t>
            </w:r>
          </w:p>
        </w:tc>
        <w:tc>
          <w:tcPr>
            <w:tcW w:type="dxa" w:w="1626"/>
          </w:tcPr>
          <w:p>
            <w:r>
              <w:rPr>
                <w:rFonts w:ascii="Arial" w:hAnsi="Arial"/>
                <w:sz w:val="16"/>
              </w:rPr>
              <w:t>0.3277877622527373</w:t>
            </w:r>
          </w:p>
        </w:tc>
        <w:tc>
          <w:tcPr>
            <w:tcW w:type="dxa" w:w="1626"/>
          </w:tcPr>
          <w:p>
            <w:r>
              <w:rPr>
                <w:rFonts w:ascii="Arial" w:hAnsi="Arial"/>
                <w:sz w:val="16"/>
              </w:rPr>
              <w:t>0.21303796607910838</w:t>
            </w:r>
          </w:p>
        </w:tc>
      </w:tr>
      <w:tr>
        <w:tc>
          <w:tcPr>
            <w:tcW w:type="dxa" w:w="1626"/>
          </w:tcPr>
          <w:p>
            <w:r>
              <w:rPr>
                <w:rFonts w:ascii="Arial" w:hAnsi="Arial"/>
                <w:sz w:val="16"/>
              </w:rPr>
              <w:t>FP_25</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0.5321714773128392</w:t>
            </w:r>
          </w:p>
        </w:tc>
        <w:tc>
          <w:tcPr>
            <w:tcW w:type="dxa" w:w="1626"/>
          </w:tcPr>
          <w:p>
            <w:r>
              <w:rPr>
                <w:rFonts w:ascii="Arial" w:hAnsi="Arial"/>
                <w:sz w:val="16"/>
              </w:rPr>
              <w:t>0.22672109091634038</w:t>
            </w:r>
          </w:p>
        </w:tc>
        <w:tc>
          <w:tcPr>
            <w:tcW w:type="dxa" w:w="1626"/>
          </w:tcPr>
          <w:p>
            <w:r>
              <w:rPr>
                <w:rFonts w:ascii="Arial" w:hAnsi="Arial"/>
                <w:sz w:val="16"/>
              </w:rPr>
              <w:t>0.5687169507604775</w:t>
            </w:r>
          </w:p>
        </w:tc>
        <w:tc>
          <w:tcPr>
            <w:tcW w:type="dxa" w:w="1626"/>
          </w:tcPr>
          <w:p>
            <w:r>
              <w:rPr>
                <w:rFonts w:ascii="Arial" w:hAnsi="Arial"/>
                <w:sz w:val="16"/>
              </w:rPr>
              <w:t>0.3541206453641199</w:t>
            </w:r>
          </w:p>
        </w:tc>
        <w:tc>
          <w:tcPr>
            <w:tcW w:type="dxa" w:w="1626"/>
          </w:tcPr>
          <w:p>
            <w:r>
              <w:rPr>
                <w:rFonts w:ascii="Arial" w:hAnsi="Arial"/>
                <w:sz w:val="16"/>
              </w:rPr>
              <w:t>0.6955307618909914</w:t>
            </w:r>
          </w:p>
        </w:tc>
        <w:tc>
          <w:tcPr>
            <w:tcW w:type="dxa" w:w="1626"/>
          </w:tcPr>
          <w:p>
            <w:r>
              <w:rPr>
                <w:rFonts w:ascii="Arial" w:hAnsi="Arial"/>
                <w:sz w:val="16"/>
              </w:rPr>
              <w:t>0.4624885265478885</w:t>
            </w:r>
          </w:p>
        </w:tc>
      </w:tr>
      <w:tr>
        <w:tc>
          <w:tcPr>
            <w:tcW w:type="dxa" w:w="1626"/>
          </w:tcPr>
          <w:p>
            <w:r>
              <w:rPr>
                <w:rFonts w:ascii="Arial" w:hAnsi="Arial"/>
                <w:sz w:val="16"/>
              </w:rPr>
              <w:t>FP_25</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0.3948008652640488</w:t>
            </w:r>
          </w:p>
        </w:tc>
        <w:tc>
          <w:tcPr>
            <w:tcW w:type="dxa" w:w="1626"/>
          </w:tcPr>
          <w:p>
            <w:r>
              <w:rPr>
                <w:rFonts w:ascii="Arial" w:hAnsi="Arial"/>
                <w:sz w:val="16"/>
              </w:rPr>
              <w:t>0.2163624788182795</w:t>
            </w:r>
          </w:p>
        </w:tc>
        <w:tc>
          <w:tcPr>
            <w:tcW w:type="dxa" w:w="1626"/>
          </w:tcPr>
          <w:p>
            <w:r>
              <w:rPr>
                <w:rFonts w:ascii="Arial" w:hAnsi="Arial"/>
                <w:sz w:val="16"/>
              </w:rPr>
              <w:t>0.39737126078895646</w:t>
            </w:r>
          </w:p>
        </w:tc>
        <w:tc>
          <w:tcPr>
            <w:tcW w:type="dxa" w:w="1626"/>
          </w:tcPr>
          <w:p>
            <w:r>
              <w:rPr>
                <w:rFonts w:ascii="Arial" w:hAnsi="Arial"/>
                <w:sz w:val="16"/>
              </w:rPr>
              <w:t>0.2151559199331482</w:t>
            </w:r>
          </w:p>
        </w:tc>
        <w:tc>
          <w:tcPr>
            <w:tcW w:type="dxa" w:w="1626"/>
          </w:tcPr>
          <w:p>
            <w:r>
              <w:rPr>
                <w:rFonts w:ascii="Arial" w:hAnsi="Arial"/>
                <w:sz w:val="16"/>
              </w:rPr>
              <w:t>0.533261630447719</w:t>
            </w:r>
          </w:p>
        </w:tc>
        <w:tc>
          <w:tcPr>
            <w:tcW w:type="dxa" w:w="1626"/>
          </w:tcPr>
          <w:p>
            <w:r>
              <w:rPr>
                <w:rFonts w:ascii="Arial" w:hAnsi="Arial"/>
                <w:sz w:val="16"/>
              </w:rPr>
              <w:t>0.3297092260810517</w:t>
            </w:r>
          </w:p>
        </w:tc>
      </w:tr>
      <w:tr>
        <w:tc>
          <w:tcPr>
            <w:tcW w:type="dxa" w:w="1626"/>
          </w:tcPr>
          <w:p>
            <w:r>
              <w:rPr>
                <w:rFonts w:ascii="Arial" w:hAnsi="Arial"/>
                <w:sz w:val="16"/>
              </w:rPr>
              <w:t>FP_25</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0.34309896255448863</w:t>
            </w:r>
          </w:p>
        </w:tc>
        <w:tc>
          <w:tcPr>
            <w:tcW w:type="dxa" w:w="1626"/>
          </w:tcPr>
          <w:p>
            <w:r>
              <w:rPr>
                <w:rFonts w:ascii="Arial" w:hAnsi="Arial"/>
                <w:sz w:val="16"/>
              </w:rPr>
              <w:t>0.22214310734090809</w:t>
            </w:r>
          </w:p>
        </w:tc>
        <w:tc>
          <w:tcPr>
            <w:tcW w:type="dxa" w:w="1626"/>
          </w:tcPr>
          <w:p>
            <w:r>
              <w:rPr>
                <w:rFonts w:ascii="Arial" w:hAnsi="Arial"/>
                <w:sz w:val="16"/>
              </w:rPr>
              <w:t>0.29904082711153523</w:t>
            </w:r>
          </w:p>
        </w:tc>
        <w:tc>
          <w:tcPr>
            <w:tcW w:type="dxa" w:w="1626"/>
          </w:tcPr>
          <w:p>
            <w:r>
              <w:rPr>
                <w:rFonts w:ascii="Arial" w:hAnsi="Arial"/>
                <w:sz w:val="16"/>
              </w:rPr>
              <w:t>0.17631054361618587</w:t>
            </w:r>
          </w:p>
        </w:tc>
        <w:tc>
          <w:tcPr>
            <w:tcW w:type="dxa" w:w="1626"/>
          </w:tcPr>
          <w:p>
            <w:r>
              <w:rPr>
                <w:rFonts w:ascii="Arial" w:hAnsi="Arial"/>
                <w:sz w:val="16"/>
              </w:rPr>
              <w:t>0.4358209124464738</w:t>
            </w:r>
          </w:p>
        </w:tc>
        <w:tc>
          <w:tcPr>
            <w:tcW w:type="dxa" w:w="1626"/>
          </w:tcPr>
          <w:p>
            <w:r>
              <w:rPr>
                <w:rFonts w:ascii="Arial" w:hAnsi="Arial"/>
                <w:sz w:val="16"/>
              </w:rPr>
              <w:t>0.27754044403490585</w:t>
            </w:r>
          </w:p>
        </w:tc>
      </w:tr>
      <w:tr>
        <w:tc>
          <w:tcPr>
            <w:tcW w:type="dxa" w:w="1626"/>
          </w:tcPr>
          <w:p>
            <w:r>
              <w:rPr>
                <w:rFonts w:ascii="Arial" w:hAnsi="Arial"/>
                <w:sz w:val="16"/>
              </w:rPr>
              <w:t>FP_25</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0.23189511379842215</w:t>
            </w:r>
          </w:p>
        </w:tc>
        <w:tc>
          <w:tcPr>
            <w:tcW w:type="dxa" w:w="1626"/>
          </w:tcPr>
          <w:p>
            <w:r>
              <w:rPr>
                <w:rFonts w:ascii="Arial" w:hAnsi="Arial"/>
                <w:sz w:val="16"/>
              </w:rPr>
              <w:t>0.1920312630156764</w:t>
            </w:r>
          </w:p>
        </w:tc>
        <w:tc>
          <w:tcPr>
            <w:tcW w:type="dxa" w:w="1626"/>
          </w:tcPr>
          <w:p>
            <w:r>
              <w:rPr>
                <w:rFonts w:ascii="Arial" w:hAnsi="Arial"/>
                <w:sz w:val="16"/>
              </w:rPr>
              <w:t>0.17581005544755102</w:t>
            </w:r>
          </w:p>
        </w:tc>
        <w:tc>
          <w:tcPr>
            <w:tcW w:type="dxa" w:w="1626"/>
          </w:tcPr>
          <w:p>
            <w:r>
              <w:rPr>
                <w:rFonts w:ascii="Arial" w:hAnsi="Arial"/>
                <w:sz w:val="16"/>
              </w:rPr>
              <w:t>0.09668056622118452</w:t>
            </w:r>
          </w:p>
        </w:tc>
        <w:tc>
          <w:tcPr>
            <w:tcW w:type="dxa" w:w="1626"/>
          </w:tcPr>
          <w:p>
            <w:r>
              <w:rPr>
                <w:rFonts w:ascii="Arial" w:hAnsi="Arial"/>
                <w:sz w:val="16"/>
              </w:rPr>
              <w:t>0.2786344735889638</w:t>
            </w:r>
          </w:p>
        </w:tc>
        <w:tc>
          <w:tcPr>
            <w:tcW w:type="dxa" w:w="1626"/>
          </w:tcPr>
          <w:p>
            <w:r>
              <w:rPr>
                <w:rFonts w:ascii="Arial" w:hAnsi="Arial"/>
                <w:sz w:val="16"/>
              </w:rPr>
              <w:t>0.17631276126796086</w:t>
            </w:r>
          </w:p>
        </w:tc>
      </w:tr>
      <w:tr>
        <w:tc>
          <w:tcPr>
            <w:tcW w:type="dxa" w:w="1626"/>
          </w:tcPr>
          <w:p>
            <w:r>
              <w:rPr>
                <w:rFonts w:ascii="Arial" w:hAnsi="Arial"/>
                <w:sz w:val="16"/>
              </w:rPr>
              <w:t>FP_25</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0.3841702119706099</w:t>
            </w:r>
          </w:p>
        </w:tc>
        <w:tc>
          <w:tcPr>
            <w:tcW w:type="dxa" w:w="1626"/>
          </w:tcPr>
          <w:p>
            <w:r>
              <w:rPr>
                <w:rFonts w:ascii="Arial" w:hAnsi="Arial"/>
                <w:sz w:val="16"/>
              </w:rPr>
              <w:t>0.1739224612510571</w:t>
            </w:r>
          </w:p>
        </w:tc>
        <w:tc>
          <w:tcPr>
            <w:tcW w:type="dxa" w:w="1626"/>
          </w:tcPr>
          <w:p>
            <w:r>
              <w:rPr>
                <w:rFonts w:ascii="Arial" w:hAnsi="Arial"/>
                <w:sz w:val="16"/>
              </w:rPr>
              <w:t>0.3753987679435118</w:t>
            </w:r>
          </w:p>
        </w:tc>
        <w:tc>
          <w:tcPr>
            <w:tcW w:type="dxa" w:w="1626"/>
          </w:tcPr>
          <w:p>
            <w:r>
              <w:rPr>
                <w:rFonts w:ascii="Arial" w:hAnsi="Arial"/>
                <w:sz w:val="16"/>
              </w:rPr>
              <w:t>0.2585386907252648</w:t>
            </w:r>
          </w:p>
        </w:tc>
        <w:tc>
          <w:tcPr>
            <w:tcW w:type="dxa" w:w="1626"/>
          </w:tcPr>
          <w:p>
            <w:r>
              <w:rPr>
                <w:rFonts w:ascii="Arial" w:hAnsi="Arial"/>
                <w:sz w:val="16"/>
              </w:rPr>
              <w:t>0.49127557635214103</w:t>
            </w:r>
          </w:p>
        </w:tc>
        <w:tc>
          <w:tcPr>
            <w:tcW w:type="dxa" w:w="1626"/>
          </w:tcPr>
          <w:p>
            <w:r>
              <w:rPr>
                <w:rFonts w:ascii="Arial" w:hAnsi="Arial"/>
                <w:sz w:val="16"/>
              </w:rPr>
              <w:t>0.3319375502138544</w:t>
            </w:r>
          </w:p>
        </w:tc>
      </w:tr>
      <w:tr>
        <w:tc>
          <w:tcPr>
            <w:tcW w:type="dxa" w:w="1626"/>
          </w:tcPr>
          <w:p>
            <w:r>
              <w:rPr>
                <w:rFonts w:ascii="Arial" w:hAnsi="Arial"/>
                <w:sz w:val="16"/>
              </w:rPr>
              <w:t>FP_25</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0.2532512630755264</w:t>
            </w:r>
          </w:p>
        </w:tc>
        <w:tc>
          <w:tcPr>
            <w:tcW w:type="dxa" w:w="1626"/>
          </w:tcPr>
          <w:p>
            <w:r>
              <w:rPr>
                <w:rFonts w:ascii="Arial" w:hAnsi="Arial"/>
                <w:sz w:val="16"/>
              </w:rPr>
              <w:t>0.14962663784474817</w:t>
            </w:r>
          </w:p>
        </w:tc>
        <w:tc>
          <w:tcPr>
            <w:tcW w:type="dxa" w:w="1626"/>
          </w:tcPr>
          <w:p>
            <w:r>
              <w:rPr>
                <w:rFonts w:ascii="Arial" w:hAnsi="Arial"/>
                <w:sz w:val="16"/>
              </w:rPr>
              <w:t>0.23107139879256774</w:t>
            </w:r>
          </w:p>
        </w:tc>
        <w:tc>
          <w:tcPr>
            <w:tcW w:type="dxa" w:w="1626"/>
          </w:tcPr>
          <w:p>
            <w:r>
              <w:rPr>
                <w:rFonts w:ascii="Arial" w:hAnsi="Arial"/>
                <w:sz w:val="16"/>
              </w:rPr>
              <w:t>0.1484611275296859</w:t>
            </w:r>
          </w:p>
        </w:tc>
        <w:tc>
          <w:tcPr>
            <w:tcW w:type="dxa" w:w="1626"/>
          </w:tcPr>
          <w:p>
            <w:r>
              <w:rPr>
                <w:rFonts w:ascii="Arial" w:hAnsi="Arial"/>
                <w:sz w:val="16"/>
              </w:rPr>
              <w:t>0.32566209041826655</w:t>
            </w:r>
          </w:p>
        </w:tc>
        <w:tc>
          <w:tcPr>
            <w:tcW w:type="dxa" w:w="1626"/>
          </w:tcPr>
          <w:p>
            <w:r>
              <w:rPr>
                <w:rFonts w:ascii="Arial" w:hAnsi="Arial"/>
                <w:sz w:val="16"/>
              </w:rPr>
              <w:t>0.20984102479422712</w:t>
            </w:r>
          </w:p>
        </w:tc>
      </w:tr>
      <w:tr>
        <w:tc>
          <w:tcPr>
            <w:tcW w:type="dxa" w:w="1626"/>
          </w:tcPr>
          <w:p>
            <w:r>
              <w:rPr>
                <w:rFonts w:ascii="Arial" w:hAnsi="Arial"/>
                <w:sz w:val="16"/>
              </w:rPr>
              <w:t>MIXED</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0.4542130217982523</w:t>
            </w:r>
          </w:p>
        </w:tc>
        <w:tc>
          <w:tcPr>
            <w:tcW w:type="dxa" w:w="1626"/>
          </w:tcPr>
          <w:p>
            <w:r>
              <w:rPr>
                <w:rFonts w:ascii="Arial" w:hAnsi="Arial"/>
                <w:sz w:val="16"/>
              </w:rPr>
              <w:t>0.19538327714478443</w:t>
            </w:r>
          </w:p>
        </w:tc>
        <w:tc>
          <w:tcPr>
            <w:tcW w:type="dxa" w:w="1626"/>
          </w:tcPr>
          <w:p>
            <w:r>
              <w:rPr>
                <w:rFonts w:ascii="Arial" w:hAnsi="Arial"/>
                <w:sz w:val="16"/>
              </w:rPr>
              <w:t>0.4580160374557344</w:t>
            </w:r>
          </w:p>
        </w:tc>
        <w:tc>
          <w:tcPr>
            <w:tcW w:type="dxa" w:w="1626"/>
          </w:tcPr>
          <w:p>
            <w:r>
              <w:rPr>
                <w:rFonts w:ascii="Arial" w:hAnsi="Arial"/>
                <w:sz w:val="16"/>
              </w:rPr>
              <w:t>0.3103316628909458</w:t>
            </w:r>
          </w:p>
        </w:tc>
        <w:tc>
          <w:tcPr>
            <w:tcW w:type="dxa" w:w="1626"/>
          </w:tcPr>
          <w:p>
            <w:r>
              <w:rPr>
                <w:rFonts w:ascii="Arial" w:hAnsi="Arial"/>
                <w:sz w:val="16"/>
              </w:rPr>
              <w:t>0.5976367142359951</w:t>
            </w:r>
          </w:p>
        </w:tc>
        <w:tc>
          <w:tcPr>
            <w:tcW w:type="dxa" w:w="1626"/>
          </w:tcPr>
          <w:p>
            <w:r>
              <w:rPr>
                <w:rFonts w:ascii="Arial" w:hAnsi="Arial"/>
                <w:sz w:val="16"/>
              </w:rPr>
              <w:t>0.39398834173764846</w:t>
            </w:r>
          </w:p>
        </w:tc>
      </w:tr>
      <w:tr>
        <w:tc>
          <w:tcPr>
            <w:tcW w:type="dxa" w:w="1626"/>
          </w:tcPr>
          <w:p>
            <w:r>
              <w:rPr>
                <w:rFonts w:ascii="Arial" w:hAnsi="Arial"/>
                <w:sz w:val="16"/>
              </w:rPr>
              <w:t>MIXED</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0.3151317003042521</w:t>
            </w:r>
          </w:p>
        </w:tc>
        <w:tc>
          <w:tcPr>
            <w:tcW w:type="dxa" w:w="1626"/>
          </w:tcPr>
          <w:p>
            <w:r>
              <w:rPr>
                <w:rFonts w:ascii="Arial" w:hAnsi="Arial"/>
                <w:sz w:val="16"/>
              </w:rPr>
              <w:t>0.17156418995532752</w:t>
            </w:r>
          </w:p>
        </w:tc>
        <w:tc>
          <w:tcPr>
            <w:tcW w:type="dxa" w:w="1626"/>
          </w:tcPr>
          <w:p>
            <w:r>
              <w:rPr>
                <w:rFonts w:ascii="Arial" w:hAnsi="Arial"/>
                <w:sz w:val="16"/>
              </w:rPr>
              <w:t>0.2977681697460635</w:t>
            </w:r>
          </w:p>
        </w:tc>
        <w:tc>
          <w:tcPr>
            <w:tcW w:type="dxa" w:w="1626"/>
          </w:tcPr>
          <w:p>
            <w:r>
              <w:rPr>
                <w:rFonts w:ascii="Arial" w:hAnsi="Arial"/>
                <w:sz w:val="16"/>
              </w:rPr>
              <w:t>0.18373296873537104</w:t>
            </w:r>
          </w:p>
        </w:tc>
        <w:tc>
          <w:tcPr>
            <w:tcW w:type="dxa" w:w="1626"/>
          </w:tcPr>
          <w:p>
            <w:r>
              <w:rPr>
                <w:rFonts w:ascii="Arial" w:hAnsi="Arial"/>
                <w:sz w:val="16"/>
              </w:rPr>
              <w:t>0.42628384526278285</w:t>
            </w:r>
          </w:p>
        </w:tc>
        <w:tc>
          <w:tcPr>
            <w:tcW w:type="dxa" w:w="1626"/>
          </w:tcPr>
          <w:p>
            <w:r>
              <w:rPr>
                <w:rFonts w:ascii="Arial" w:hAnsi="Arial"/>
                <w:sz w:val="16"/>
              </w:rPr>
              <w:t>0.26409785996688445</w:t>
            </w:r>
          </w:p>
        </w:tc>
      </w:tr>
      <w:tr>
        <w:tc>
          <w:tcPr>
            <w:tcW w:type="dxa" w:w="1626"/>
          </w:tcPr>
          <w:p>
            <w:r>
              <w:rPr>
                <w:rFonts w:ascii="Arial" w:hAnsi="Arial"/>
                <w:sz w:val="16"/>
              </w:rPr>
              <w:t>MIXED</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0.32496917742915843</w:t>
            </w:r>
          </w:p>
        </w:tc>
        <w:tc>
          <w:tcPr>
            <w:tcW w:type="dxa" w:w="1626"/>
          </w:tcPr>
          <w:p>
            <w:r>
              <w:rPr>
                <w:rFonts w:ascii="Arial" w:hAnsi="Arial"/>
                <w:sz w:val="16"/>
              </w:rPr>
              <w:t>0.2024559676228497</w:t>
            </w:r>
          </w:p>
        </w:tc>
        <w:tc>
          <w:tcPr>
            <w:tcW w:type="dxa" w:w="1626"/>
          </w:tcPr>
          <w:p>
            <w:r>
              <w:rPr>
                <w:rFonts w:ascii="Arial" w:hAnsi="Arial"/>
                <w:sz w:val="16"/>
              </w:rPr>
              <w:t>0.29225947398459073</w:t>
            </w:r>
          </w:p>
        </w:tc>
        <w:tc>
          <w:tcPr>
            <w:tcW w:type="dxa" w:w="1626"/>
          </w:tcPr>
          <w:p>
            <w:r>
              <w:rPr>
                <w:rFonts w:ascii="Arial" w:hAnsi="Arial"/>
                <w:sz w:val="16"/>
              </w:rPr>
              <w:t>0.16803709964739422</w:t>
            </w:r>
          </w:p>
        </w:tc>
        <w:tc>
          <w:tcPr>
            <w:tcW w:type="dxa" w:w="1626"/>
          </w:tcPr>
          <w:p>
            <w:r>
              <w:rPr>
                <w:rFonts w:ascii="Arial" w:hAnsi="Arial"/>
                <w:sz w:val="16"/>
              </w:rPr>
              <w:t>0.4254093094659135</w:t>
            </w:r>
          </w:p>
        </w:tc>
        <w:tc>
          <w:tcPr>
            <w:tcW w:type="dxa" w:w="1626"/>
          </w:tcPr>
          <w:p>
            <w:r>
              <w:rPr>
                <w:rFonts w:ascii="Arial" w:hAnsi="Arial"/>
                <w:sz w:val="16"/>
              </w:rPr>
              <w:t>0.26452462365747104</w:t>
            </w:r>
          </w:p>
        </w:tc>
      </w:tr>
      <w:tr>
        <w:tc>
          <w:tcPr>
            <w:tcW w:type="dxa" w:w="1626"/>
          </w:tcPr>
          <w:p>
            <w:r>
              <w:rPr>
                <w:rFonts w:ascii="Arial" w:hAnsi="Arial"/>
                <w:sz w:val="16"/>
              </w:rPr>
              <w:t>MIXED</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0.213251160326495</w:t>
            </w:r>
          </w:p>
        </w:tc>
        <w:tc>
          <w:tcPr>
            <w:tcW w:type="dxa" w:w="1626"/>
          </w:tcPr>
          <w:p>
            <w:r>
              <w:rPr>
                <w:rFonts w:ascii="Arial" w:hAnsi="Arial"/>
                <w:sz w:val="16"/>
              </w:rPr>
              <w:t>0.16460067578799256</w:t>
            </w:r>
          </w:p>
        </w:tc>
        <w:tc>
          <w:tcPr>
            <w:tcW w:type="dxa" w:w="1626"/>
          </w:tcPr>
          <w:p>
            <w:r>
              <w:rPr>
                <w:rFonts w:ascii="Arial" w:hAnsi="Arial"/>
                <w:sz w:val="16"/>
              </w:rPr>
              <w:t>0.17115056273010426</w:t>
            </w:r>
          </w:p>
        </w:tc>
        <w:tc>
          <w:tcPr>
            <w:tcW w:type="dxa" w:w="1626"/>
          </w:tcPr>
          <w:p>
            <w:r>
              <w:rPr>
                <w:rFonts w:ascii="Arial" w:hAnsi="Arial"/>
                <w:sz w:val="16"/>
              </w:rPr>
              <w:t>0.091727496757905</w:t>
            </w:r>
          </w:p>
        </w:tc>
        <w:tc>
          <w:tcPr>
            <w:tcW w:type="dxa" w:w="1626"/>
          </w:tcPr>
          <w:p>
            <w:r>
              <w:rPr>
                <w:rFonts w:ascii="Arial" w:hAnsi="Arial"/>
                <w:sz w:val="16"/>
              </w:rPr>
              <w:t>0.2702007750210539</w:t>
            </w:r>
          </w:p>
        </w:tc>
        <w:tc>
          <w:tcPr>
            <w:tcW w:type="dxa" w:w="1626"/>
          </w:tcPr>
          <w:p>
            <w:r>
              <w:rPr>
                <w:rFonts w:ascii="Arial" w:hAnsi="Arial"/>
                <w:sz w:val="16"/>
              </w:rPr>
              <w:t>0.16652070047281675</w:t>
            </w:r>
          </w:p>
        </w:tc>
      </w:tr>
      <w:tr>
        <w:tc>
          <w:tcPr>
            <w:tcW w:type="dxa" w:w="1626"/>
          </w:tcPr>
          <w:p>
            <w:r>
              <w:rPr>
                <w:rFonts w:ascii="Arial" w:hAnsi="Arial"/>
                <w:sz w:val="16"/>
              </w:rPr>
              <w:t>MIXED</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0.33275475996139303</w:t>
            </w:r>
          </w:p>
        </w:tc>
        <w:tc>
          <w:tcPr>
            <w:tcW w:type="dxa" w:w="1626"/>
          </w:tcPr>
          <w:p>
            <w:r>
              <w:rPr>
                <w:rFonts w:ascii="Arial" w:hAnsi="Arial"/>
                <w:sz w:val="16"/>
              </w:rPr>
              <w:t>0.1674463657291604</w:t>
            </w:r>
          </w:p>
        </w:tc>
        <w:tc>
          <w:tcPr>
            <w:tcW w:type="dxa" w:w="1626"/>
          </w:tcPr>
          <w:p>
            <w:r>
              <w:rPr>
                <w:rFonts w:ascii="Arial" w:hAnsi="Arial"/>
                <w:sz w:val="16"/>
              </w:rPr>
              <w:t>0.333740220675845</w:t>
            </w:r>
          </w:p>
        </w:tc>
        <w:tc>
          <w:tcPr>
            <w:tcW w:type="dxa" w:w="1626"/>
          </w:tcPr>
          <w:p>
            <w:r>
              <w:rPr>
                <w:rFonts w:ascii="Arial" w:hAnsi="Arial"/>
                <w:sz w:val="16"/>
              </w:rPr>
              <w:t>0.19975677037094075</w:t>
            </w:r>
          </w:p>
        </w:tc>
        <w:tc>
          <w:tcPr>
            <w:tcW w:type="dxa" w:w="1626"/>
          </w:tcPr>
          <w:p>
            <w:r>
              <w:rPr>
                <w:rFonts w:ascii="Arial" w:hAnsi="Arial"/>
                <w:sz w:val="16"/>
              </w:rPr>
              <w:t>0.45459091002382845</w:t>
            </w:r>
          </w:p>
        </w:tc>
        <w:tc>
          <w:tcPr>
            <w:tcW w:type="dxa" w:w="1626"/>
          </w:tcPr>
          <w:p>
            <w:r>
              <w:rPr>
                <w:rFonts w:ascii="Arial" w:hAnsi="Arial"/>
                <w:sz w:val="16"/>
              </w:rPr>
              <w:t>0.28410097761481223</w:t>
            </w:r>
          </w:p>
        </w:tc>
      </w:tr>
      <w:tr>
        <w:tc>
          <w:tcPr>
            <w:tcW w:type="dxa" w:w="1626"/>
          </w:tcPr>
          <w:p>
            <w:r>
              <w:rPr>
                <w:rFonts w:ascii="Arial" w:hAnsi="Arial"/>
                <w:sz w:val="16"/>
              </w:rPr>
              <w:t>MIXED</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0.21278610422739863</w:t>
            </w:r>
          </w:p>
        </w:tc>
        <w:tc>
          <w:tcPr>
            <w:tcW w:type="dxa" w:w="1626"/>
          </w:tcPr>
          <w:p>
            <w:r>
              <w:rPr>
                <w:rFonts w:ascii="Arial" w:hAnsi="Arial"/>
                <w:sz w:val="16"/>
              </w:rPr>
              <w:t>0.13614557391592777</w:t>
            </w:r>
          </w:p>
        </w:tc>
        <w:tc>
          <w:tcPr>
            <w:tcW w:type="dxa" w:w="1626"/>
          </w:tcPr>
          <w:p>
            <w:r>
              <w:rPr>
                <w:rFonts w:ascii="Arial" w:hAnsi="Arial"/>
                <w:sz w:val="16"/>
              </w:rPr>
              <w:t>0.20032464113253456</w:t>
            </w:r>
          </w:p>
        </w:tc>
        <w:tc>
          <w:tcPr>
            <w:tcW w:type="dxa" w:w="1626"/>
          </w:tcPr>
          <w:p>
            <w:r>
              <w:rPr>
                <w:rFonts w:ascii="Arial" w:hAnsi="Arial"/>
                <w:sz w:val="16"/>
              </w:rPr>
              <w:t>0.11100613417695741</w:t>
            </w:r>
          </w:p>
        </w:tc>
        <w:tc>
          <w:tcPr>
            <w:tcW w:type="dxa" w:w="1626"/>
          </w:tcPr>
          <w:p>
            <w:r>
              <w:rPr>
                <w:rFonts w:ascii="Arial" w:hAnsi="Arial"/>
                <w:sz w:val="16"/>
              </w:rPr>
              <w:t>0.2941907482668774</w:t>
            </w:r>
          </w:p>
        </w:tc>
        <w:tc>
          <w:tcPr>
            <w:tcW w:type="dxa" w:w="1626"/>
          </w:tcPr>
          <w:p>
            <w:r>
              <w:rPr>
                <w:rFonts w:ascii="Arial" w:hAnsi="Arial"/>
                <w:sz w:val="16"/>
              </w:rPr>
              <w:t>0.1727776597439624</w:t>
            </w:r>
          </w:p>
        </w:tc>
      </w:tr>
      <w:tr>
        <w:tc>
          <w:tcPr>
            <w:tcW w:type="dxa" w:w="1626"/>
          </w:tcPr>
          <w:p>
            <w:r>
              <w:rPr>
                <w:rFonts w:ascii="Arial" w:hAnsi="Arial"/>
                <w:sz w:val="16"/>
              </w:rPr>
              <w:t>PARTIAL_25</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0.4596381955482844</w:t>
            </w:r>
          </w:p>
        </w:tc>
        <w:tc>
          <w:tcPr>
            <w:tcW w:type="dxa" w:w="1626"/>
          </w:tcPr>
          <w:p>
            <w:r>
              <w:rPr>
                <w:rFonts w:ascii="Arial" w:hAnsi="Arial"/>
                <w:sz w:val="16"/>
              </w:rPr>
              <w:t>0.20176724884576108</w:t>
            </w:r>
          </w:p>
        </w:tc>
        <w:tc>
          <w:tcPr>
            <w:tcW w:type="dxa" w:w="1626"/>
          </w:tcPr>
          <w:p>
            <w:r>
              <w:rPr>
                <w:rFonts w:ascii="Arial" w:hAnsi="Arial"/>
                <w:sz w:val="16"/>
              </w:rPr>
              <w:t>0.47538130851670213</w:t>
            </w:r>
          </w:p>
        </w:tc>
        <w:tc>
          <w:tcPr>
            <w:tcW w:type="dxa" w:w="1626"/>
          </w:tcPr>
          <w:p>
            <w:r>
              <w:rPr>
                <w:rFonts w:ascii="Arial" w:hAnsi="Arial"/>
                <w:sz w:val="16"/>
              </w:rPr>
              <w:t>0.2844183898992246</w:t>
            </w:r>
          </w:p>
        </w:tc>
        <w:tc>
          <w:tcPr>
            <w:tcW w:type="dxa" w:w="1626"/>
          </w:tcPr>
          <w:p>
            <w:r>
              <w:rPr>
                <w:rFonts w:ascii="Arial" w:hAnsi="Arial"/>
                <w:sz w:val="16"/>
              </w:rPr>
              <w:t>0.6091091473636229</w:t>
            </w:r>
          </w:p>
        </w:tc>
        <w:tc>
          <w:tcPr>
            <w:tcW w:type="dxa" w:w="1626"/>
          </w:tcPr>
          <w:p>
            <w:r>
              <w:rPr>
                <w:rFonts w:ascii="Arial" w:hAnsi="Arial"/>
                <w:sz w:val="16"/>
              </w:rPr>
              <w:t>0.3981501541332404</w:t>
            </w:r>
          </w:p>
        </w:tc>
      </w:tr>
      <w:tr>
        <w:tc>
          <w:tcPr>
            <w:tcW w:type="dxa" w:w="1626"/>
          </w:tcPr>
          <w:p>
            <w:r>
              <w:rPr>
                <w:rFonts w:ascii="Arial" w:hAnsi="Arial"/>
                <w:sz w:val="16"/>
              </w:rPr>
              <w:t>PARTIAL_25</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0.3205491707452868</w:t>
            </w:r>
          </w:p>
        </w:tc>
        <w:tc>
          <w:tcPr>
            <w:tcW w:type="dxa" w:w="1626"/>
          </w:tcPr>
          <w:p>
            <w:r>
              <w:rPr>
                <w:rFonts w:ascii="Arial" w:hAnsi="Arial"/>
                <w:sz w:val="16"/>
              </w:rPr>
              <w:t>0.17485374496386863</w:t>
            </w:r>
          </w:p>
        </w:tc>
        <w:tc>
          <w:tcPr>
            <w:tcW w:type="dxa" w:w="1626"/>
          </w:tcPr>
          <w:p>
            <w:r>
              <w:rPr>
                <w:rFonts w:ascii="Arial" w:hAnsi="Arial"/>
                <w:sz w:val="16"/>
              </w:rPr>
              <w:t>0.3119333692689983</w:t>
            </w:r>
          </w:p>
        </w:tc>
        <w:tc>
          <w:tcPr>
            <w:tcW w:type="dxa" w:w="1626"/>
          </w:tcPr>
          <w:p>
            <w:r>
              <w:rPr>
                <w:rFonts w:ascii="Arial" w:hAnsi="Arial"/>
                <w:sz w:val="16"/>
              </w:rPr>
              <w:t>0.1658187825172187</w:t>
            </w:r>
          </w:p>
        </w:tc>
        <w:tc>
          <w:tcPr>
            <w:tcW w:type="dxa" w:w="1626"/>
          </w:tcPr>
          <w:p>
            <w:r>
              <w:rPr>
                <w:rFonts w:ascii="Arial" w:hAnsi="Arial"/>
                <w:sz w:val="16"/>
              </w:rPr>
              <w:t>0.43793474368446916</w:t>
            </w:r>
          </w:p>
        </w:tc>
        <w:tc>
          <w:tcPr>
            <w:tcW w:type="dxa" w:w="1626"/>
          </w:tcPr>
          <w:p>
            <w:r>
              <w:rPr>
                <w:rFonts w:ascii="Arial" w:hAnsi="Arial"/>
                <w:sz w:val="16"/>
              </w:rPr>
              <w:t>0.2678661330566848</w:t>
            </w:r>
          </w:p>
        </w:tc>
      </w:tr>
      <w:tr>
        <w:tc>
          <w:tcPr>
            <w:tcW w:type="dxa" w:w="1626"/>
          </w:tcPr>
          <w:p>
            <w:r>
              <w:rPr>
                <w:rFonts w:ascii="Arial" w:hAnsi="Arial"/>
                <w:sz w:val="16"/>
              </w:rPr>
              <w:t>PARTIAL_25</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0.32763538868724157</w:t>
            </w:r>
          </w:p>
        </w:tc>
        <w:tc>
          <w:tcPr>
            <w:tcW w:type="dxa" w:w="1626"/>
          </w:tcPr>
          <w:p>
            <w:r>
              <w:rPr>
                <w:rFonts w:ascii="Arial" w:hAnsi="Arial"/>
                <w:sz w:val="16"/>
              </w:rPr>
              <w:t>0.19767822312967662</w:t>
            </w:r>
          </w:p>
        </w:tc>
        <w:tc>
          <w:tcPr>
            <w:tcW w:type="dxa" w:w="1626"/>
          </w:tcPr>
          <w:p>
            <w:r>
              <w:rPr>
                <w:rFonts w:ascii="Arial" w:hAnsi="Arial"/>
                <w:sz w:val="16"/>
              </w:rPr>
              <w:t>0.2780864894841677</w:t>
            </w:r>
          </w:p>
        </w:tc>
        <w:tc>
          <w:tcPr>
            <w:tcW w:type="dxa" w:w="1626"/>
          </w:tcPr>
          <w:p>
            <w:r>
              <w:rPr>
                <w:rFonts w:ascii="Arial" w:hAnsi="Arial"/>
                <w:sz w:val="16"/>
              </w:rPr>
              <w:t>0.16981723045887281</w:t>
            </w:r>
          </w:p>
        </w:tc>
        <w:tc>
          <w:tcPr>
            <w:tcW w:type="dxa" w:w="1626"/>
          </w:tcPr>
          <w:p>
            <w:r>
              <w:rPr>
                <w:rFonts w:ascii="Arial" w:hAnsi="Arial"/>
                <w:sz w:val="16"/>
              </w:rPr>
              <w:t>0.4330779517227047</w:t>
            </w:r>
          </w:p>
        </w:tc>
        <w:tc>
          <w:tcPr>
            <w:tcW w:type="dxa" w:w="1626"/>
          </w:tcPr>
          <w:p>
            <w:r>
              <w:rPr>
                <w:rFonts w:ascii="Arial" w:hAnsi="Arial"/>
                <w:sz w:val="16"/>
              </w:rPr>
              <w:t>0.2693104448994408</w:t>
            </w:r>
          </w:p>
        </w:tc>
      </w:tr>
      <w:tr>
        <w:tc>
          <w:tcPr>
            <w:tcW w:type="dxa" w:w="1626"/>
          </w:tcPr>
          <w:p>
            <w:r>
              <w:rPr>
                <w:rFonts w:ascii="Arial" w:hAnsi="Arial"/>
                <w:sz w:val="16"/>
              </w:rPr>
              <w:t>PARTIAL_25</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0.2144020918658185</w:t>
            </w:r>
          </w:p>
        </w:tc>
        <w:tc>
          <w:tcPr>
            <w:tcW w:type="dxa" w:w="1626"/>
          </w:tcPr>
          <w:p>
            <w:r>
              <w:rPr>
                <w:rFonts w:ascii="Arial" w:hAnsi="Arial"/>
                <w:sz w:val="16"/>
              </w:rPr>
              <w:t>0.16183272770514617</w:t>
            </w:r>
          </w:p>
        </w:tc>
        <w:tc>
          <w:tcPr>
            <w:tcW w:type="dxa" w:w="1626"/>
          </w:tcPr>
          <w:p>
            <w:r>
              <w:rPr>
                <w:rFonts w:ascii="Arial" w:hAnsi="Arial"/>
                <w:sz w:val="16"/>
              </w:rPr>
              <w:t>0.1615430197281795</w:t>
            </w:r>
          </w:p>
        </w:tc>
        <w:tc>
          <w:tcPr>
            <w:tcW w:type="dxa" w:w="1626"/>
          </w:tcPr>
          <w:p>
            <w:r>
              <w:rPr>
                <w:rFonts w:ascii="Arial" w:hAnsi="Arial"/>
                <w:sz w:val="16"/>
              </w:rPr>
              <w:t>0.09278721334022971</w:t>
            </w:r>
          </w:p>
        </w:tc>
        <w:tc>
          <w:tcPr>
            <w:tcW w:type="dxa" w:w="1626"/>
          </w:tcPr>
          <w:p>
            <w:r>
              <w:rPr>
                <w:rFonts w:ascii="Arial" w:hAnsi="Arial"/>
                <w:sz w:val="16"/>
              </w:rPr>
              <w:t>0.2763877242798228</w:t>
            </w:r>
          </w:p>
        </w:tc>
        <w:tc>
          <w:tcPr>
            <w:tcW w:type="dxa" w:w="1626"/>
          </w:tcPr>
          <w:p>
            <w:r>
              <w:rPr>
                <w:rFonts w:ascii="Arial" w:hAnsi="Arial"/>
                <w:sz w:val="16"/>
              </w:rPr>
              <w:t>0.1671880800156257</w:t>
            </w:r>
          </w:p>
        </w:tc>
      </w:tr>
      <w:tr>
        <w:tc>
          <w:tcPr>
            <w:tcW w:type="dxa" w:w="1626"/>
          </w:tcPr>
          <w:p>
            <w:r>
              <w:rPr>
                <w:rFonts w:ascii="Arial" w:hAnsi="Arial"/>
                <w:sz w:val="16"/>
              </w:rPr>
              <w:t>PARTIAL_25</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0.32372225537501925</w:t>
            </w:r>
          </w:p>
        </w:tc>
        <w:tc>
          <w:tcPr>
            <w:tcW w:type="dxa" w:w="1626"/>
          </w:tcPr>
          <w:p>
            <w:r>
              <w:rPr>
                <w:rFonts w:ascii="Arial" w:hAnsi="Arial"/>
                <w:sz w:val="16"/>
              </w:rPr>
              <w:t>0.1641362693263026</w:t>
            </w:r>
          </w:p>
        </w:tc>
        <w:tc>
          <w:tcPr>
            <w:tcW w:type="dxa" w:w="1626"/>
          </w:tcPr>
          <w:p>
            <w:r>
              <w:rPr>
                <w:rFonts w:ascii="Arial" w:hAnsi="Arial"/>
                <w:sz w:val="16"/>
              </w:rPr>
              <w:t>0.3150063162784368</w:t>
            </w:r>
          </w:p>
        </w:tc>
        <w:tc>
          <w:tcPr>
            <w:tcW w:type="dxa" w:w="1626"/>
          </w:tcPr>
          <w:p>
            <w:r>
              <w:rPr>
                <w:rFonts w:ascii="Arial" w:hAnsi="Arial"/>
                <w:sz w:val="16"/>
              </w:rPr>
              <w:t>0.20184651062316797</w:t>
            </w:r>
          </w:p>
        </w:tc>
        <w:tc>
          <w:tcPr>
            <w:tcW w:type="dxa" w:w="1626"/>
          </w:tcPr>
          <w:p>
            <w:r>
              <w:rPr>
                <w:rFonts w:ascii="Arial" w:hAnsi="Arial"/>
                <w:sz w:val="16"/>
              </w:rPr>
              <w:t>0.43993323361161807</w:t>
            </w:r>
          </w:p>
        </w:tc>
        <w:tc>
          <w:tcPr>
            <w:tcW w:type="dxa" w:w="1626"/>
          </w:tcPr>
          <w:p>
            <w:r>
              <w:rPr>
                <w:rFonts w:ascii="Arial" w:hAnsi="Arial"/>
                <w:sz w:val="16"/>
              </w:rPr>
              <w:t>0.2747351958953845</w:t>
            </w:r>
          </w:p>
        </w:tc>
      </w:tr>
      <w:tr>
        <w:tc>
          <w:tcPr>
            <w:tcW w:type="dxa" w:w="1626"/>
          </w:tcPr>
          <w:p>
            <w:r>
              <w:rPr>
                <w:rFonts w:ascii="Arial" w:hAnsi="Arial"/>
                <w:sz w:val="16"/>
              </w:rPr>
              <w:t>PARTIAL_25</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0.2056780070724879</w:t>
            </w:r>
          </w:p>
        </w:tc>
        <w:tc>
          <w:tcPr>
            <w:tcW w:type="dxa" w:w="1626"/>
          </w:tcPr>
          <w:p>
            <w:r>
              <w:rPr>
                <w:rFonts w:ascii="Arial" w:hAnsi="Arial"/>
                <w:sz w:val="16"/>
              </w:rPr>
              <w:t>0.1330845075932169</w:t>
            </w:r>
          </w:p>
        </w:tc>
        <w:tc>
          <w:tcPr>
            <w:tcW w:type="dxa" w:w="1626"/>
          </w:tcPr>
          <w:p>
            <w:r>
              <w:rPr>
                <w:rFonts w:ascii="Arial" w:hAnsi="Arial"/>
                <w:sz w:val="16"/>
              </w:rPr>
              <w:t>0.18694816119023214</w:t>
            </w:r>
          </w:p>
        </w:tc>
        <w:tc>
          <w:tcPr>
            <w:tcW w:type="dxa" w:w="1626"/>
          </w:tcPr>
          <w:p>
            <w:r>
              <w:rPr>
                <w:rFonts w:ascii="Arial" w:hAnsi="Arial"/>
                <w:sz w:val="16"/>
              </w:rPr>
              <w:t>0.11226134633933295</w:t>
            </w:r>
          </w:p>
        </w:tc>
        <w:tc>
          <w:tcPr>
            <w:tcW w:type="dxa" w:w="1626"/>
          </w:tcPr>
          <w:p>
            <w:r>
              <w:rPr>
                <w:rFonts w:ascii="Arial" w:hAnsi="Arial"/>
                <w:sz w:val="16"/>
              </w:rPr>
              <w:t>0.28199964710025927</w:t>
            </w:r>
          </w:p>
        </w:tc>
        <w:tc>
          <w:tcPr>
            <w:tcW w:type="dxa" w:w="1626"/>
          </w:tcPr>
          <w:p>
            <w:r>
              <w:rPr>
                <w:rFonts w:ascii="Arial" w:hAnsi="Arial"/>
                <w:sz w:val="16"/>
              </w:rPr>
              <w:t>0.1670558986596695</w:t>
            </w:r>
          </w:p>
        </w:tc>
      </w:tr>
      <w:tr>
        <w:tc>
          <w:tcPr>
            <w:tcW w:type="dxa" w:w="1626"/>
          </w:tcPr>
          <w:p>
            <w:r>
              <w:rPr>
                <w:rFonts w:ascii="Arial" w:hAnsi="Arial"/>
                <w:sz w:val="16"/>
              </w:rPr>
              <w:t>PARTIAL_50</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0.49228363235520345</w:t>
            </w:r>
          </w:p>
        </w:tc>
        <w:tc>
          <w:tcPr>
            <w:tcW w:type="dxa" w:w="1626"/>
          </w:tcPr>
          <w:p>
            <w:r>
              <w:rPr>
                <w:rFonts w:ascii="Arial" w:hAnsi="Arial"/>
                <w:sz w:val="16"/>
              </w:rPr>
              <w:t>0.214738278520055</w:t>
            </w:r>
          </w:p>
        </w:tc>
        <w:tc>
          <w:tcPr>
            <w:tcW w:type="dxa" w:w="1626"/>
          </w:tcPr>
          <w:p>
            <w:r>
              <w:rPr>
                <w:rFonts w:ascii="Arial" w:hAnsi="Arial"/>
                <w:sz w:val="16"/>
              </w:rPr>
              <w:t>0.52055909278046</w:t>
            </w:r>
          </w:p>
        </w:tc>
        <w:tc>
          <w:tcPr>
            <w:tcW w:type="dxa" w:w="1626"/>
          </w:tcPr>
          <w:p>
            <w:r>
              <w:rPr>
                <w:rFonts w:ascii="Arial" w:hAnsi="Arial"/>
                <w:sz w:val="16"/>
              </w:rPr>
              <w:t>0.32985091933006416</w:t>
            </w:r>
          </w:p>
        </w:tc>
        <w:tc>
          <w:tcPr>
            <w:tcW w:type="dxa" w:w="1626"/>
          </w:tcPr>
          <w:p>
            <w:r>
              <w:rPr>
                <w:rFonts w:ascii="Arial" w:hAnsi="Arial"/>
                <w:sz w:val="16"/>
              </w:rPr>
              <w:t>0.6263383061859218</w:t>
            </w:r>
          </w:p>
        </w:tc>
        <w:tc>
          <w:tcPr>
            <w:tcW w:type="dxa" w:w="1626"/>
          </w:tcPr>
          <w:p>
            <w:r>
              <w:rPr>
                <w:rFonts w:ascii="Arial" w:hAnsi="Arial"/>
                <w:sz w:val="16"/>
              </w:rPr>
              <w:t>0.42639916640830755</w:t>
            </w:r>
          </w:p>
        </w:tc>
      </w:tr>
      <w:tr>
        <w:tc>
          <w:tcPr>
            <w:tcW w:type="dxa" w:w="1626"/>
          </w:tcPr>
          <w:p>
            <w:r>
              <w:rPr>
                <w:rFonts w:ascii="Arial" w:hAnsi="Arial"/>
                <w:sz w:val="16"/>
              </w:rPr>
              <w:t>PARTIAL_50</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0.35359533368858775</w:t>
            </w:r>
          </w:p>
        </w:tc>
        <w:tc>
          <w:tcPr>
            <w:tcW w:type="dxa" w:w="1626"/>
          </w:tcPr>
          <w:p>
            <w:r>
              <w:rPr>
                <w:rFonts w:ascii="Arial" w:hAnsi="Arial"/>
                <w:sz w:val="16"/>
              </w:rPr>
              <w:t>0.19704228032407997</w:t>
            </w:r>
          </w:p>
        </w:tc>
        <w:tc>
          <w:tcPr>
            <w:tcW w:type="dxa" w:w="1626"/>
          </w:tcPr>
          <w:p>
            <w:r>
              <w:rPr>
                <w:rFonts w:ascii="Arial" w:hAnsi="Arial"/>
                <w:sz w:val="16"/>
              </w:rPr>
              <w:t>0.35186437329887843</w:t>
            </w:r>
          </w:p>
        </w:tc>
        <w:tc>
          <w:tcPr>
            <w:tcW w:type="dxa" w:w="1626"/>
          </w:tcPr>
          <w:p>
            <w:r>
              <w:rPr>
                <w:rFonts w:ascii="Arial" w:hAnsi="Arial"/>
                <w:sz w:val="16"/>
              </w:rPr>
              <w:t>0.1975070413708787</w:t>
            </w:r>
          </w:p>
        </w:tc>
        <w:tc>
          <w:tcPr>
            <w:tcW w:type="dxa" w:w="1626"/>
          </w:tcPr>
          <w:p>
            <w:r>
              <w:rPr>
                <w:rFonts w:ascii="Arial" w:hAnsi="Arial"/>
                <w:sz w:val="16"/>
              </w:rPr>
              <w:t>0.45604697839137687</w:t>
            </w:r>
          </w:p>
        </w:tc>
        <w:tc>
          <w:tcPr>
            <w:tcW w:type="dxa" w:w="1626"/>
          </w:tcPr>
          <w:p>
            <w:r>
              <w:rPr>
                <w:rFonts w:ascii="Arial" w:hAnsi="Arial"/>
                <w:sz w:val="16"/>
              </w:rPr>
              <w:t>0.2931227705302543</w:t>
            </w:r>
          </w:p>
        </w:tc>
      </w:tr>
      <w:tr>
        <w:tc>
          <w:tcPr>
            <w:tcW w:type="dxa" w:w="1626"/>
          </w:tcPr>
          <w:p>
            <w:r>
              <w:rPr>
                <w:rFonts w:ascii="Arial" w:hAnsi="Arial"/>
                <w:sz w:val="16"/>
              </w:rPr>
              <w:t>PARTIAL_50</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0.33926009082285846</w:t>
            </w:r>
          </w:p>
        </w:tc>
        <w:tc>
          <w:tcPr>
            <w:tcW w:type="dxa" w:w="1626"/>
          </w:tcPr>
          <w:p>
            <w:r>
              <w:rPr>
                <w:rFonts w:ascii="Arial" w:hAnsi="Arial"/>
                <w:sz w:val="16"/>
              </w:rPr>
              <w:t>0.2113828877822837</w:t>
            </w:r>
          </w:p>
        </w:tc>
        <w:tc>
          <w:tcPr>
            <w:tcW w:type="dxa" w:w="1626"/>
          </w:tcPr>
          <w:p>
            <w:r>
              <w:rPr>
                <w:rFonts w:ascii="Arial" w:hAnsi="Arial"/>
                <w:sz w:val="16"/>
              </w:rPr>
              <w:t>0.29594335121772175</w:t>
            </w:r>
          </w:p>
        </w:tc>
        <w:tc>
          <w:tcPr>
            <w:tcW w:type="dxa" w:w="1626"/>
          </w:tcPr>
          <w:p>
            <w:r>
              <w:rPr>
                <w:rFonts w:ascii="Arial" w:hAnsi="Arial"/>
                <w:sz w:val="16"/>
              </w:rPr>
              <w:t>0.17244835053283789</w:t>
            </w:r>
          </w:p>
        </w:tc>
        <w:tc>
          <w:tcPr>
            <w:tcW w:type="dxa" w:w="1626"/>
          </w:tcPr>
          <w:p>
            <w:r>
              <w:rPr>
                <w:rFonts w:ascii="Arial" w:hAnsi="Arial"/>
                <w:sz w:val="16"/>
              </w:rPr>
              <w:t>0.44351671177725827</w:t>
            </w:r>
          </w:p>
        </w:tc>
        <w:tc>
          <w:tcPr>
            <w:tcW w:type="dxa" w:w="1626"/>
          </w:tcPr>
          <w:p>
            <w:r>
              <w:rPr>
                <w:rFonts w:ascii="Arial" w:hAnsi="Arial"/>
                <w:sz w:val="16"/>
              </w:rPr>
              <w:t>0.27598045929384374</w:t>
            </w:r>
          </w:p>
        </w:tc>
      </w:tr>
      <w:tr>
        <w:tc>
          <w:tcPr>
            <w:tcW w:type="dxa" w:w="1626"/>
          </w:tcPr>
          <w:p>
            <w:r>
              <w:rPr>
                <w:rFonts w:ascii="Arial" w:hAnsi="Arial"/>
                <w:sz w:val="16"/>
              </w:rPr>
              <w:t>PARTIAL_50</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0.22624260963337525</w:t>
            </w:r>
          </w:p>
        </w:tc>
        <w:tc>
          <w:tcPr>
            <w:tcW w:type="dxa" w:w="1626"/>
          </w:tcPr>
          <w:p>
            <w:r>
              <w:rPr>
                <w:rFonts w:ascii="Arial" w:hAnsi="Arial"/>
                <w:sz w:val="16"/>
              </w:rPr>
              <w:t>0.17865438775258846</w:t>
            </w:r>
          </w:p>
        </w:tc>
        <w:tc>
          <w:tcPr>
            <w:tcW w:type="dxa" w:w="1626"/>
          </w:tcPr>
          <w:p>
            <w:r>
              <w:rPr>
                <w:rFonts w:ascii="Arial" w:hAnsi="Arial"/>
                <w:sz w:val="16"/>
              </w:rPr>
              <w:t>0.1736723307656193</w:t>
            </w:r>
          </w:p>
        </w:tc>
        <w:tc>
          <w:tcPr>
            <w:tcW w:type="dxa" w:w="1626"/>
          </w:tcPr>
          <w:p>
            <w:r>
              <w:rPr>
                <w:rFonts w:ascii="Arial" w:hAnsi="Arial"/>
                <w:sz w:val="16"/>
              </w:rPr>
              <w:t>0.09436253846646335</w:t>
            </w:r>
          </w:p>
        </w:tc>
        <w:tc>
          <w:tcPr>
            <w:tcW w:type="dxa" w:w="1626"/>
          </w:tcPr>
          <w:p>
            <w:r>
              <w:rPr>
                <w:rFonts w:ascii="Arial" w:hAnsi="Arial"/>
                <w:sz w:val="16"/>
              </w:rPr>
              <w:t>0.28494794485347985</w:t>
            </w:r>
          </w:p>
        </w:tc>
        <w:tc>
          <w:tcPr>
            <w:tcW w:type="dxa" w:w="1626"/>
          </w:tcPr>
          <w:p>
            <w:r>
              <w:rPr>
                <w:rFonts w:ascii="Arial" w:hAnsi="Arial"/>
                <w:sz w:val="16"/>
              </w:rPr>
              <w:t>0.17519783192220256</w:t>
            </w:r>
          </w:p>
        </w:tc>
      </w:tr>
      <w:tr>
        <w:tc>
          <w:tcPr>
            <w:tcW w:type="dxa" w:w="1626"/>
          </w:tcPr>
          <w:p>
            <w:r>
              <w:rPr>
                <w:rFonts w:ascii="Arial" w:hAnsi="Arial"/>
                <w:sz w:val="16"/>
              </w:rPr>
              <w:t>PARTIAL_50</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0.3491819000755053</w:t>
            </w:r>
          </w:p>
        </w:tc>
        <w:tc>
          <w:tcPr>
            <w:tcW w:type="dxa" w:w="1626"/>
          </w:tcPr>
          <w:p>
            <w:r>
              <w:rPr>
                <w:rFonts w:ascii="Arial" w:hAnsi="Arial"/>
                <w:sz w:val="16"/>
              </w:rPr>
              <w:t>0.17049433522895496</w:t>
            </w:r>
          </w:p>
        </w:tc>
        <w:tc>
          <w:tcPr>
            <w:tcW w:type="dxa" w:w="1626"/>
          </w:tcPr>
          <w:p>
            <w:r>
              <w:rPr>
                <w:rFonts w:ascii="Arial" w:hAnsi="Arial"/>
                <w:sz w:val="16"/>
              </w:rPr>
              <w:t>0.3429842354867235</w:t>
            </w:r>
          </w:p>
        </w:tc>
        <w:tc>
          <w:tcPr>
            <w:tcW w:type="dxa" w:w="1626"/>
          </w:tcPr>
          <w:p>
            <w:r>
              <w:rPr>
                <w:rFonts w:ascii="Arial" w:hAnsi="Arial"/>
                <w:sz w:val="16"/>
              </w:rPr>
              <w:t>0.2192788219939305</w:t>
            </w:r>
          </w:p>
        </w:tc>
        <w:tc>
          <w:tcPr>
            <w:tcW w:type="dxa" w:w="1626"/>
          </w:tcPr>
          <w:p>
            <w:r>
              <w:rPr>
                <w:rFonts w:ascii="Arial" w:hAnsi="Arial"/>
                <w:sz w:val="16"/>
              </w:rPr>
              <w:t>0.4663558096759517</w:t>
            </w:r>
          </w:p>
        </w:tc>
        <w:tc>
          <w:tcPr>
            <w:tcW w:type="dxa" w:w="1626"/>
          </w:tcPr>
          <w:p>
            <w:r>
              <w:rPr>
                <w:rFonts w:ascii="Arial" w:hAnsi="Arial"/>
                <w:sz w:val="16"/>
              </w:rPr>
              <w:t>0.2987631041550207</w:t>
            </w:r>
          </w:p>
        </w:tc>
      </w:tr>
      <w:tr>
        <w:tc>
          <w:tcPr>
            <w:tcW w:type="dxa" w:w="1626"/>
          </w:tcPr>
          <w:p>
            <w:r>
              <w:rPr>
                <w:rFonts w:ascii="Arial" w:hAnsi="Arial"/>
                <w:sz w:val="16"/>
              </w:rPr>
              <w:t>PARTIAL_50</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0.22561972938452798</w:t>
            </w:r>
          </w:p>
        </w:tc>
        <w:tc>
          <w:tcPr>
            <w:tcW w:type="dxa" w:w="1626"/>
          </w:tcPr>
          <w:p>
            <w:r>
              <w:rPr>
                <w:rFonts w:ascii="Arial" w:hAnsi="Arial"/>
                <w:sz w:val="16"/>
              </w:rPr>
              <w:t>0.14172962676756598</w:t>
            </w:r>
          </w:p>
        </w:tc>
        <w:tc>
          <w:tcPr>
            <w:tcW w:type="dxa" w:w="1626"/>
          </w:tcPr>
          <w:p>
            <w:r>
              <w:rPr>
                <w:rFonts w:ascii="Arial" w:hAnsi="Arial"/>
                <w:sz w:val="16"/>
              </w:rPr>
              <w:t>0.2069891616174906</w:t>
            </w:r>
          </w:p>
        </w:tc>
        <w:tc>
          <w:tcPr>
            <w:tcW w:type="dxa" w:w="1626"/>
          </w:tcPr>
          <w:p>
            <w:r>
              <w:rPr>
                <w:rFonts w:ascii="Arial" w:hAnsi="Arial"/>
                <w:sz w:val="16"/>
              </w:rPr>
              <w:t>0.12314112158040548</w:t>
            </w:r>
          </w:p>
        </w:tc>
        <w:tc>
          <w:tcPr>
            <w:tcW w:type="dxa" w:w="1626"/>
          </w:tcPr>
          <w:p>
            <w:r>
              <w:rPr>
                <w:rFonts w:ascii="Arial" w:hAnsi="Arial"/>
                <w:sz w:val="16"/>
              </w:rPr>
              <w:t>0.30409023513682654</w:t>
            </w:r>
          </w:p>
        </w:tc>
        <w:tc>
          <w:tcPr>
            <w:tcW w:type="dxa" w:w="1626"/>
          </w:tcPr>
          <w:p>
            <w:r>
              <w:rPr>
                <w:rFonts w:ascii="Arial" w:hAnsi="Arial"/>
                <w:sz w:val="16"/>
              </w:rPr>
              <w:t>0.18466293970709766</w:t>
            </w:r>
          </w:p>
        </w:tc>
      </w:tr>
      <w:tr>
        <w:tc>
          <w:tcPr>
            <w:tcW w:type="dxa" w:w="1626"/>
          </w:tcPr>
          <w:p>
            <w:r>
              <w:rPr>
                <w:rFonts w:ascii="Arial" w:hAnsi="Arial"/>
                <w:sz w:val="16"/>
              </w:rPr>
              <w:t>SHIFT_3</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0.4845170299996234</w:t>
            </w:r>
          </w:p>
        </w:tc>
        <w:tc>
          <w:tcPr>
            <w:tcW w:type="dxa" w:w="1626"/>
          </w:tcPr>
          <w:p>
            <w:r>
              <w:rPr>
                <w:rFonts w:ascii="Arial" w:hAnsi="Arial"/>
                <w:sz w:val="16"/>
              </w:rPr>
              <w:t>0.19844053360332464</w:t>
            </w:r>
          </w:p>
        </w:tc>
        <w:tc>
          <w:tcPr>
            <w:tcW w:type="dxa" w:w="1626"/>
          </w:tcPr>
          <w:p>
            <w:r>
              <w:rPr>
                <w:rFonts w:ascii="Arial" w:hAnsi="Arial"/>
                <w:sz w:val="16"/>
              </w:rPr>
              <w:t>0.5020908012265854</w:t>
            </w:r>
          </w:p>
        </w:tc>
        <w:tc>
          <w:tcPr>
            <w:tcW w:type="dxa" w:w="1626"/>
          </w:tcPr>
          <w:p>
            <w:r>
              <w:rPr>
                <w:rFonts w:ascii="Arial" w:hAnsi="Arial"/>
                <w:sz w:val="16"/>
              </w:rPr>
              <w:t>0.3483837060109567</w:t>
            </w:r>
          </w:p>
        </w:tc>
        <w:tc>
          <w:tcPr>
            <w:tcW w:type="dxa" w:w="1626"/>
          </w:tcPr>
          <w:p>
            <w:r>
              <w:rPr>
                <w:rFonts w:ascii="Arial" w:hAnsi="Arial"/>
                <w:sz w:val="16"/>
              </w:rPr>
              <w:t>0.6272613591458694</w:t>
            </w:r>
          </w:p>
        </w:tc>
        <w:tc>
          <w:tcPr>
            <w:tcW w:type="dxa" w:w="1626"/>
          </w:tcPr>
          <w:p>
            <w:r>
              <w:rPr>
                <w:rFonts w:ascii="Arial" w:hAnsi="Arial"/>
                <w:sz w:val="16"/>
              </w:rPr>
              <w:t>0.4246894393450624</w:t>
            </w:r>
          </w:p>
        </w:tc>
      </w:tr>
      <w:tr>
        <w:tc>
          <w:tcPr>
            <w:tcW w:type="dxa" w:w="1626"/>
          </w:tcPr>
          <w:p>
            <w:r>
              <w:rPr>
                <w:rFonts w:ascii="Arial" w:hAnsi="Arial"/>
                <w:sz w:val="16"/>
              </w:rPr>
              <w:t>SHIFT_3</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0.34278763825957725</w:t>
            </w:r>
          </w:p>
        </w:tc>
        <w:tc>
          <w:tcPr>
            <w:tcW w:type="dxa" w:w="1626"/>
          </w:tcPr>
          <w:p>
            <w:r>
              <w:rPr>
                <w:rFonts w:ascii="Arial" w:hAnsi="Arial"/>
                <w:sz w:val="16"/>
              </w:rPr>
              <w:t>0.1787811719080088</w:t>
            </w:r>
          </w:p>
        </w:tc>
        <w:tc>
          <w:tcPr>
            <w:tcW w:type="dxa" w:w="1626"/>
          </w:tcPr>
          <w:p>
            <w:r>
              <w:rPr>
                <w:rFonts w:ascii="Arial" w:hAnsi="Arial"/>
                <w:sz w:val="16"/>
              </w:rPr>
              <w:t>0.3354134156419276</w:t>
            </w:r>
          </w:p>
        </w:tc>
        <w:tc>
          <w:tcPr>
            <w:tcW w:type="dxa" w:w="1626"/>
          </w:tcPr>
          <w:p>
            <w:r>
              <w:rPr>
                <w:rFonts w:ascii="Arial" w:hAnsi="Arial"/>
                <w:sz w:val="16"/>
              </w:rPr>
              <w:t>0.21093833479201962</w:t>
            </w:r>
          </w:p>
        </w:tc>
        <w:tc>
          <w:tcPr>
            <w:tcW w:type="dxa" w:w="1626"/>
          </w:tcPr>
          <w:p>
            <w:r>
              <w:rPr>
                <w:rFonts w:ascii="Arial" w:hAnsi="Arial"/>
                <w:sz w:val="16"/>
              </w:rPr>
              <w:t>0.4570095973479072</w:t>
            </w:r>
          </w:p>
        </w:tc>
        <w:tc>
          <w:tcPr>
            <w:tcW w:type="dxa" w:w="1626"/>
          </w:tcPr>
          <w:p>
            <w:r>
              <w:rPr>
                <w:rFonts w:ascii="Arial" w:hAnsi="Arial"/>
                <w:sz w:val="16"/>
              </w:rPr>
              <w:t>0.2887146595721682</w:t>
            </w:r>
          </w:p>
        </w:tc>
      </w:tr>
      <w:tr>
        <w:tc>
          <w:tcPr>
            <w:tcW w:type="dxa" w:w="1626"/>
          </w:tcPr>
          <w:p>
            <w:r>
              <w:rPr>
                <w:rFonts w:ascii="Arial" w:hAnsi="Arial"/>
                <w:sz w:val="16"/>
              </w:rPr>
              <w:t>SHIFT_3</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0.34053565335051517</w:t>
            </w:r>
          </w:p>
        </w:tc>
        <w:tc>
          <w:tcPr>
            <w:tcW w:type="dxa" w:w="1626"/>
          </w:tcPr>
          <w:p>
            <w:r>
              <w:rPr>
                <w:rFonts w:ascii="Arial" w:hAnsi="Arial"/>
                <w:sz w:val="16"/>
              </w:rPr>
              <w:t>0.20773477741274257</w:t>
            </w:r>
          </w:p>
        </w:tc>
        <w:tc>
          <w:tcPr>
            <w:tcW w:type="dxa" w:w="1626"/>
          </w:tcPr>
          <w:p>
            <w:r>
              <w:rPr>
                <w:rFonts w:ascii="Arial" w:hAnsi="Arial"/>
                <w:sz w:val="16"/>
              </w:rPr>
              <w:t>0.29828623223080875</w:t>
            </w:r>
          </w:p>
        </w:tc>
        <w:tc>
          <w:tcPr>
            <w:tcW w:type="dxa" w:w="1626"/>
          </w:tcPr>
          <w:p>
            <w:r>
              <w:rPr>
                <w:rFonts w:ascii="Arial" w:hAnsi="Arial"/>
                <w:sz w:val="16"/>
              </w:rPr>
              <w:t>0.17220225056872351</w:t>
            </w:r>
          </w:p>
        </w:tc>
        <w:tc>
          <w:tcPr>
            <w:tcW w:type="dxa" w:w="1626"/>
          </w:tcPr>
          <w:p>
            <w:r>
              <w:rPr>
                <w:rFonts w:ascii="Arial" w:hAnsi="Arial"/>
                <w:sz w:val="16"/>
              </w:rPr>
              <w:t>0.44555729907312497</w:t>
            </w:r>
          </w:p>
        </w:tc>
        <w:tc>
          <w:tcPr>
            <w:tcW w:type="dxa" w:w="1626"/>
          </w:tcPr>
          <w:p>
            <w:r>
              <w:rPr>
                <w:rFonts w:ascii="Arial" w:hAnsi="Arial"/>
                <w:sz w:val="16"/>
              </w:rPr>
              <w:t>0.27931950902488967</w:t>
            </w:r>
          </w:p>
        </w:tc>
      </w:tr>
      <w:tr>
        <w:tc>
          <w:tcPr>
            <w:tcW w:type="dxa" w:w="1626"/>
          </w:tcPr>
          <w:p>
            <w:r>
              <w:rPr>
                <w:rFonts w:ascii="Arial" w:hAnsi="Arial"/>
                <w:sz w:val="16"/>
              </w:rPr>
              <w:t>SHIFT_3</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0.2261098916522589</w:t>
            </w:r>
          </w:p>
        </w:tc>
        <w:tc>
          <w:tcPr>
            <w:tcW w:type="dxa" w:w="1626"/>
          </w:tcPr>
          <w:p>
            <w:r>
              <w:rPr>
                <w:rFonts w:ascii="Arial" w:hAnsi="Arial"/>
                <w:sz w:val="16"/>
              </w:rPr>
              <w:t>0.17254159073381528</w:t>
            </w:r>
          </w:p>
        </w:tc>
        <w:tc>
          <w:tcPr>
            <w:tcW w:type="dxa" w:w="1626"/>
          </w:tcPr>
          <w:p>
            <w:r>
              <w:rPr>
                <w:rFonts w:ascii="Arial" w:hAnsi="Arial"/>
                <w:sz w:val="16"/>
              </w:rPr>
              <w:t>0.17528851302495924</w:t>
            </w:r>
          </w:p>
        </w:tc>
        <w:tc>
          <w:tcPr>
            <w:tcW w:type="dxa" w:w="1626"/>
          </w:tcPr>
          <w:p>
            <w:r>
              <w:rPr>
                <w:rFonts w:ascii="Arial" w:hAnsi="Arial"/>
                <w:sz w:val="16"/>
              </w:rPr>
              <w:t>0.09421562824667318</w:t>
            </w:r>
          </w:p>
        </w:tc>
        <w:tc>
          <w:tcPr>
            <w:tcW w:type="dxa" w:w="1626"/>
          </w:tcPr>
          <w:p>
            <w:r>
              <w:rPr>
                <w:rFonts w:ascii="Arial" w:hAnsi="Arial"/>
                <w:sz w:val="16"/>
              </w:rPr>
              <w:t>0.2866376079571102</w:t>
            </w:r>
          </w:p>
        </w:tc>
        <w:tc>
          <w:tcPr>
            <w:tcW w:type="dxa" w:w="1626"/>
          </w:tcPr>
          <w:p>
            <w:r>
              <w:rPr>
                <w:rFonts w:ascii="Arial" w:hAnsi="Arial"/>
                <w:sz w:val="16"/>
              </w:rPr>
              <w:t>0.17503359515964753</w:t>
            </w:r>
          </w:p>
        </w:tc>
      </w:tr>
      <w:tr>
        <w:tc>
          <w:tcPr>
            <w:tcW w:type="dxa" w:w="1626"/>
          </w:tcPr>
          <w:p>
            <w:r>
              <w:rPr>
                <w:rFonts w:ascii="Arial" w:hAnsi="Arial"/>
                <w:sz w:val="16"/>
              </w:rPr>
              <w:t>SHIFT_3</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0.3684392010009529</w:t>
            </w:r>
          </w:p>
        </w:tc>
        <w:tc>
          <w:tcPr>
            <w:tcW w:type="dxa" w:w="1626"/>
          </w:tcPr>
          <w:p>
            <w:r>
              <w:rPr>
                <w:rFonts w:ascii="Arial" w:hAnsi="Arial"/>
                <w:sz w:val="16"/>
              </w:rPr>
              <w:t>0.17127513921471288</w:t>
            </w:r>
          </w:p>
        </w:tc>
        <w:tc>
          <w:tcPr>
            <w:tcW w:type="dxa" w:w="1626"/>
          </w:tcPr>
          <w:p>
            <w:r>
              <w:rPr>
                <w:rFonts w:ascii="Arial" w:hAnsi="Arial"/>
                <w:sz w:val="16"/>
              </w:rPr>
              <w:t>0.36299686423099475</w:t>
            </w:r>
          </w:p>
        </w:tc>
        <w:tc>
          <w:tcPr>
            <w:tcW w:type="dxa" w:w="1626"/>
          </w:tcPr>
          <w:p>
            <w:r>
              <w:rPr>
                <w:rFonts w:ascii="Arial" w:hAnsi="Arial"/>
                <w:sz w:val="16"/>
              </w:rPr>
              <w:t>0.24097492554005212</w:t>
            </w:r>
          </w:p>
        </w:tc>
        <w:tc>
          <w:tcPr>
            <w:tcW w:type="dxa" w:w="1626"/>
          </w:tcPr>
          <w:p>
            <w:r>
              <w:rPr>
                <w:rFonts w:ascii="Arial" w:hAnsi="Arial"/>
                <w:sz w:val="16"/>
              </w:rPr>
              <w:t>0.4824959646309791</w:t>
            </w:r>
          </w:p>
        </w:tc>
        <w:tc>
          <w:tcPr>
            <w:tcW w:type="dxa" w:w="1626"/>
          </w:tcPr>
          <w:p>
            <w:r>
              <w:rPr>
                <w:rFonts w:ascii="Arial" w:hAnsi="Arial"/>
                <w:sz w:val="16"/>
              </w:rPr>
              <w:t>0.3169918576583797</w:t>
            </w:r>
          </w:p>
        </w:tc>
      </w:tr>
      <w:tr>
        <w:tc>
          <w:tcPr>
            <w:tcW w:type="dxa" w:w="1626"/>
          </w:tcPr>
          <w:p>
            <w:r>
              <w:rPr>
                <w:rFonts w:ascii="Arial" w:hAnsi="Arial"/>
                <w:sz w:val="16"/>
              </w:rPr>
              <w:t>SHIFT_3</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0.24045721556167649</w:t>
            </w:r>
          </w:p>
        </w:tc>
        <w:tc>
          <w:tcPr>
            <w:tcW w:type="dxa" w:w="1626"/>
          </w:tcPr>
          <w:p>
            <w:r>
              <w:rPr>
                <w:rFonts w:ascii="Arial" w:hAnsi="Arial"/>
                <w:sz w:val="16"/>
              </w:rPr>
              <w:t>0.1442079837194099</w:t>
            </w:r>
          </w:p>
        </w:tc>
        <w:tc>
          <w:tcPr>
            <w:tcW w:type="dxa" w:w="1626"/>
          </w:tcPr>
          <w:p>
            <w:r>
              <w:rPr>
                <w:rFonts w:ascii="Arial" w:hAnsi="Arial"/>
                <w:sz w:val="16"/>
              </w:rPr>
              <w:t>0.22177078509880194</w:t>
            </w:r>
          </w:p>
        </w:tc>
        <w:tc>
          <w:tcPr>
            <w:tcW w:type="dxa" w:w="1626"/>
          </w:tcPr>
          <w:p>
            <w:r>
              <w:rPr>
                <w:rFonts w:ascii="Arial" w:hAnsi="Arial"/>
                <w:sz w:val="16"/>
              </w:rPr>
              <w:t>0.13736197139161066</w:t>
            </w:r>
          </w:p>
        </w:tc>
        <w:tc>
          <w:tcPr>
            <w:tcW w:type="dxa" w:w="1626"/>
          </w:tcPr>
          <w:p>
            <w:r>
              <w:rPr>
                <w:rFonts w:ascii="Arial" w:hAnsi="Arial"/>
                <w:sz w:val="16"/>
              </w:rPr>
              <w:t>0.31800739083765556</w:t>
            </w:r>
          </w:p>
        </w:tc>
        <w:tc>
          <w:tcPr>
            <w:tcW w:type="dxa" w:w="1626"/>
          </w:tcPr>
          <w:p>
            <w:r>
              <w:rPr>
                <w:rFonts w:ascii="Arial" w:hAnsi="Arial"/>
                <w:sz w:val="16"/>
              </w:rPr>
              <w:t>0.19880940789889642</w:t>
            </w:r>
          </w:p>
        </w:tc>
      </w:tr>
      <w:tr>
        <w:tc>
          <w:tcPr>
            <w:tcW w:type="dxa" w:w="1626"/>
          </w:tcPr>
          <w:p>
            <w:r>
              <w:rPr>
                <w:rFonts w:ascii="Arial" w:hAnsi="Arial"/>
                <w:sz w:val="16"/>
              </w:rPr>
              <w:t>BOUNDARY_TOLERANT</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0.3503279431268577</w:t>
            </w:r>
          </w:p>
        </w:tc>
        <w:tc>
          <w:tcPr>
            <w:tcW w:type="dxa" w:w="1626"/>
          </w:tcPr>
          <w:p>
            <w:r>
              <w:rPr>
                <w:rFonts w:ascii="Arial" w:hAnsi="Arial"/>
                <w:sz w:val="16"/>
              </w:rPr>
              <w:t>0.17919476677667603</w:t>
            </w:r>
          </w:p>
        </w:tc>
        <w:tc>
          <w:tcPr>
            <w:tcW w:type="dxa" w:w="1626"/>
          </w:tcPr>
          <w:p>
            <w:r>
              <w:rPr>
                <w:rFonts w:ascii="Arial" w:hAnsi="Arial"/>
                <w:sz w:val="16"/>
              </w:rPr>
              <w:t>0.3478451521099555</w:t>
            </w:r>
          </w:p>
        </w:tc>
        <w:tc>
          <w:tcPr>
            <w:tcW w:type="dxa" w:w="1626"/>
          </w:tcPr>
          <w:p>
            <w:r>
              <w:rPr>
                <w:rFonts w:ascii="Arial" w:hAnsi="Arial"/>
                <w:sz w:val="16"/>
              </w:rPr>
              <w:t>0.2153998659511367</w:t>
            </w:r>
          </w:p>
        </w:tc>
        <w:tc>
          <w:tcPr>
            <w:tcW w:type="dxa" w:w="1626"/>
          </w:tcPr>
          <w:p>
            <w:r>
              <w:rPr>
                <w:rFonts w:ascii="Arial" w:hAnsi="Arial"/>
                <w:sz w:val="16"/>
              </w:rPr>
              <w:t>0.4726881719682231</w:t>
            </w:r>
          </w:p>
        </w:tc>
        <w:tc>
          <w:tcPr>
            <w:tcW w:type="dxa" w:w="1626"/>
          </w:tcPr>
          <w:p>
            <w:r>
              <w:rPr>
                <w:rFonts w:ascii="Arial" w:hAnsi="Arial"/>
                <w:sz w:val="16"/>
              </w:rPr>
              <w:t>0.2971379311391672</w:t>
            </w:r>
          </w:p>
        </w:tc>
      </w:tr>
      <w:tr>
        <w:tc>
          <w:tcPr>
            <w:tcW w:type="dxa" w:w="1626"/>
          </w:tcPr>
          <w:p>
            <w:r>
              <w:rPr>
                <w:rFonts w:ascii="Arial" w:hAnsi="Arial"/>
                <w:sz w:val="16"/>
              </w:rPr>
              <w:t>BOUNDARY_TOLERANT</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0.22803103717307355</w:t>
            </w:r>
          </w:p>
        </w:tc>
        <w:tc>
          <w:tcPr>
            <w:tcW w:type="dxa" w:w="1626"/>
          </w:tcPr>
          <w:p>
            <w:r>
              <w:rPr>
                <w:rFonts w:ascii="Arial" w:hAnsi="Arial"/>
                <w:sz w:val="16"/>
              </w:rPr>
              <w:t>0.1496588622132604</w:t>
            </w:r>
          </w:p>
        </w:tc>
        <w:tc>
          <w:tcPr>
            <w:tcW w:type="dxa" w:w="1626"/>
          </w:tcPr>
          <w:p>
            <w:r>
              <w:rPr>
                <w:rFonts w:ascii="Arial" w:hAnsi="Arial"/>
                <w:sz w:val="16"/>
              </w:rPr>
              <w:t>0.21054067477806315</w:t>
            </w:r>
          </w:p>
        </w:tc>
        <w:tc>
          <w:tcPr>
            <w:tcW w:type="dxa" w:w="1626"/>
          </w:tcPr>
          <w:p>
            <w:r>
              <w:rPr>
                <w:rFonts w:ascii="Arial" w:hAnsi="Arial"/>
                <w:sz w:val="16"/>
              </w:rPr>
              <w:t>0.1207183997256933</w:t>
            </w:r>
          </w:p>
        </w:tc>
        <w:tc>
          <w:tcPr>
            <w:tcW w:type="dxa" w:w="1626"/>
          </w:tcPr>
          <w:p>
            <w:r>
              <w:rPr>
                <w:rFonts w:ascii="Arial" w:hAnsi="Arial"/>
                <w:sz w:val="16"/>
              </w:rPr>
              <w:t>0.30960763624377874</w:t>
            </w:r>
          </w:p>
        </w:tc>
        <w:tc>
          <w:tcPr>
            <w:tcW w:type="dxa" w:w="1626"/>
          </w:tcPr>
          <w:p>
            <w:r>
              <w:rPr>
                <w:rFonts w:ascii="Arial" w:hAnsi="Arial"/>
                <w:sz w:val="16"/>
              </w:rPr>
              <w:t>0.18551330204339</w:t>
            </w:r>
          </w:p>
        </w:tc>
      </w:tr>
      <w:tr>
        <w:tc>
          <w:tcPr>
            <w:tcW w:type="dxa" w:w="1626"/>
          </w:tcPr>
          <w:p>
            <w:r>
              <w:rPr>
                <w:rFonts w:ascii="Arial" w:hAnsi="Arial"/>
                <w:sz w:val="16"/>
              </w:rPr>
              <w:t>BOUNDARY_TOLERANT</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0.1689661671758486</w:t>
            </w:r>
          </w:p>
        </w:tc>
        <w:tc>
          <w:tcPr>
            <w:tcW w:type="dxa" w:w="1626"/>
          </w:tcPr>
          <w:p>
            <w:r>
              <w:rPr>
                <w:rFonts w:ascii="Arial" w:hAnsi="Arial"/>
                <w:sz w:val="16"/>
              </w:rPr>
              <w:t>0.1603758419157388</w:t>
            </w:r>
          </w:p>
        </w:tc>
        <w:tc>
          <w:tcPr>
            <w:tcW w:type="dxa" w:w="1626"/>
          </w:tcPr>
          <w:p>
            <w:r>
              <w:rPr>
                <w:rFonts w:ascii="Arial" w:hAnsi="Arial"/>
                <w:sz w:val="16"/>
              </w:rPr>
              <w:t>0.1047221442018543</w:t>
            </w:r>
          </w:p>
        </w:tc>
        <w:tc>
          <w:tcPr>
            <w:tcW w:type="dxa" w:w="1626"/>
          </w:tcPr>
          <w:p>
            <w:r>
              <w:rPr>
                <w:rFonts w:ascii="Arial" w:hAnsi="Arial"/>
                <w:sz w:val="16"/>
              </w:rPr>
              <w:t>0.03317062009977535</w:t>
            </w:r>
          </w:p>
        </w:tc>
        <w:tc>
          <w:tcPr>
            <w:tcW w:type="dxa" w:w="1626"/>
          </w:tcPr>
          <w:p>
            <w:r>
              <w:rPr>
                <w:rFonts w:ascii="Arial" w:hAnsi="Arial"/>
                <w:sz w:val="16"/>
              </w:rPr>
              <w:t>0.3060544519211579</w:t>
            </w:r>
          </w:p>
        </w:tc>
        <w:tc>
          <w:tcPr>
            <w:tcW w:type="dxa" w:w="1626"/>
          </w:tcPr>
          <w:p>
            <w:r>
              <w:rPr>
                <w:rFonts w:ascii="Arial" w:hAnsi="Arial"/>
                <w:sz w:val="16"/>
              </w:rPr>
              <w:t>0.12101594582595841</w:t>
            </w:r>
          </w:p>
        </w:tc>
      </w:tr>
      <w:tr>
        <w:tc>
          <w:tcPr>
            <w:tcW w:type="dxa" w:w="1626"/>
          </w:tcPr>
          <w:p>
            <w:r>
              <w:rPr>
                <w:rFonts w:ascii="Arial" w:hAnsi="Arial"/>
                <w:sz w:val="16"/>
              </w:rPr>
              <w:t>BOUNDARY_TOLERANT</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0.10108166835571382</w:t>
            </w:r>
          </w:p>
        </w:tc>
        <w:tc>
          <w:tcPr>
            <w:tcW w:type="dxa" w:w="1626"/>
          </w:tcPr>
          <w:p>
            <w:r>
              <w:rPr>
                <w:rFonts w:ascii="Arial" w:hAnsi="Arial"/>
                <w:sz w:val="16"/>
              </w:rPr>
              <w:t>0.10342144535228623</w:t>
            </w:r>
          </w:p>
        </w:tc>
        <w:tc>
          <w:tcPr>
            <w:tcW w:type="dxa" w:w="1626"/>
          </w:tcPr>
          <w:p>
            <w:r>
              <w:rPr>
                <w:rFonts w:ascii="Arial" w:hAnsi="Arial"/>
                <w:sz w:val="16"/>
              </w:rPr>
              <w:t>0.05526666117382935</w:t>
            </w:r>
          </w:p>
        </w:tc>
        <w:tc>
          <w:tcPr>
            <w:tcW w:type="dxa" w:w="1626"/>
          </w:tcPr>
          <w:p>
            <w:r>
              <w:rPr>
                <w:rFonts w:ascii="Arial" w:hAnsi="Arial"/>
                <w:sz w:val="16"/>
              </w:rPr>
              <w:t>0.01686929607770685</w:t>
            </w:r>
          </w:p>
        </w:tc>
        <w:tc>
          <w:tcPr>
            <w:tcW w:type="dxa" w:w="1626"/>
          </w:tcPr>
          <w:p>
            <w:r>
              <w:rPr>
                <w:rFonts w:ascii="Arial" w:hAnsi="Arial"/>
                <w:sz w:val="16"/>
              </w:rPr>
              <w:t>0.18067865130174807</w:t>
            </w:r>
          </w:p>
        </w:tc>
        <w:tc>
          <w:tcPr>
            <w:tcW w:type="dxa" w:w="1626"/>
          </w:tcPr>
          <w:p>
            <w:r>
              <w:rPr>
                <w:rFonts w:ascii="Arial" w:hAnsi="Arial"/>
                <w:sz w:val="16"/>
              </w:rPr>
              <w:t>0.07021975012699214</w:t>
            </w:r>
          </w:p>
        </w:tc>
      </w:tr>
      <w:tr>
        <w:tc>
          <w:tcPr>
            <w:tcW w:type="dxa" w:w="1626"/>
          </w:tcPr>
          <w:p>
            <w:r>
              <w:rPr>
                <w:rFonts w:ascii="Arial" w:hAnsi="Arial"/>
                <w:sz w:val="16"/>
              </w:rPr>
              <w:t>ERODED_CURRENT</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0.41313777866057466</w:t>
            </w:r>
          </w:p>
        </w:tc>
        <w:tc>
          <w:tcPr>
            <w:tcW w:type="dxa" w:w="1626"/>
          </w:tcPr>
          <w:p>
            <w:r>
              <w:rPr>
                <w:rFonts w:ascii="Arial" w:hAnsi="Arial"/>
                <w:sz w:val="16"/>
              </w:rPr>
              <w:t>0.16430606595843503</w:t>
            </w:r>
          </w:p>
        </w:tc>
        <w:tc>
          <w:tcPr>
            <w:tcW w:type="dxa" w:w="1626"/>
          </w:tcPr>
          <w:p>
            <w:r>
              <w:rPr>
                <w:rFonts w:ascii="Arial" w:hAnsi="Arial"/>
                <w:sz w:val="16"/>
              </w:rPr>
              <w:t>0.39027054005250694</w:t>
            </w:r>
          </w:p>
        </w:tc>
        <w:tc>
          <w:tcPr>
            <w:tcW w:type="dxa" w:w="1626"/>
          </w:tcPr>
          <w:p>
            <w:r>
              <w:rPr>
                <w:rFonts w:ascii="Arial" w:hAnsi="Arial"/>
                <w:sz w:val="16"/>
              </w:rPr>
              <w:t>0.2988986727904536</w:t>
            </w:r>
          </w:p>
        </w:tc>
        <w:tc>
          <w:tcPr>
            <w:tcW w:type="dxa" w:w="1626"/>
          </w:tcPr>
          <w:p>
            <w:r>
              <w:rPr>
                <w:rFonts w:ascii="Arial" w:hAnsi="Arial"/>
                <w:sz w:val="16"/>
              </w:rPr>
              <w:t>0.5044762940168925</w:t>
            </w:r>
          </w:p>
        </w:tc>
        <w:tc>
          <w:tcPr>
            <w:tcW w:type="dxa" w:w="1626"/>
          </w:tcPr>
          <w:p>
            <w:r>
              <w:rPr>
                <w:rFonts w:ascii="Arial" w:hAnsi="Arial"/>
                <w:sz w:val="16"/>
              </w:rPr>
              <w:t>0.3635553872143124</w:t>
            </w:r>
          </w:p>
        </w:tc>
      </w:tr>
      <w:tr>
        <w:tc>
          <w:tcPr>
            <w:tcW w:type="dxa" w:w="1626"/>
          </w:tcPr>
          <w:p>
            <w:r>
              <w:rPr>
                <w:rFonts w:ascii="Arial" w:hAnsi="Arial"/>
                <w:sz w:val="16"/>
              </w:rPr>
              <w:t>ERODED_CURRENT</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0.2748776044433563</w:t>
            </w:r>
          </w:p>
        </w:tc>
        <w:tc>
          <w:tcPr>
            <w:tcW w:type="dxa" w:w="1626"/>
          </w:tcPr>
          <w:p>
            <w:r>
              <w:rPr>
                <w:rFonts w:ascii="Arial" w:hAnsi="Arial"/>
                <w:sz w:val="16"/>
              </w:rPr>
              <w:t>0.14573826013302743</w:t>
            </w:r>
          </w:p>
        </w:tc>
        <w:tc>
          <w:tcPr>
            <w:tcW w:type="dxa" w:w="1626"/>
          </w:tcPr>
          <w:p>
            <w:r>
              <w:rPr>
                <w:rFonts w:ascii="Arial" w:hAnsi="Arial"/>
                <w:sz w:val="16"/>
              </w:rPr>
              <w:t>0.2424464863477224</w:t>
            </w:r>
          </w:p>
        </w:tc>
        <w:tc>
          <w:tcPr>
            <w:tcW w:type="dxa" w:w="1626"/>
          </w:tcPr>
          <w:p>
            <w:r>
              <w:rPr>
                <w:rFonts w:ascii="Arial" w:hAnsi="Arial"/>
                <w:sz w:val="16"/>
              </w:rPr>
              <w:t>0.17574383273062383</w:t>
            </w:r>
          </w:p>
        </w:tc>
        <w:tc>
          <w:tcPr>
            <w:tcW w:type="dxa" w:w="1626"/>
          </w:tcPr>
          <w:p>
            <w:r>
              <w:rPr>
                <w:rFonts w:ascii="Arial" w:hAnsi="Arial"/>
                <w:sz w:val="16"/>
              </w:rPr>
              <w:t>0.3373283158127194</w:t>
            </w:r>
          </w:p>
        </w:tc>
        <w:tc>
          <w:tcPr>
            <w:tcW w:type="dxa" w:w="1626"/>
          </w:tcPr>
          <w:p>
            <w:r>
              <w:rPr>
                <w:rFonts w:ascii="Arial" w:hAnsi="Arial"/>
                <w:sz w:val="16"/>
              </w:rPr>
              <w:t>0.23293643671755887</w:t>
            </w:r>
          </w:p>
        </w:tc>
      </w:tr>
      <w:tr>
        <w:tc>
          <w:tcPr>
            <w:tcW w:type="dxa" w:w="1626"/>
          </w:tcPr>
          <w:p>
            <w:r>
              <w:rPr>
                <w:rFonts w:ascii="Arial" w:hAnsi="Arial"/>
                <w:sz w:val="16"/>
              </w:rPr>
              <w:t>ERODED_CURRENT</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0.3266051839390868</w:t>
            </w:r>
          </w:p>
        </w:tc>
        <w:tc>
          <w:tcPr>
            <w:tcW w:type="dxa" w:w="1626"/>
          </w:tcPr>
          <w:p>
            <w:r>
              <w:rPr>
                <w:rFonts w:ascii="Arial" w:hAnsi="Arial"/>
                <w:sz w:val="16"/>
              </w:rPr>
              <w:t>0.14192240077688278</w:t>
            </w:r>
          </w:p>
        </w:tc>
        <w:tc>
          <w:tcPr>
            <w:tcW w:type="dxa" w:w="1626"/>
          </w:tcPr>
          <w:p>
            <w:r>
              <w:rPr>
                <w:rFonts w:ascii="Arial" w:hAnsi="Arial"/>
                <w:sz w:val="16"/>
              </w:rPr>
              <w:t>0.3152678062687197</w:t>
            </w:r>
          </w:p>
        </w:tc>
        <w:tc>
          <w:tcPr>
            <w:tcW w:type="dxa" w:w="1626"/>
          </w:tcPr>
          <w:p>
            <w:r>
              <w:rPr>
                <w:rFonts w:ascii="Arial" w:hAnsi="Arial"/>
                <w:sz w:val="16"/>
              </w:rPr>
              <w:t>0.21170441972362136</w:t>
            </w:r>
          </w:p>
        </w:tc>
        <w:tc>
          <w:tcPr>
            <w:tcW w:type="dxa" w:w="1626"/>
          </w:tcPr>
          <w:p>
            <w:r>
              <w:rPr>
                <w:rFonts w:ascii="Arial" w:hAnsi="Arial"/>
                <w:sz w:val="16"/>
              </w:rPr>
              <w:t>0.40799141739158334</w:t>
            </w:r>
          </w:p>
        </w:tc>
        <w:tc>
          <w:tcPr>
            <w:tcW w:type="dxa" w:w="1626"/>
          </w:tcPr>
          <w:p>
            <w:r>
              <w:rPr>
                <w:rFonts w:ascii="Arial" w:hAnsi="Arial"/>
                <w:sz w:val="16"/>
              </w:rPr>
              <w:t>0.28455418092346757</w:t>
            </w:r>
          </w:p>
        </w:tc>
      </w:tr>
      <w:tr>
        <w:tc>
          <w:tcPr>
            <w:tcW w:type="dxa" w:w="1626"/>
          </w:tcPr>
          <w:p>
            <w:r>
              <w:rPr>
                <w:rFonts w:ascii="Arial" w:hAnsi="Arial"/>
                <w:sz w:val="16"/>
              </w:rPr>
              <w:t>ERODED_CURRENT</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0.2040345053993759</w:t>
            </w:r>
          </w:p>
        </w:tc>
        <w:tc>
          <w:tcPr>
            <w:tcW w:type="dxa" w:w="1626"/>
          </w:tcPr>
          <w:p>
            <w:r>
              <w:rPr>
                <w:rFonts w:ascii="Arial" w:hAnsi="Arial"/>
                <w:sz w:val="16"/>
              </w:rPr>
              <w:t>0.10767972760736541</w:t>
            </w:r>
          </w:p>
        </w:tc>
        <w:tc>
          <w:tcPr>
            <w:tcW w:type="dxa" w:w="1626"/>
          </w:tcPr>
          <w:p>
            <w:r>
              <w:rPr>
                <w:rFonts w:ascii="Arial" w:hAnsi="Arial"/>
                <w:sz w:val="16"/>
              </w:rPr>
              <w:t>0.1872660158569528</w:t>
            </w:r>
          </w:p>
        </w:tc>
        <w:tc>
          <w:tcPr>
            <w:tcW w:type="dxa" w:w="1626"/>
          </w:tcPr>
          <w:p>
            <w:r>
              <w:rPr>
                <w:rFonts w:ascii="Arial" w:hAnsi="Arial"/>
                <w:sz w:val="16"/>
              </w:rPr>
              <w:t>0.11838337987367184</w:t>
            </w:r>
          </w:p>
        </w:tc>
        <w:tc>
          <w:tcPr>
            <w:tcW w:type="dxa" w:w="1626"/>
          </w:tcPr>
          <w:p>
            <w:r>
              <w:rPr>
                <w:rFonts w:ascii="Arial" w:hAnsi="Arial"/>
                <w:sz w:val="16"/>
              </w:rPr>
              <w:t>0.2562789044775903</w:t>
            </w:r>
          </w:p>
        </w:tc>
        <w:tc>
          <w:tcPr>
            <w:tcW w:type="dxa" w:w="1626"/>
          </w:tcPr>
          <w:p>
            <w:r>
              <w:rPr>
                <w:rFonts w:ascii="Arial" w:hAnsi="Arial"/>
                <w:sz w:val="16"/>
              </w:rPr>
              <w:t>0.1718963085495636</w:t>
            </w:r>
          </w:p>
        </w:tc>
      </w:tr>
      <w:tr>
        <w:tc>
          <w:tcPr>
            <w:tcW w:type="dxa" w:w="1626"/>
          </w:tcPr>
          <w:p>
            <w:r>
              <w:rPr>
                <w:rFonts w:ascii="Arial" w:hAnsi="Arial"/>
                <w:sz w:val="16"/>
              </w:rPr>
              <w:t>LARGE_CHANGE_ONLY</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0.38835483808647303</w:t>
            </w:r>
          </w:p>
        </w:tc>
        <w:tc>
          <w:tcPr>
            <w:tcW w:type="dxa" w:w="1626"/>
          </w:tcPr>
          <w:p>
            <w:r>
              <w:rPr>
                <w:rFonts w:ascii="Arial" w:hAnsi="Arial"/>
                <w:sz w:val="16"/>
              </w:rPr>
              <w:t>0.1737382933924834</w:t>
            </w:r>
          </w:p>
        </w:tc>
        <w:tc>
          <w:tcPr>
            <w:tcW w:type="dxa" w:w="1626"/>
          </w:tcPr>
          <w:p>
            <w:r>
              <w:rPr>
                <w:rFonts w:ascii="Arial" w:hAnsi="Arial"/>
                <w:sz w:val="16"/>
              </w:rPr>
              <w:t>0.3775875682249237</w:t>
            </w:r>
          </w:p>
        </w:tc>
        <w:tc>
          <w:tcPr>
            <w:tcW w:type="dxa" w:w="1626"/>
          </w:tcPr>
          <w:p>
            <w:r>
              <w:rPr>
                <w:rFonts w:ascii="Arial" w:hAnsi="Arial"/>
                <w:sz w:val="16"/>
              </w:rPr>
              <w:t>0.2660584180212474</w:t>
            </w:r>
          </w:p>
        </w:tc>
        <w:tc>
          <w:tcPr>
            <w:tcW w:type="dxa" w:w="1626"/>
          </w:tcPr>
          <w:p>
            <w:r>
              <w:rPr>
                <w:rFonts w:ascii="Arial" w:hAnsi="Arial"/>
                <w:sz w:val="16"/>
              </w:rPr>
              <w:t>0.49403043534450036</w:t>
            </w:r>
          </w:p>
        </w:tc>
        <w:tc>
          <w:tcPr>
            <w:tcW w:type="dxa" w:w="1626"/>
          </w:tcPr>
          <w:p>
            <w:r>
              <w:rPr>
                <w:rFonts w:ascii="Arial" w:hAnsi="Arial"/>
                <w:sz w:val="16"/>
              </w:rPr>
              <w:t>0.3356079606641686</w:t>
            </w:r>
          </w:p>
        </w:tc>
      </w:tr>
      <w:tr>
        <w:tc>
          <w:tcPr>
            <w:tcW w:type="dxa" w:w="1626"/>
          </w:tcPr>
          <w:p>
            <w:r>
              <w:rPr>
                <w:rFonts w:ascii="Arial" w:hAnsi="Arial"/>
                <w:sz w:val="16"/>
              </w:rPr>
              <w:t>LARGE_CHANGE_ONLY</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0.2565815752291226</w:t>
            </w:r>
          </w:p>
        </w:tc>
        <w:tc>
          <w:tcPr>
            <w:tcW w:type="dxa" w:w="1626"/>
          </w:tcPr>
          <w:p>
            <w:r>
              <w:rPr>
                <w:rFonts w:ascii="Arial" w:hAnsi="Arial"/>
                <w:sz w:val="16"/>
              </w:rPr>
              <w:t>0.15047694330426317</w:t>
            </w:r>
          </w:p>
        </w:tc>
        <w:tc>
          <w:tcPr>
            <w:tcW w:type="dxa" w:w="1626"/>
          </w:tcPr>
          <w:p>
            <w:r>
              <w:rPr>
                <w:rFonts w:ascii="Arial" w:hAnsi="Arial"/>
                <w:sz w:val="16"/>
              </w:rPr>
              <w:t>0.232732172715036</w:t>
            </w:r>
          </w:p>
        </w:tc>
        <w:tc>
          <w:tcPr>
            <w:tcW w:type="dxa" w:w="1626"/>
          </w:tcPr>
          <w:p>
            <w:r>
              <w:rPr>
                <w:rFonts w:ascii="Arial" w:hAnsi="Arial"/>
                <w:sz w:val="16"/>
              </w:rPr>
              <w:t>0.15344178220918722</w:t>
            </w:r>
          </w:p>
        </w:tc>
        <w:tc>
          <w:tcPr>
            <w:tcW w:type="dxa" w:w="1626"/>
          </w:tcPr>
          <w:p>
            <w:r>
              <w:rPr>
                <w:rFonts w:ascii="Arial" w:hAnsi="Arial"/>
                <w:sz w:val="16"/>
              </w:rPr>
              <w:t>0.3280843810411163</w:t>
            </w:r>
          </w:p>
        </w:tc>
        <w:tc>
          <w:tcPr>
            <w:tcW w:type="dxa" w:w="1626"/>
          </w:tcPr>
          <w:p>
            <w:r>
              <w:rPr>
                <w:rFonts w:ascii="Arial" w:hAnsi="Arial"/>
                <w:sz w:val="16"/>
              </w:rPr>
              <w:t>0.21185323026170316</w:t>
            </w:r>
          </w:p>
        </w:tc>
      </w:tr>
      <w:tr>
        <w:tc>
          <w:tcPr>
            <w:tcW w:type="dxa" w:w="1626"/>
          </w:tcPr>
          <w:p>
            <w:r>
              <w:rPr>
                <w:rFonts w:ascii="Arial" w:hAnsi="Arial"/>
                <w:sz w:val="16"/>
              </w:rPr>
              <w:t>LARGE_CHANGE_ONLY</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0.3841598682982995</w:t>
            </w:r>
          </w:p>
        </w:tc>
        <w:tc>
          <w:tcPr>
            <w:tcW w:type="dxa" w:w="1626"/>
          </w:tcPr>
          <w:p>
            <w:r>
              <w:rPr>
                <w:rFonts w:ascii="Arial" w:hAnsi="Arial"/>
                <w:sz w:val="16"/>
              </w:rPr>
              <w:t>0.17807577118120493</w:t>
            </w:r>
          </w:p>
        </w:tc>
        <w:tc>
          <w:tcPr>
            <w:tcW w:type="dxa" w:w="1626"/>
          </w:tcPr>
          <w:p>
            <w:r>
              <w:rPr>
                <w:rFonts w:ascii="Arial" w:hAnsi="Arial"/>
                <w:sz w:val="16"/>
              </w:rPr>
              <w:t>0.37747289345053386</w:t>
            </w:r>
          </w:p>
        </w:tc>
        <w:tc>
          <w:tcPr>
            <w:tcW w:type="dxa" w:w="1626"/>
          </w:tcPr>
          <w:p>
            <w:r>
              <w:rPr>
                <w:rFonts w:ascii="Arial" w:hAnsi="Arial"/>
                <w:sz w:val="16"/>
              </w:rPr>
              <w:t>0.2608990184781757</w:t>
            </w:r>
          </w:p>
        </w:tc>
        <w:tc>
          <w:tcPr>
            <w:tcW w:type="dxa" w:w="1626"/>
          </w:tcPr>
          <w:p>
            <w:r>
              <w:rPr>
                <w:rFonts w:ascii="Arial" w:hAnsi="Arial"/>
                <w:sz w:val="16"/>
              </w:rPr>
              <w:t>0.4941551921354561</w:t>
            </w:r>
          </w:p>
        </w:tc>
        <w:tc>
          <w:tcPr>
            <w:tcW w:type="dxa" w:w="1626"/>
          </w:tcPr>
          <w:p>
            <w:r>
              <w:rPr>
                <w:rFonts w:ascii="Arial" w:hAnsi="Arial"/>
                <w:sz w:val="16"/>
              </w:rPr>
              <w:t>0.3308885339081732</w:t>
            </w:r>
          </w:p>
        </w:tc>
      </w:tr>
      <w:tr>
        <w:tc>
          <w:tcPr>
            <w:tcW w:type="dxa" w:w="1626"/>
          </w:tcPr>
          <w:p>
            <w:r>
              <w:rPr>
                <w:rFonts w:ascii="Arial" w:hAnsi="Arial"/>
                <w:sz w:val="16"/>
              </w:rPr>
              <w:t>LARGE_CHANGE_ONLY</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0.2538994190337866</w:t>
            </w:r>
          </w:p>
        </w:tc>
        <w:tc>
          <w:tcPr>
            <w:tcW w:type="dxa" w:w="1626"/>
          </w:tcPr>
          <w:p>
            <w:r>
              <w:rPr>
                <w:rFonts w:ascii="Arial" w:hAnsi="Arial"/>
                <w:sz w:val="16"/>
              </w:rPr>
              <w:t>0.15240760208055415</w:t>
            </w:r>
          </w:p>
        </w:tc>
        <w:tc>
          <w:tcPr>
            <w:tcW w:type="dxa" w:w="1626"/>
          </w:tcPr>
          <w:p>
            <w:r>
              <w:rPr>
                <w:rFonts w:ascii="Arial" w:hAnsi="Arial"/>
                <w:sz w:val="16"/>
              </w:rPr>
              <w:t>0.23264507409912744</w:t>
            </w:r>
          </w:p>
        </w:tc>
        <w:tc>
          <w:tcPr>
            <w:tcW w:type="dxa" w:w="1626"/>
          </w:tcPr>
          <w:p>
            <w:r>
              <w:rPr>
                <w:rFonts w:ascii="Arial" w:hAnsi="Arial"/>
                <w:sz w:val="16"/>
              </w:rPr>
              <w:t>0.15004377444203926</w:t>
            </w:r>
          </w:p>
        </w:tc>
        <w:tc>
          <w:tcPr>
            <w:tcW w:type="dxa" w:w="1626"/>
          </w:tcPr>
          <w:p>
            <w:r>
              <w:rPr>
                <w:rFonts w:ascii="Arial" w:hAnsi="Arial"/>
                <w:sz w:val="16"/>
              </w:rPr>
              <w:t>0.32819280299149606</w:t>
            </w:r>
          </w:p>
        </w:tc>
        <w:tc>
          <w:tcPr>
            <w:tcW w:type="dxa" w:w="1626"/>
          </w:tcPr>
          <w:p>
            <w:r>
              <w:rPr>
                <w:rFonts w:ascii="Arial" w:hAnsi="Arial"/>
                <w:sz w:val="16"/>
              </w:rPr>
              <w:t>0.2104812410766944</w:t>
            </w:r>
          </w:p>
        </w:tc>
      </w:tr>
      <w:tr>
        <w:tc>
          <w:tcPr>
            <w:tcW w:type="dxa" w:w="1626"/>
          </w:tcPr>
          <w:p>
            <w:r>
              <w:rPr>
                <w:rFonts w:ascii="Arial" w:hAnsi="Arial"/>
                <w:sz w:val="16"/>
              </w:rPr>
              <w:t>ORIGINAL</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0.3884208514831534</w:t>
            </w:r>
          </w:p>
        </w:tc>
        <w:tc>
          <w:tcPr>
            <w:tcW w:type="dxa" w:w="1626"/>
          </w:tcPr>
          <w:p>
            <w:r>
              <w:rPr>
                <w:rFonts w:ascii="Arial" w:hAnsi="Arial"/>
                <w:sz w:val="16"/>
              </w:rPr>
              <w:t>0.1735083320190867</w:t>
            </w:r>
          </w:p>
        </w:tc>
        <w:tc>
          <w:tcPr>
            <w:tcW w:type="dxa" w:w="1626"/>
          </w:tcPr>
          <w:p>
            <w:r>
              <w:rPr>
                <w:rFonts w:ascii="Arial" w:hAnsi="Arial"/>
                <w:sz w:val="16"/>
              </w:rPr>
              <w:t>0.37746157603644065</w:t>
            </w:r>
          </w:p>
        </w:tc>
        <w:tc>
          <w:tcPr>
            <w:tcW w:type="dxa" w:w="1626"/>
          </w:tcPr>
          <w:p>
            <w:r>
              <w:rPr>
                <w:rFonts w:ascii="Arial" w:hAnsi="Arial"/>
                <w:sz w:val="16"/>
              </w:rPr>
              <w:t>0.2644963101871098</w:t>
            </w:r>
          </w:p>
        </w:tc>
        <w:tc>
          <w:tcPr>
            <w:tcW w:type="dxa" w:w="1626"/>
          </w:tcPr>
          <w:p>
            <w:r>
              <w:rPr>
                <w:rFonts w:ascii="Arial" w:hAnsi="Arial"/>
                <w:sz w:val="16"/>
              </w:rPr>
              <w:t>0.49369194950449413</w:t>
            </w:r>
          </w:p>
        </w:tc>
        <w:tc>
          <w:tcPr>
            <w:tcW w:type="dxa" w:w="1626"/>
          </w:tcPr>
          <w:p>
            <w:r>
              <w:rPr>
                <w:rFonts w:ascii="Arial" w:hAnsi="Arial"/>
                <w:sz w:val="16"/>
              </w:rPr>
              <w:t>0.33585205585243805</w:t>
            </w:r>
          </w:p>
        </w:tc>
      </w:tr>
      <w:tr>
        <w:tc>
          <w:tcPr>
            <w:tcW w:type="dxa" w:w="1626"/>
          </w:tcPr>
          <w:p>
            <w:r>
              <w:rPr>
                <w:rFonts w:ascii="Arial" w:hAnsi="Arial"/>
                <w:sz w:val="16"/>
              </w:rPr>
              <w:t>ORIGINAL</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0.25657411219916976</w:t>
            </w:r>
          </w:p>
        </w:tc>
        <w:tc>
          <w:tcPr>
            <w:tcW w:type="dxa" w:w="1626"/>
          </w:tcPr>
          <w:p>
            <w:r>
              <w:rPr>
                <w:rFonts w:ascii="Arial" w:hAnsi="Arial"/>
                <w:sz w:val="16"/>
              </w:rPr>
              <w:t>0.15010497062885392</w:t>
            </w:r>
          </w:p>
        </w:tc>
        <w:tc>
          <w:tcPr>
            <w:tcW w:type="dxa" w:w="1626"/>
          </w:tcPr>
          <w:p>
            <w:r>
              <w:rPr>
                <w:rFonts w:ascii="Arial" w:hAnsi="Arial"/>
                <w:sz w:val="16"/>
              </w:rPr>
              <w:t>0.2326364630461027</w:t>
            </w:r>
          </w:p>
        </w:tc>
        <w:tc>
          <w:tcPr>
            <w:tcW w:type="dxa" w:w="1626"/>
          </w:tcPr>
          <w:p>
            <w:r>
              <w:rPr>
                <w:rFonts w:ascii="Arial" w:hAnsi="Arial"/>
                <w:sz w:val="16"/>
              </w:rPr>
              <w:t>0.15240340790608267</w:t>
            </w:r>
          </w:p>
        </w:tc>
        <w:tc>
          <w:tcPr>
            <w:tcW w:type="dxa" w:w="1626"/>
          </w:tcPr>
          <w:p>
            <w:r>
              <w:rPr>
                <w:rFonts w:ascii="Arial" w:hAnsi="Arial"/>
                <w:sz w:val="16"/>
              </w:rPr>
              <w:t>0.3277877622527373</w:t>
            </w:r>
          </w:p>
        </w:tc>
        <w:tc>
          <w:tcPr>
            <w:tcW w:type="dxa" w:w="1626"/>
          </w:tcPr>
          <w:p>
            <w:r>
              <w:rPr>
                <w:rFonts w:ascii="Arial" w:hAnsi="Arial"/>
                <w:sz w:val="16"/>
              </w:rPr>
              <w:t>0.21264924201526117</w:t>
            </w:r>
          </w:p>
        </w:tc>
      </w:tr>
      <w:tr>
        <w:tc>
          <w:tcPr>
            <w:tcW w:type="dxa" w:w="1626"/>
          </w:tcPr>
          <w:p>
            <w:r>
              <w:rPr>
                <w:rFonts w:ascii="Arial" w:hAnsi="Arial"/>
                <w:sz w:val="16"/>
              </w:rPr>
              <w:t>ORIGINAL</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0.3884208514831534</w:t>
            </w:r>
          </w:p>
        </w:tc>
        <w:tc>
          <w:tcPr>
            <w:tcW w:type="dxa" w:w="1626"/>
          </w:tcPr>
          <w:p>
            <w:r>
              <w:rPr>
                <w:rFonts w:ascii="Arial" w:hAnsi="Arial"/>
                <w:sz w:val="16"/>
              </w:rPr>
              <w:t>0.1735083320190867</w:t>
            </w:r>
          </w:p>
        </w:tc>
        <w:tc>
          <w:tcPr>
            <w:tcW w:type="dxa" w:w="1626"/>
          </w:tcPr>
          <w:p>
            <w:r>
              <w:rPr>
                <w:rFonts w:ascii="Arial" w:hAnsi="Arial"/>
                <w:sz w:val="16"/>
              </w:rPr>
              <w:t>0.37746157603644065</w:t>
            </w:r>
          </w:p>
        </w:tc>
        <w:tc>
          <w:tcPr>
            <w:tcW w:type="dxa" w:w="1626"/>
          </w:tcPr>
          <w:p>
            <w:r>
              <w:rPr>
                <w:rFonts w:ascii="Arial" w:hAnsi="Arial"/>
                <w:sz w:val="16"/>
              </w:rPr>
              <w:t>0.2644963101871098</w:t>
            </w:r>
          </w:p>
        </w:tc>
        <w:tc>
          <w:tcPr>
            <w:tcW w:type="dxa" w:w="1626"/>
          </w:tcPr>
          <w:p>
            <w:r>
              <w:rPr>
                <w:rFonts w:ascii="Arial" w:hAnsi="Arial"/>
                <w:sz w:val="16"/>
              </w:rPr>
              <w:t>0.49369194950449413</w:t>
            </w:r>
          </w:p>
        </w:tc>
        <w:tc>
          <w:tcPr>
            <w:tcW w:type="dxa" w:w="1626"/>
          </w:tcPr>
          <w:p>
            <w:r>
              <w:rPr>
                <w:rFonts w:ascii="Arial" w:hAnsi="Arial"/>
                <w:sz w:val="16"/>
              </w:rPr>
              <w:t>0.3362042642018707</w:t>
            </w:r>
          </w:p>
        </w:tc>
      </w:tr>
      <w:tr>
        <w:tc>
          <w:tcPr>
            <w:tcW w:type="dxa" w:w="1626"/>
          </w:tcPr>
          <w:p>
            <w:r>
              <w:rPr>
                <w:rFonts w:ascii="Arial" w:hAnsi="Arial"/>
                <w:sz w:val="16"/>
              </w:rPr>
              <w:t>ORIGINAL</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0.25657411219916976</w:t>
            </w:r>
          </w:p>
        </w:tc>
        <w:tc>
          <w:tcPr>
            <w:tcW w:type="dxa" w:w="1626"/>
          </w:tcPr>
          <w:p>
            <w:r>
              <w:rPr>
                <w:rFonts w:ascii="Arial" w:hAnsi="Arial"/>
                <w:sz w:val="16"/>
              </w:rPr>
              <w:t>0.15010497062885392</w:t>
            </w:r>
          </w:p>
        </w:tc>
        <w:tc>
          <w:tcPr>
            <w:tcW w:type="dxa" w:w="1626"/>
          </w:tcPr>
          <w:p>
            <w:r>
              <w:rPr>
                <w:rFonts w:ascii="Arial" w:hAnsi="Arial"/>
                <w:sz w:val="16"/>
              </w:rPr>
              <w:t>0.2326364630461027</w:t>
            </w:r>
          </w:p>
        </w:tc>
        <w:tc>
          <w:tcPr>
            <w:tcW w:type="dxa" w:w="1626"/>
          </w:tcPr>
          <w:p>
            <w:r>
              <w:rPr>
                <w:rFonts w:ascii="Arial" w:hAnsi="Arial"/>
                <w:sz w:val="16"/>
              </w:rPr>
              <w:t>0.15240340790608267</w:t>
            </w:r>
          </w:p>
        </w:tc>
        <w:tc>
          <w:tcPr>
            <w:tcW w:type="dxa" w:w="1626"/>
          </w:tcPr>
          <w:p>
            <w:r>
              <w:rPr>
                <w:rFonts w:ascii="Arial" w:hAnsi="Arial"/>
                <w:sz w:val="16"/>
              </w:rPr>
              <w:t>0.3277877622527373</w:t>
            </w:r>
          </w:p>
        </w:tc>
        <w:tc>
          <w:tcPr>
            <w:tcW w:type="dxa" w:w="1626"/>
          </w:tcPr>
          <w:p>
            <w:r>
              <w:rPr>
                <w:rFonts w:ascii="Arial" w:hAnsi="Arial"/>
                <w:sz w:val="16"/>
              </w:rPr>
              <w:t>0.21279289973954532</w:t>
            </w:r>
          </w:p>
        </w:tc>
      </w:tr>
      <w:tr>
        <w:tc>
          <w:tcPr>
            <w:tcW w:type="dxa" w:w="1626"/>
          </w:tcPr>
          <w:p>
            <w:r>
              <w:rPr>
                <w:rFonts w:ascii="Arial" w:hAnsi="Arial"/>
                <w:sz w:val="16"/>
              </w:rPr>
              <w:t>FIXED_P0</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0.2762071661327381</w:t>
            </w:r>
          </w:p>
        </w:tc>
        <w:tc>
          <w:tcPr>
            <w:tcW w:type="dxa" w:w="1626"/>
          </w:tcPr>
          <w:p>
            <w:r>
              <w:rPr>
                <w:rFonts w:ascii="Arial" w:hAnsi="Arial"/>
                <w:sz w:val="16"/>
              </w:rPr>
              <w:t>0.16648155812622573</w:t>
            </w:r>
          </w:p>
        </w:tc>
        <w:tc>
          <w:tcPr>
            <w:tcW w:type="dxa" w:w="1626"/>
          </w:tcPr>
          <w:p>
            <w:r>
              <w:rPr>
                <w:rFonts w:ascii="Arial" w:hAnsi="Arial"/>
                <w:sz w:val="16"/>
              </w:rPr>
              <w:t>0.26824731584193473</w:t>
            </w:r>
          </w:p>
        </w:tc>
        <w:tc>
          <w:tcPr>
            <w:tcW w:type="dxa" w:w="1626"/>
          </w:tcPr>
          <w:p>
            <w:r>
              <w:rPr>
                <w:rFonts w:ascii="Arial" w:hAnsi="Arial"/>
                <w:sz w:val="16"/>
              </w:rPr>
              <w:t>0.1605030356699344</w:t>
            </w:r>
          </w:p>
        </w:tc>
        <w:tc>
          <w:tcPr>
            <w:tcW w:type="dxa" w:w="1626"/>
          </w:tcPr>
          <w:p>
            <w:r>
              <w:rPr>
                <w:rFonts w:ascii="Arial" w:hAnsi="Arial"/>
                <w:sz w:val="16"/>
              </w:rPr>
              <w:t>0.39412070110037045</w:t>
            </w:r>
          </w:p>
        </w:tc>
        <w:tc>
          <w:tcPr>
            <w:tcW w:type="dxa" w:w="1626"/>
          </w:tcPr>
          <w:p>
            <w:r>
              <w:rPr>
                <w:rFonts w:ascii="Arial" w:hAnsi="Arial"/>
                <w:sz w:val="16"/>
              </w:rPr>
              <w:t>0.22718335196982162</w:t>
            </w:r>
          </w:p>
        </w:tc>
      </w:tr>
      <w:tr>
        <w:tc>
          <w:tcPr>
            <w:tcW w:type="dxa" w:w="1626"/>
          </w:tcPr>
          <w:p>
            <w:r>
              <w:rPr>
                <w:rFonts w:ascii="Arial" w:hAnsi="Arial"/>
                <w:sz w:val="16"/>
              </w:rPr>
              <w:t>FIXED_P0</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0.17217822095393448</w:t>
            </w:r>
          </w:p>
        </w:tc>
        <w:tc>
          <w:tcPr>
            <w:tcW w:type="dxa" w:w="1626"/>
          </w:tcPr>
          <w:p>
            <w:r>
              <w:rPr>
                <w:rFonts w:ascii="Arial" w:hAnsi="Arial"/>
                <w:sz w:val="16"/>
              </w:rPr>
              <w:t>0.12831041248513567</w:t>
            </w:r>
          </w:p>
        </w:tc>
        <w:tc>
          <w:tcPr>
            <w:tcW w:type="dxa" w:w="1626"/>
          </w:tcPr>
          <w:p>
            <w:r>
              <w:rPr>
                <w:rFonts w:ascii="Arial" w:hAnsi="Arial"/>
                <w:sz w:val="16"/>
              </w:rPr>
              <w:t>0.15493534141934123</w:t>
            </w:r>
          </w:p>
        </w:tc>
        <w:tc>
          <w:tcPr>
            <w:tcW w:type="dxa" w:w="1626"/>
          </w:tcPr>
          <w:p>
            <w:r>
              <w:rPr>
                <w:rFonts w:ascii="Arial" w:hAnsi="Arial"/>
                <w:sz w:val="16"/>
              </w:rPr>
              <w:t>0.08725397321039535</w:t>
            </w:r>
          </w:p>
        </w:tc>
        <w:tc>
          <w:tcPr>
            <w:tcW w:type="dxa" w:w="1626"/>
          </w:tcPr>
          <w:p>
            <w:r>
              <w:rPr>
                <w:rFonts w:ascii="Arial" w:hAnsi="Arial"/>
                <w:sz w:val="16"/>
              </w:rPr>
              <w:t>0.24542442636452688</w:t>
            </w:r>
          </w:p>
        </w:tc>
        <w:tc>
          <w:tcPr>
            <w:tcW w:type="dxa" w:w="1626"/>
          </w:tcPr>
          <w:p>
            <w:r>
              <w:rPr>
                <w:rFonts w:ascii="Arial" w:hAnsi="Arial"/>
                <w:sz w:val="16"/>
              </w:rPr>
              <w:t>0.13491417837561218</w:t>
            </w:r>
          </w:p>
        </w:tc>
      </w:tr>
      <w:tr>
        <w:tc>
          <w:tcPr>
            <w:tcW w:type="dxa" w:w="1626"/>
          </w:tcPr>
          <w:p>
            <w:r>
              <w:rPr>
                <w:rFonts w:ascii="Arial" w:hAnsi="Arial"/>
                <w:sz w:val="16"/>
              </w:rPr>
              <w:t>RETROSPECTIVE_FUTURE_IMAGE_DIFFERENCE_CONTROL</w:t>
            </w:r>
          </w:p>
        </w:tc>
        <w:tc>
          <w:tcPr>
            <w:tcW w:type="dxa" w:w="1626"/>
          </w:tcPr>
          <w:p>
            <w:r>
              <w:rPr>
                <w:rFonts w:ascii="Arial" w:hAnsi="Arial"/>
                <w:sz w:val="16"/>
              </w:rPr>
              <w:t>dice</w:t>
            </w:r>
          </w:p>
        </w:tc>
        <w:tc>
          <w:tcPr>
            <w:tcW w:type="dxa" w:w="1626"/>
          </w:tcPr>
          <w:p>
            <w:r>
              <w:rPr>
                <w:rFonts w:ascii="Arial" w:hAnsi="Arial"/>
                <w:sz w:val="16"/>
              </w:rPr>
              <w:t>40</w:t>
            </w:r>
          </w:p>
        </w:tc>
        <w:tc>
          <w:tcPr>
            <w:tcW w:type="dxa" w:w="1626"/>
          </w:tcPr>
          <w:p>
            <w:r>
              <w:rPr>
                <w:rFonts w:ascii="Arial" w:hAnsi="Arial"/>
                <w:sz w:val="16"/>
              </w:rPr>
              <w:t>0.04745301181639204</w:t>
            </w:r>
          </w:p>
        </w:tc>
        <w:tc>
          <w:tcPr>
            <w:tcW w:type="dxa" w:w="1626"/>
          </w:tcPr>
          <w:p>
            <w:r>
              <w:rPr>
                <w:rFonts w:ascii="Arial" w:hAnsi="Arial"/>
                <w:sz w:val="16"/>
              </w:rPr>
              <w:t>0.05317115990906748</w:t>
            </w:r>
          </w:p>
        </w:tc>
        <w:tc>
          <w:tcPr>
            <w:tcW w:type="dxa" w:w="1626"/>
          </w:tcPr>
          <w:p>
            <w:r>
              <w:rPr>
                <w:rFonts w:ascii="Arial" w:hAnsi="Arial"/>
                <w:sz w:val="16"/>
              </w:rPr>
              <w:t>0.0265146478970134</w:t>
            </w:r>
          </w:p>
        </w:tc>
        <w:tc>
          <w:tcPr>
            <w:tcW w:type="dxa" w:w="1626"/>
          </w:tcPr>
          <w:p>
            <w:r>
              <w:rPr>
                <w:rFonts w:ascii="Arial" w:hAnsi="Arial"/>
                <w:sz w:val="16"/>
              </w:rPr>
              <w:t>0.0020022364237797</w:t>
            </w:r>
          </w:p>
        </w:tc>
        <w:tc>
          <w:tcPr>
            <w:tcW w:type="dxa" w:w="1626"/>
          </w:tcPr>
          <w:p>
            <w:r>
              <w:rPr>
                <w:rFonts w:ascii="Arial" w:hAnsi="Arial"/>
                <w:sz w:val="16"/>
              </w:rPr>
              <w:t>0.08799821206827697</w:t>
            </w:r>
          </w:p>
        </w:tc>
        <w:tc>
          <w:tcPr>
            <w:tcW w:type="dxa" w:w="1626"/>
          </w:tcPr>
          <w:p>
            <w:r>
              <w:rPr>
                <w:rFonts w:ascii="Arial" w:hAnsi="Arial"/>
                <w:sz w:val="16"/>
              </w:rPr>
              <w:t>0.03206015883476472</w:t>
            </w:r>
          </w:p>
        </w:tc>
      </w:tr>
      <w:tr>
        <w:tc>
          <w:tcPr>
            <w:tcW w:type="dxa" w:w="1626"/>
          </w:tcPr>
          <w:p>
            <w:r>
              <w:rPr>
                <w:rFonts w:ascii="Arial" w:hAnsi="Arial"/>
                <w:sz w:val="16"/>
              </w:rPr>
              <w:t>RETROSPECTIVE_FUTURE_IMAGE_DIFFERENCE_CONTROL</w:t>
            </w:r>
          </w:p>
        </w:tc>
        <w:tc>
          <w:tcPr>
            <w:tcW w:type="dxa" w:w="1626"/>
          </w:tcPr>
          <w:p>
            <w:r>
              <w:rPr>
                <w:rFonts w:ascii="Arial" w:hAnsi="Arial"/>
                <w:sz w:val="16"/>
              </w:rPr>
              <w:t>iou</w:t>
            </w:r>
          </w:p>
        </w:tc>
        <w:tc>
          <w:tcPr>
            <w:tcW w:type="dxa" w:w="1626"/>
          </w:tcPr>
          <w:p>
            <w:r>
              <w:rPr>
                <w:rFonts w:ascii="Arial" w:hAnsi="Arial"/>
                <w:sz w:val="16"/>
              </w:rPr>
              <w:t>40</w:t>
            </w:r>
          </w:p>
        </w:tc>
        <w:tc>
          <w:tcPr>
            <w:tcW w:type="dxa" w:w="1626"/>
          </w:tcPr>
          <w:p>
            <w:r>
              <w:rPr>
                <w:rFonts w:ascii="Arial" w:hAnsi="Arial"/>
                <w:sz w:val="16"/>
              </w:rPr>
              <w:t>0.02506453777302368</w:t>
            </w:r>
          </w:p>
        </w:tc>
        <w:tc>
          <w:tcPr>
            <w:tcW w:type="dxa" w:w="1626"/>
          </w:tcPr>
          <w:p>
            <w:r>
              <w:rPr>
                <w:rFonts w:ascii="Arial" w:hAnsi="Arial"/>
                <w:sz w:val="16"/>
              </w:rPr>
              <w:t>0.02868789652717414</w:t>
            </w:r>
          </w:p>
        </w:tc>
        <w:tc>
          <w:tcPr>
            <w:tcW w:type="dxa" w:w="1626"/>
          </w:tcPr>
          <w:p>
            <w:r>
              <w:rPr>
                <w:rFonts w:ascii="Arial" w:hAnsi="Arial"/>
                <w:sz w:val="16"/>
              </w:rPr>
              <w:t>0.01343552737172885</w:t>
            </w:r>
          </w:p>
        </w:tc>
        <w:tc>
          <w:tcPr>
            <w:tcW w:type="dxa" w:w="1626"/>
          </w:tcPr>
          <w:p>
            <w:r>
              <w:rPr>
                <w:rFonts w:ascii="Arial" w:hAnsi="Arial"/>
                <w:sz w:val="16"/>
              </w:rPr>
              <w:t>0.0010021413419489</w:t>
            </w:r>
          </w:p>
        </w:tc>
        <w:tc>
          <w:tcPr>
            <w:tcW w:type="dxa" w:w="1626"/>
          </w:tcPr>
          <w:p>
            <w:r>
              <w:rPr>
                <w:rFonts w:ascii="Arial" w:hAnsi="Arial"/>
                <w:sz w:val="16"/>
              </w:rPr>
              <w:t>0.04604147497484915</w:t>
            </w:r>
          </w:p>
        </w:tc>
        <w:tc>
          <w:tcPr>
            <w:tcW w:type="dxa" w:w="1626"/>
          </w:tcPr>
          <w:p>
            <w:r>
              <w:rPr>
                <w:rFonts w:ascii="Arial" w:hAnsi="Arial"/>
                <w:sz w:val="16"/>
              </w:rPr>
              <w:t>0.01670133267149383</w:t>
            </w:r>
          </w:p>
        </w:tc>
      </w:tr>
    </w:tbl>
    <w:p>
      <w:r>
        <w:br w:type="page"/>
      </w:r>
    </w:p>
    <w:p>
      <w:r>
        <w:t>Table S5, part 2 of 2</w:t>
      </w:r>
    </w:p>
    <w:tbl>
      <w:tblPr>
        <w:tblStyle w:val="TableGrid"/>
        <w:tblW w:type="auto" w:w="0"/>
        <w:tblLook w:firstColumn="1" w:firstRow="1" w:lastColumn="0" w:lastRow="0" w:noHBand="0" w:noVBand="1" w:val="04A0"/>
      </w:tblPr>
      <w:tblGrid>
        <w:gridCol w:w="3657"/>
        <w:gridCol w:w="3657"/>
        <w:gridCol w:w="3657"/>
        <w:gridCol w:w="3657"/>
      </w:tblGrid>
      <w:tr>
        <w:trPr>
          <w:tblHeader/>
        </w:trPr>
        <w:tc>
          <w:tcPr>
            <w:tcW w:type="dxa" w:w="3657"/>
          </w:tcPr>
          <w:p>
            <w:r>
              <w:rPr>
                <w:rFonts w:ascii="Arial" w:hAnsi="Arial"/>
                <w:sz w:val="16"/>
              </w:rPr>
              <w:t>bootstrap 95ci high</w:t>
            </w:r>
          </w:p>
        </w:tc>
        <w:tc>
          <w:tcPr>
            <w:tcW w:type="dxa" w:w="3657"/>
          </w:tcPr>
          <w:p>
            <w:r>
              <w:rPr>
                <w:rFonts w:ascii="Arial" w:hAnsi="Arial"/>
                <w:sz w:val="16"/>
              </w:rPr>
              <w:t>family</w:t>
            </w:r>
          </w:p>
        </w:tc>
        <w:tc>
          <w:tcPr>
            <w:tcW w:type="dxa" w:w="3657"/>
          </w:tcPr>
          <w:p>
            <w:r>
              <w:rPr>
                <w:rFonts w:ascii="Arial" w:hAnsi="Arial"/>
                <w:sz w:val="16"/>
              </w:rPr>
              <w:t>method</w:t>
            </w:r>
          </w:p>
        </w:tc>
        <w:tc>
          <w:tcPr>
            <w:tcW w:type="dxa" w:w="3657"/>
          </w:tcPr>
          <w:p>
            <w:r>
              <w:rPr>
                <w:rFonts w:ascii="Arial" w:hAnsi="Arial"/>
                <w:sz w:val="16"/>
              </w:rPr>
              <w:t>evaluation mode</w:t>
            </w:r>
          </w:p>
        </w:tc>
      </w:tr>
      <w:tr>
        <w:tc>
          <w:tcPr>
            <w:tcW w:type="dxa" w:w="3657"/>
          </w:tcPr>
          <w:p>
            <w:r>
              <w:rPr>
                <w:rFonts w:ascii="Arial" w:hAnsi="Arial"/>
                <w:sz w:val="16"/>
              </w:rPr>
              <w:t>0.3291898900404981</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0.21330490660274457</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0.3402789807346136</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0.22374975792433496</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0.41657250007476243</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0.28245237956245184</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0.4412586165395727</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0.3052009381598968</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0.3283168501329602</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0.21256595371464979</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0.44278639014116333</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0.30553646719841127</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0.44774499786358746</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0.30921142336005675</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0.3280536227827286</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0.21425835375980826</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0.34047033659999304</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0.22288950446810263</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0.4169294730073227</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0.2834812287138274</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0.5544621884725907</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0.4071035595266916</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0.34056704893415435</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0.22148687241508055</w:t>
            </w:r>
          </w:p>
        </w:tc>
        <w:tc>
          <w:tcPr>
            <w:tcW w:type="dxa" w:w="3657"/>
          </w:tcPr>
          <w:p>
            <w:r>
              <w:rPr>
                <w:rFonts w:ascii="Arial" w:hAnsi="Arial"/>
                <w:sz w:val="16"/>
              </w:rPr>
              <w:t>mechanism</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0.3283168501329602</w:t>
            </w:r>
          </w:p>
        </w:tc>
        <w:tc>
          <w:tcPr>
            <w:tcW w:type="dxa" w:w="3657"/>
          </w:tcPr>
          <w:p>
            <w:r>
              <w:rPr>
                <w:rFonts w:ascii="Arial" w:hAnsi="Arial"/>
                <w:sz w:val="16"/>
              </w:rPr>
              <w:t>counterfactual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0.21256595371464979</w:t>
            </w:r>
          </w:p>
        </w:tc>
        <w:tc>
          <w:tcPr>
            <w:tcW w:type="dxa" w:w="3657"/>
          </w:tcPr>
          <w:p>
            <w:r>
              <w:rPr>
                <w:rFonts w:ascii="Arial" w:hAnsi="Arial"/>
                <w:sz w:val="16"/>
              </w:rPr>
              <w:t>counterfactual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0.44278639014116333</w:t>
            </w:r>
          </w:p>
        </w:tc>
        <w:tc>
          <w:tcPr>
            <w:tcW w:type="dxa" w:w="3657"/>
          </w:tcPr>
          <w:p>
            <w:r>
              <w:rPr>
                <w:rFonts w:ascii="Arial" w:hAnsi="Arial"/>
                <w:sz w:val="16"/>
              </w:rPr>
              <w:t>counterfactual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0.30553646719841127</w:t>
            </w:r>
          </w:p>
        </w:tc>
        <w:tc>
          <w:tcPr>
            <w:tcW w:type="dxa" w:w="3657"/>
          </w:tcPr>
          <w:p>
            <w:r>
              <w:rPr>
                <w:rFonts w:ascii="Arial" w:hAnsi="Arial"/>
                <w:sz w:val="16"/>
              </w:rPr>
              <w:t>counterfactual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0.3280536227827286</w:t>
            </w:r>
          </w:p>
        </w:tc>
        <w:tc>
          <w:tcPr>
            <w:tcW w:type="dxa" w:w="3657"/>
          </w:tcPr>
          <w:p>
            <w:r>
              <w:rPr>
                <w:rFonts w:ascii="Arial" w:hAnsi="Arial"/>
                <w:sz w:val="16"/>
              </w:rPr>
              <w:t>counterfactual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0.21425835375980826</w:t>
            </w:r>
          </w:p>
        </w:tc>
        <w:tc>
          <w:tcPr>
            <w:tcW w:type="dxa" w:w="3657"/>
          </w:tcPr>
          <w:p>
            <w:r>
              <w:rPr>
                <w:rFonts w:ascii="Arial" w:hAnsi="Arial"/>
                <w:sz w:val="16"/>
              </w:rPr>
              <w:t>counterfactual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0.34001188777694596</w:t>
            </w:r>
          </w:p>
        </w:tc>
        <w:tc>
          <w:tcPr>
            <w:tcW w:type="dxa" w:w="3657"/>
          </w:tcPr>
          <w:p>
            <w:r>
              <w:rPr>
                <w:rFonts w:ascii="Arial" w:hAnsi="Arial"/>
                <w:sz w:val="16"/>
              </w:rPr>
              <w:t>counterfactual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0.22891954126980635</w:t>
            </w:r>
          </w:p>
        </w:tc>
        <w:tc>
          <w:tcPr>
            <w:tcW w:type="dxa" w:w="3657"/>
          </w:tcPr>
          <w:p>
            <w:r>
              <w:rPr>
                <w:rFonts w:ascii="Arial" w:hAnsi="Arial"/>
                <w:sz w:val="16"/>
              </w:rPr>
              <w:t>counterfactual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0.6004636960050399</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0.46163415986553563</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0.41870259365380447</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0.29821411941429854</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0.44116704901199855</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0.30498432247819063</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0.6011130755376078</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0.46139002054243383</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0.4141264152107677</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0.2950409703956462</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0.4383980708580736</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0.3006085550204265</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0.5150145538024025</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0.3692367718088552</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0.3879531851758998</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0.2668951729675018</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0.3857280780972624</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0.2568853259400087</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0.5202250510167991</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0.3739205471453674</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0.3904578719920362</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0.26524440016174533</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0.3760552226252676</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0.24903064163834407</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0.5575718275652802</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0.41488636513567195</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0.40563198013561264</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0.2819871606525888</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0.4036877829942379</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0.27088969352270736</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0.5430516934792186</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0.3994677435055201</w:t>
            </w:r>
          </w:p>
        </w:tc>
        <w:tc>
          <w:tcPr>
            <w:tcW w:type="dxa" w:w="3657"/>
          </w:tcPr>
          <w:p>
            <w:r>
              <w:rPr>
                <w:rFonts w:ascii="Arial" w:hAnsi="Arial"/>
                <w:sz w:val="16"/>
              </w:rPr>
              <w:t>imperfect_guidance</w:t>
            </w:r>
          </w:p>
        </w:tc>
        <w:tc>
          <w:tcPr>
            <w:tcW w:type="dxa" w:w="3657"/>
          </w:tcPr>
          <w:p>
            <w:r>
              <w:rPr>
                <w:rFonts w:ascii="Arial" w:hAnsi="Arial"/>
                <w:sz w:val="16"/>
              </w:rPr>
              <w:t>EIA_BLEND_075</w:t>
            </w:r>
          </w:p>
        </w:tc>
        <w:tc>
          <w:tcPr>
            <w:tcW w:type="dxa" w:w="3657"/>
          </w:tcPr>
          <w:p>
            <w:r>
              <w:rPr>
                <w:rFonts w:ascii="Arial" w:hAnsi="Arial"/>
                <w:sz w:val="16"/>
              </w:rPr>
            </w:r>
          </w:p>
        </w:tc>
      </w:tr>
      <w:tr>
        <w:tc>
          <w:tcPr>
            <w:tcW w:type="dxa" w:w="3657"/>
          </w:tcPr>
          <w:p>
            <w:r>
              <w:rPr>
                <w:rFonts w:ascii="Arial" w:hAnsi="Arial"/>
                <w:sz w:val="16"/>
              </w:rPr>
              <w:t>0.40654457424112866</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0.28181677425881424</w:t>
            </w:r>
          </w:p>
        </w:tc>
        <w:tc>
          <w:tcPr>
            <w:tcW w:type="dxa" w:w="3657"/>
          </w:tcPr>
          <w:p>
            <w:r>
              <w:rPr>
                <w:rFonts w:ascii="Arial" w:hAnsi="Arial"/>
                <w:sz w:val="16"/>
              </w:rPr>
              <w:t>imperfect_guidance</w:t>
            </w:r>
          </w:p>
        </w:tc>
        <w:tc>
          <w:tcPr>
            <w:tcW w:type="dxa" w:w="3657"/>
          </w:tcPr>
          <w:p>
            <w:r>
              <w:rPr>
                <w:rFonts w:ascii="Arial" w:hAnsi="Arial"/>
                <w:sz w:val="16"/>
              </w:rPr>
              <w:t>EIA_LINEAR</w:t>
            </w:r>
          </w:p>
        </w:tc>
        <w:tc>
          <w:tcPr>
            <w:tcW w:type="dxa" w:w="3657"/>
          </w:tcPr>
          <w:p>
            <w:r>
              <w:rPr>
                <w:rFonts w:ascii="Arial" w:hAnsi="Arial"/>
                <w:sz w:val="16"/>
              </w:rPr>
            </w:r>
          </w:p>
        </w:tc>
      </w:tr>
      <w:tr>
        <w:tc>
          <w:tcPr>
            <w:tcW w:type="dxa" w:w="3657"/>
          </w:tcPr>
          <w:p>
            <w:r>
              <w:rPr>
                <w:rFonts w:ascii="Arial" w:hAnsi="Arial"/>
                <w:sz w:val="16"/>
              </w:rPr>
              <w:t>0.42292475833372434</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0.28525313829051907</w:t>
            </w:r>
          </w:p>
        </w:tc>
        <w:tc>
          <w:tcPr>
            <w:tcW w:type="dxa" w:w="3657"/>
          </w:tcPr>
          <w:p>
            <w:r>
              <w:rPr>
                <w:rFonts w:ascii="Arial" w:hAnsi="Arial"/>
                <w:sz w:val="16"/>
              </w:rPr>
              <w:t>imperfect_guidance</w:t>
            </w:r>
          </w:p>
        </w:tc>
        <w:tc>
          <w:tcPr>
            <w:tcW w:type="dxa" w:w="3657"/>
          </w:tcPr>
          <w:p>
            <w:r>
              <w:rPr>
                <w:rFonts w:ascii="Arial" w:hAnsi="Arial"/>
                <w:sz w:val="16"/>
              </w:rPr>
              <w:t>PCC</w:t>
            </w:r>
          </w:p>
        </w:tc>
        <w:tc>
          <w:tcPr>
            <w:tcW w:type="dxa" w:w="3657"/>
          </w:tcPr>
          <w:p>
            <w:r>
              <w:rPr>
                <w:rFonts w:ascii="Arial" w:hAnsi="Arial"/>
                <w:sz w:val="16"/>
              </w:rPr>
            </w:r>
          </w:p>
        </w:tc>
      </w:tr>
      <w:tr>
        <w:tc>
          <w:tcPr>
            <w:tcW w:type="dxa" w:w="3657"/>
          </w:tcPr>
          <w:p>
            <w:r>
              <w:rPr>
                <w:rFonts w:ascii="Arial" w:hAnsi="Arial"/>
                <w:sz w:val="16"/>
              </w:rPr>
              <w:t>0.405687733036465</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original_clean</w:t>
            </w:r>
          </w:p>
        </w:tc>
      </w:tr>
      <w:tr>
        <w:tc>
          <w:tcPr>
            <w:tcW w:type="dxa" w:w="3657"/>
          </w:tcPr>
          <w:p>
            <w:r>
              <w:rPr>
                <w:rFonts w:ascii="Arial" w:hAnsi="Arial"/>
                <w:sz w:val="16"/>
              </w:rPr>
              <w:t>0.27624007865236555</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original_clean</w:t>
            </w:r>
          </w:p>
        </w:tc>
      </w:tr>
      <w:tr>
        <w:tc>
          <w:tcPr>
            <w:tcW w:type="dxa" w:w="3657"/>
          </w:tcPr>
          <w:p>
            <w:r>
              <w:rPr>
                <w:rFonts w:ascii="Arial" w:hAnsi="Arial"/>
                <w:sz w:val="16"/>
              </w:rPr>
              <w:t>0.2206460738256715</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same_definition</w:t>
            </w:r>
          </w:p>
        </w:tc>
      </w:tr>
      <w:tr>
        <w:tc>
          <w:tcPr>
            <w:tcW w:type="dxa" w:w="3657"/>
          </w:tcPr>
          <w:p>
            <w:r>
              <w:rPr>
                <w:rFonts w:ascii="Arial" w:hAnsi="Arial"/>
                <w:sz w:val="16"/>
              </w:rPr>
              <w:t>0.13427851216092979</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same_definition</w:t>
            </w:r>
          </w:p>
        </w:tc>
      </w:tr>
      <w:tr>
        <w:tc>
          <w:tcPr>
            <w:tcW w:type="dxa" w:w="3657"/>
          </w:tcPr>
          <w:p>
            <w:r>
              <w:rPr>
                <w:rFonts w:ascii="Arial" w:hAnsi="Arial"/>
                <w:sz w:val="16"/>
              </w:rPr>
              <w:t>0.46484915741569005</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original_clean</w:t>
            </w:r>
          </w:p>
        </w:tc>
      </w:tr>
      <w:tr>
        <w:tc>
          <w:tcPr>
            <w:tcW w:type="dxa" w:w="3657"/>
          </w:tcPr>
          <w:p>
            <w:r>
              <w:rPr>
                <w:rFonts w:ascii="Arial" w:hAnsi="Arial"/>
                <w:sz w:val="16"/>
              </w:rPr>
              <w:t>0.32154977825817066</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original_clean</w:t>
            </w:r>
          </w:p>
        </w:tc>
      </w:tr>
      <w:tr>
        <w:tc>
          <w:tcPr>
            <w:tcW w:type="dxa" w:w="3657"/>
          </w:tcPr>
          <w:p>
            <w:r>
              <w:rPr>
                <w:rFonts w:ascii="Arial" w:hAnsi="Arial"/>
                <w:sz w:val="16"/>
              </w:rPr>
              <w:t>0.3718018258074674</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same_definition</w:t>
            </w:r>
          </w:p>
        </w:tc>
      </w:tr>
      <w:tr>
        <w:tc>
          <w:tcPr>
            <w:tcW w:type="dxa" w:w="3657"/>
          </w:tcPr>
          <w:p>
            <w:r>
              <w:rPr>
                <w:rFonts w:ascii="Arial" w:hAnsi="Arial"/>
                <w:sz w:val="16"/>
              </w:rPr>
              <w:t>0.23769150461385763</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same_definition</w:t>
            </w:r>
          </w:p>
        </w:tc>
      </w:tr>
      <w:tr>
        <w:tc>
          <w:tcPr>
            <w:tcW w:type="dxa" w:w="3657"/>
          </w:tcPr>
          <w:p>
            <w:r>
              <w:rPr>
                <w:rFonts w:ascii="Arial" w:hAnsi="Arial"/>
                <w:sz w:val="16"/>
              </w:rPr>
              <w:t>0.44223197447992024</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original_clean</w:t>
            </w:r>
          </w:p>
        </w:tc>
      </w:tr>
      <w:tr>
        <w:tc>
          <w:tcPr>
            <w:tcW w:type="dxa" w:w="3657"/>
          </w:tcPr>
          <w:p>
            <w:r>
              <w:rPr>
                <w:rFonts w:ascii="Arial" w:hAnsi="Arial"/>
                <w:sz w:val="16"/>
              </w:rPr>
              <w:t>0.3046515073019408</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original_clean</w:t>
            </w:r>
          </w:p>
        </w:tc>
      </w:tr>
      <w:tr>
        <w:tc>
          <w:tcPr>
            <w:tcW w:type="dxa" w:w="3657"/>
          </w:tcPr>
          <w:p>
            <w:r>
              <w:rPr>
                <w:rFonts w:ascii="Arial" w:hAnsi="Arial"/>
                <w:sz w:val="16"/>
              </w:rPr>
              <w:t>0.4390740965596995</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same_definition</w:t>
            </w:r>
          </w:p>
        </w:tc>
      </w:tr>
      <w:tr>
        <w:tc>
          <w:tcPr>
            <w:tcW w:type="dxa" w:w="3657"/>
          </w:tcPr>
          <w:p>
            <w:r>
              <w:rPr>
                <w:rFonts w:ascii="Arial" w:hAnsi="Arial"/>
                <w:sz w:val="16"/>
              </w:rPr>
              <w:t>0.3016479508030987</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same_definition</w:t>
            </w:r>
          </w:p>
        </w:tc>
      </w:tr>
      <w:tr>
        <w:tc>
          <w:tcPr>
            <w:tcW w:type="dxa" w:w="3657"/>
          </w:tcPr>
          <w:p>
            <w:r>
              <w:rPr>
                <w:rFonts w:ascii="Arial" w:hAnsi="Arial"/>
                <w:sz w:val="16"/>
              </w:rPr>
              <w:t>0.4418951030724059</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original_clean</w:t>
            </w:r>
          </w:p>
        </w:tc>
      </w:tr>
      <w:tr>
        <w:tc>
          <w:tcPr>
            <w:tcW w:type="dxa" w:w="3657"/>
          </w:tcPr>
          <w:p>
            <w:r>
              <w:rPr>
                <w:rFonts w:ascii="Arial" w:hAnsi="Arial"/>
                <w:sz w:val="16"/>
              </w:rPr>
              <w:t>0.30368144337220954</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original_clean</w:t>
            </w:r>
          </w:p>
        </w:tc>
      </w:tr>
      <w:tr>
        <w:tc>
          <w:tcPr>
            <w:tcW w:type="dxa" w:w="3657"/>
          </w:tcPr>
          <w:p>
            <w:r>
              <w:rPr>
                <w:rFonts w:ascii="Arial" w:hAnsi="Arial"/>
                <w:sz w:val="16"/>
              </w:rPr>
              <w:t>0.44260636864743536</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same_definition</w:t>
            </w:r>
          </w:p>
        </w:tc>
      </w:tr>
      <w:tr>
        <w:tc>
          <w:tcPr>
            <w:tcW w:type="dxa" w:w="3657"/>
          </w:tcPr>
          <w:p>
            <w:r>
              <w:rPr>
                <w:rFonts w:ascii="Arial" w:hAnsi="Arial"/>
                <w:sz w:val="16"/>
              </w:rPr>
              <w:t>0.3035547340197834</w:t>
            </w:r>
          </w:p>
        </w:tc>
        <w:tc>
          <w:tcPr>
            <w:tcW w:type="dxa" w:w="3657"/>
          </w:tcPr>
          <w:p>
            <w:r>
              <w:rPr>
                <w:rFonts w:ascii="Arial" w:hAnsi="Arial"/>
                <w:sz w:val="16"/>
              </w:rPr>
              <w:t>target_construction</w:t>
            </w:r>
          </w:p>
        </w:tc>
        <w:tc>
          <w:tcPr>
            <w:tcW w:type="dxa" w:w="3657"/>
          </w:tcPr>
          <w:p>
            <w:r>
              <w:rPr>
                <w:rFonts w:ascii="Arial" w:hAnsi="Arial"/>
                <w:sz w:val="16"/>
              </w:rPr>
            </w:r>
          </w:p>
        </w:tc>
        <w:tc>
          <w:tcPr>
            <w:tcW w:type="dxa" w:w="3657"/>
          </w:tcPr>
          <w:p>
            <w:r>
              <w:rPr>
                <w:rFonts w:ascii="Arial" w:hAnsi="Arial"/>
                <w:sz w:val="16"/>
              </w:rPr>
              <w:t>same_definition</w:t>
            </w:r>
          </w:p>
        </w:tc>
      </w:tr>
      <w:tr>
        <w:tc>
          <w:tcPr>
            <w:tcW w:type="dxa" w:w="3657"/>
          </w:tcPr>
          <w:p>
            <w:r>
              <w:rPr>
                <w:rFonts w:ascii="Arial" w:hAnsi="Arial"/>
                <w:sz w:val="16"/>
              </w:rPr>
              <w:t>0.3283168501329602</w:t>
            </w:r>
          </w:p>
        </w:tc>
        <w:tc>
          <w:tcPr>
            <w:tcW w:type="dxa" w:w="3657"/>
          </w:tcPr>
          <w:p>
            <w:r>
              <w:rPr>
                <w:rFonts w:ascii="Arial" w:hAnsi="Arial"/>
                <w:sz w:val="16"/>
              </w:rPr>
              <w:t>difference_map_control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0.21256595371464979</w:t>
            </w:r>
          </w:p>
        </w:tc>
        <w:tc>
          <w:tcPr>
            <w:tcW w:type="dxa" w:w="3657"/>
          </w:tcPr>
          <w:p>
            <w:r>
              <w:rPr>
                <w:rFonts w:ascii="Arial" w:hAnsi="Arial"/>
                <w:sz w:val="16"/>
              </w:rPr>
              <w:t>difference_map_control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0.064359335560196</w:t>
            </w:r>
          </w:p>
        </w:tc>
        <w:tc>
          <w:tcPr>
            <w:tcW w:type="dxa" w:w="3657"/>
          </w:tcPr>
          <w:p>
            <w:r>
              <w:rPr>
                <w:rFonts w:ascii="Arial" w:hAnsi="Arial"/>
                <w:sz w:val="16"/>
              </w:rPr>
              <w:t>difference_map_control</w:t>
            </w:r>
          </w:p>
        </w:tc>
        <w:tc>
          <w:tcPr>
            <w:tcW w:type="dxa" w:w="3657"/>
          </w:tcPr>
          <w:p>
            <w:r>
              <w:rPr>
                <w:rFonts w:ascii="Arial" w:hAnsi="Arial"/>
                <w:sz w:val="16"/>
              </w:rPr>
            </w:r>
          </w:p>
        </w:tc>
        <w:tc>
          <w:tcPr>
            <w:tcW w:type="dxa" w:w="3657"/>
          </w:tcPr>
          <w:p>
            <w:r>
              <w:rPr>
                <w:rFonts w:ascii="Arial" w:hAnsi="Arial"/>
                <w:sz w:val="16"/>
              </w:rPr>
            </w:r>
          </w:p>
        </w:tc>
      </w:tr>
      <w:tr>
        <w:tc>
          <w:tcPr>
            <w:tcW w:type="dxa" w:w="3657"/>
          </w:tcPr>
          <w:p>
            <w:r>
              <w:rPr>
                <w:rFonts w:ascii="Arial" w:hAnsi="Arial"/>
                <w:sz w:val="16"/>
              </w:rPr>
              <w:t>0.034087921967275926</w:t>
            </w:r>
          </w:p>
        </w:tc>
        <w:tc>
          <w:tcPr>
            <w:tcW w:type="dxa" w:w="3657"/>
          </w:tcPr>
          <w:p>
            <w:r>
              <w:rPr>
                <w:rFonts w:ascii="Arial" w:hAnsi="Arial"/>
                <w:sz w:val="16"/>
              </w:rPr>
              <w:t>difference_map_control</w:t>
            </w:r>
          </w:p>
        </w:tc>
        <w:tc>
          <w:tcPr>
            <w:tcW w:type="dxa" w:w="3657"/>
          </w:tcPr>
          <w:p>
            <w:r>
              <w:rPr>
                <w:rFonts w:ascii="Arial" w:hAnsi="Arial"/>
                <w:sz w:val="16"/>
              </w:rPr>
            </w:r>
          </w:p>
        </w:tc>
        <w:tc>
          <w:tcPr>
            <w:tcW w:type="dxa" w:w="3657"/>
          </w:tcPr>
          <w:p>
            <w:r>
              <w:rPr>
                <w:rFonts w:ascii="Arial" w:hAnsi="Arial"/>
                <w:sz w:val="16"/>
              </w:rPr>
            </w:r>
          </w:p>
        </w:tc>
      </w:tr>
    </w:tbl>
    <w:p>
      <w:pPr>
        <w:sectPr>
          <w:pgSz w:w="15840" w:h="12240" w:orient="landscape"/>
          <w:pgMar w:top="691" w:right="605" w:bottom="691" w:left="605" w:header="720" w:footer="720" w:gutter="0"/>
          <w:cols w:space="720"/>
          <w:docGrid w:linePitch="360"/>
          <w:lnNumType w:countBy="1" w:restart="newPage"/>
        </w:sectPr>
      </w:pPr>
    </w:p>
    <w:p>
      <w:pPr>
        <w:pStyle w:val="Heading1"/>
      </w:pPr>
      <w:r>
        <w:t>Table S6. Imperfect-guidance robustness</w:t>
      </w:r>
    </w:p>
    <w:tbl>
      <w:tblPr>
        <w:tblStyle w:val="TableGrid"/>
        <w:tblW w:type="auto" w:w="0"/>
        <w:tblLook w:firstColumn="1" w:firstRow="1" w:lastColumn="0" w:lastRow="0" w:noHBand="0" w:noVBand="1" w:val="04A0"/>
      </w:tblPr>
      <w:tblGrid>
        <w:gridCol w:w="1379"/>
        <w:gridCol w:w="1379"/>
        <w:gridCol w:w="1379"/>
        <w:gridCol w:w="1379"/>
        <w:gridCol w:w="1379"/>
        <w:gridCol w:w="1379"/>
        <w:gridCol w:w="1379"/>
        <w:gridCol w:w="1379"/>
      </w:tblGrid>
      <w:tr>
        <w:trPr>
          <w:tblHeader/>
        </w:trPr>
        <w:tc>
          <w:tcPr>
            <w:tcW w:type="dxa" w:w="1379"/>
          </w:tcPr>
          <w:p>
            <w:r>
              <w:rPr>
                <w:rFonts w:ascii="Arial" w:hAnsi="Arial"/>
                <w:sz w:val="16"/>
              </w:rPr>
              <w:t>condition</w:t>
            </w:r>
          </w:p>
        </w:tc>
        <w:tc>
          <w:tcPr>
            <w:tcW w:type="dxa" w:w="1379"/>
          </w:tcPr>
          <w:p>
            <w:r>
              <w:rPr>
                <w:rFonts w:ascii="Arial" w:hAnsi="Arial"/>
                <w:sz w:val="16"/>
              </w:rPr>
              <w:t>method</w:t>
            </w:r>
          </w:p>
        </w:tc>
        <w:tc>
          <w:tcPr>
            <w:tcW w:type="dxa" w:w="1379"/>
          </w:tcPr>
          <w:p>
            <w:r>
              <w:rPr>
                <w:rFonts w:ascii="Arial" w:hAnsi="Arial"/>
                <w:sz w:val="16"/>
              </w:rPr>
              <w:t>patients</w:t>
            </w:r>
          </w:p>
        </w:tc>
        <w:tc>
          <w:tcPr>
            <w:tcW w:type="dxa" w:w="1379"/>
          </w:tcPr>
          <w:p>
            <w:r>
              <w:rPr>
                <w:rFonts w:ascii="Arial" w:hAnsi="Arial"/>
                <w:sz w:val="16"/>
              </w:rPr>
              <w:t>mean oracle topk Dice</w:t>
            </w:r>
          </w:p>
        </w:tc>
        <w:tc>
          <w:tcPr>
            <w:tcW w:type="dxa" w:w="1379"/>
          </w:tcPr>
          <w:p>
            <w:r>
              <w:rPr>
                <w:rFonts w:ascii="Arial" w:hAnsi="Arial"/>
                <w:sz w:val="16"/>
              </w:rPr>
              <w:t>mean oracle topk IoU</w:t>
            </w:r>
          </w:p>
        </w:tc>
        <w:tc>
          <w:tcPr>
            <w:tcW w:type="dxa" w:w="1379"/>
          </w:tcPr>
          <w:p>
            <w:r>
              <w:rPr>
                <w:rFonts w:ascii="Arial" w:hAnsi="Arial"/>
                <w:sz w:val="16"/>
              </w:rPr>
              <w:t>mean retained true target fraction</w:t>
            </w:r>
          </w:p>
        </w:tc>
        <w:tc>
          <w:tcPr>
            <w:tcW w:type="dxa" w:w="1379"/>
          </w:tcPr>
          <w:p>
            <w:r>
              <w:rPr>
                <w:rFonts w:ascii="Arial" w:hAnsi="Arial"/>
                <w:sz w:val="16"/>
              </w:rPr>
              <w:t>mean added false positive volume</w:t>
            </w:r>
          </w:p>
        </w:tc>
        <w:tc>
          <w:tcPr>
            <w:tcW w:type="dxa" w:w="1379"/>
          </w:tcPr>
          <w:p>
            <w:r>
              <w:rPr>
                <w:rFonts w:ascii="Arial" w:hAnsi="Arial"/>
                <w:sz w:val="16"/>
              </w:rPr>
              <w:t>source rows</w:t>
            </w:r>
          </w:p>
        </w:tc>
      </w:tr>
      <w:tr>
        <w:tc>
          <w:tcPr>
            <w:tcW w:type="dxa" w:w="1379"/>
          </w:tcPr>
          <w:p>
            <w:r>
              <w:rPr>
                <w:rFonts w:ascii="Arial" w:hAnsi="Arial"/>
                <w:sz w:val="16"/>
              </w:rPr>
              <w:t>CLEAN</w:t>
            </w:r>
          </w:p>
        </w:tc>
        <w:tc>
          <w:tcPr>
            <w:tcW w:type="dxa" w:w="1379"/>
          </w:tcPr>
          <w:p>
            <w:r>
              <w:rPr>
                <w:rFonts w:ascii="Arial" w:hAnsi="Arial"/>
                <w:sz w:val="16"/>
              </w:rPr>
              <w:t>EIA_BLEND_075</w:t>
            </w:r>
          </w:p>
        </w:tc>
        <w:tc>
          <w:tcPr>
            <w:tcW w:type="dxa" w:w="1379"/>
          </w:tcPr>
          <w:p>
            <w:r>
              <w:rPr>
                <w:rFonts w:ascii="Arial" w:hAnsi="Arial"/>
                <w:sz w:val="16"/>
              </w:rPr>
              <w:t>40</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40</w:t>
            </w:r>
          </w:p>
        </w:tc>
      </w:tr>
      <w:tr>
        <w:tc>
          <w:tcPr>
            <w:tcW w:type="dxa" w:w="1379"/>
          </w:tcPr>
          <w:p>
            <w:r>
              <w:rPr>
                <w:rFonts w:ascii="Arial" w:hAnsi="Arial"/>
                <w:sz w:val="16"/>
              </w:rPr>
              <w:t>CLEAN</w:t>
            </w:r>
          </w:p>
        </w:tc>
        <w:tc>
          <w:tcPr>
            <w:tcW w:type="dxa" w:w="1379"/>
          </w:tcPr>
          <w:p>
            <w:r>
              <w:rPr>
                <w:rFonts w:ascii="Arial" w:hAnsi="Arial"/>
                <w:sz w:val="16"/>
              </w:rPr>
              <w:t>EIA_LINEAR</w:t>
            </w:r>
          </w:p>
        </w:tc>
        <w:tc>
          <w:tcPr>
            <w:tcW w:type="dxa" w:w="1379"/>
          </w:tcPr>
          <w:p>
            <w:r>
              <w:rPr>
                <w:rFonts w:ascii="Arial" w:hAnsi="Arial"/>
                <w:sz w:val="16"/>
              </w:rPr>
              <w:t>40</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40</w:t>
            </w:r>
          </w:p>
        </w:tc>
      </w:tr>
      <w:tr>
        <w:tc>
          <w:tcPr>
            <w:tcW w:type="dxa" w:w="1379"/>
          </w:tcPr>
          <w:p>
            <w:r>
              <w:rPr>
                <w:rFonts w:ascii="Arial" w:hAnsi="Arial"/>
                <w:sz w:val="16"/>
              </w:rPr>
              <w:t>CLEAN</w:t>
            </w:r>
          </w:p>
        </w:tc>
        <w:tc>
          <w:tcPr>
            <w:tcW w:type="dxa" w:w="1379"/>
          </w:tcPr>
          <w:p>
            <w:r>
              <w:rPr>
                <w:rFonts w:ascii="Arial" w:hAnsi="Arial"/>
                <w:sz w:val="16"/>
              </w:rPr>
              <w:t>PCC</w:t>
            </w:r>
          </w:p>
        </w:tc>
        <w:tc>
          <w:tcPr>
            <w:tcW w:type="dxa" w:w="1379"/>
          </w:tcPr>
          <w:p>
            <w:r>
              <w:rPr>
                <w:rFonts w:ascii="Arial" w:hAnsi="Arial"/>
                <w:sz w:val="16"/>
              </w:rPr>
              <w:t>40</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NA</w:t>
            </w:r>
          </w:p>
        </w:tc>
        <w:tc>
          <w:tcPr>
            <w:tcW w:type="dxa" w:w="1379"/>
          </w:tcPr>
          <w:p>
            <w:r>
              <w:rPr>
                <w:rFonts w:ascii="Arial" w:hAnsi="Arial"/>
                <w:sz w:val="16"/>
              </w:rPr>
              <w:t>40</w:t>
            </w:r>
          </w:p>
        </w:tc>
      </w:tr>
      <w:tr>
        <w:tc>
          <w:tcPr>
            <w:tcW w:type="dxa" w:w="1379"/>
          </w:tcPr>
          <w:p>
            <w:r>
              <w:rPr>
                <w:rFonts w:ascii="Arial" w:hAnsi="Arial"/>
                <w:sz w:val="16"/>
              </w:rPr>
              <w:t>FP_25</w:t>
            </w:r>
          </w:p>
        </w:tc>
        <w:tc>
          <w:tcPr>
            <w:tcW w:type="dxa" w:w="1379"/>
          </w:tcPr>
          <w:p>
            <w:r>
              <w:rPr>
                <w:rFonts w:ascii="Arial" w:hAnsi="Arial"/>
                <w:sz w:val="16"/>
              </w:rPr>
              <w:t>EIA_BLEND_075</w:t>
            </w:r>
          </w:p>
        </w:tc>
        <w:tc>
          <w:tcPr>
            <w:tcW w:type="dxa" w:w="1379"/>
          </w:tcPr>
          <w:p>
            <w:r>
              <w:rPr>
                <w:rFonts w:ascii="Arial" w:hAnsi="Arial"/>
                <w:sz w:val="16"/>
              </w:rPr>
              <w:t>40</w:t>
            </w:r>
          </w:p>
        </w:tc>
        <w:tc>
          <w:tcPr>
            <w:tcW w:type="dxa" w:w="1379"/>
          </w:tcPr>
          <w:p>
            <w:r>
              <w:rPr>
                <w:rFonts w:ascii="Arial" w:hAnsi="Arial"/>
                <w:sz w:val="16"/>
              </w:rPr>
              <w:t>0.5322</w:t>
            </w:r>
          </w:p>
        </w:tc>
        <w:tc>
          <w:tcPr>
            <w:tcW w:type="dxa" w:w="1379"/>
          </w:tcPr>
          <w:p>
            <w:r>
              <w:rPr>
                <w:rFonts w:ascii="Arial" w:hAnsi="Arial"/>
                <w:sz w:val="16"/>
              </w:rPr>
              <w:t>0.3948</w:t>
            </w:r>
          </w:p>
        </w:tc>
        <w:tc>
          <w:tcPr>
            <w:tcW w:type="dxa" w:w="1379"/>
          </w:tcPr>
          <w:p>
            <w:r>
              <w:rPr>
                <w:rFonts w:ascii="Arial" w:hAnsi="Arial"/>
                <w:sz w:val="16"/>
              </w:rPr>
              <w:t>1</w:t>
            </w:r>
          </w:p>
        </w:tc>
        <w:tc>
          <w:tcPr>
            <w:tcW w:type="dxa" w:w="1379"/>
          </w:tcPr>
          <w:p>
            <w:r>
              <w:rPr>
                <w:rFonts w:ascii="Arial" w:hAnsi="Arial"/>
                <w:sz w:val="16"/>
              </w:rPr>
              <w:t>7578</w:t>
            </w:r>
          </w:p>
        </w:tc>
        <w:tc>
          <w:tcPr>
            <w:tcW w:type="dxa" w:w="1379"/>
          </w:tcPr>
          <w:p>
            <w:r>
              <w:rPr>
                <w:rFonts w:ascii="Arial" w:hAnsi="Arial"/>
                <w:sz w:val="16"/>
              </w:rPr>
              <w:t>40</w:t>
            </w:r>
          </w:p>
        </w:tc>
      </w:tr>
      <w:tr>
        <w:tc>
          <w:tcPr>
            <w:tcW w:type="dxa" w:w="1379"/>
          </w:tcPr>
          <w:p>
            <w:r>
              <w:rPr>
                <w:rFonts w:ascii="Arial" w:hAnsi="Arial"/>
                <w:sz w:val="16"/>
              </w:rPr>
              <w:t>FP_25</w:t>
            </w:r>
          </w:p>
        </w:tc>
        <w:tc>
          <w:tcPr>
            <w:tcW w:type="dxa" w:w="1379"/>
          </w:tcPr>
          <w:p>
            <w:r>
              <w:rPr>
                <w:rFonts w:ascii="Arial" w:hAnsi="Arial"/>
                <w:sz w:val="16"/>
              </w:rPr>
              <w:t>EIA_LINEAR</w:t>
            </w:r>
          </w:p>
        </w:tc>
        <w:tc>
          <w:tcPr>
            <w:tcW w:type="dxa" w:w="1379"/>
          </w:tcPr>
          <w:p>
            <w:r>
              <w:rPr>
                <w:rFonts w:ascii="Arial" w:hAnsi="Arial"/>
                <w:sz w:val="16"/>
              </w:rPr>
              <w:t>40</w:t>
            </w:r>
          </w:p>
        </w:tc>
        <w:tc>
          <w:tcPr>
            <w:tcW w:type="dxa" w:w="1379"/>
          </w:tcPr>
          <w:p>
            <w:r>
              <w:rPr>
                <w:rFonts w:ascii="Arial" w:hAnsi="Arial"/>
                <w:sz w:val="16"/>
              </w:rPr>
              <w:t>0.3431</w:t>
            </w:r>
          </w:p>
        </w:tc>
        <w:tc>
          <w:tcPr>
            <w:tcW w:type="dxa" w:w="1379"/>
          </w:tcPr>
          <w:p>
            <w:r>
              <w:rPr>
                <w:rFonts w:ascii="Arial" w:hAnsi="Arial"/>
                <w:sz w:val="16"/>
              </w:rPr>
              <w:t>0.2319</w:t>
            </w:r>
          </w:p>
        </w:tc>
        <w:tc>
          <w:tcPr>
            <w:tcW w:type="dxa" w:w="1379"/>
          </w:tcPr>
          <w:p>
            <w:r>
              <w:rPr>
                <w:rFonts w:ascii="Arial" w:hAnsi="Arial"/>
                <w:sz w:val="16"/>
              </w:rPr>
              <w:t>1</w:t>
            </w:r>
          </w:p>
        </w:tc>
        <w:tc>
          <w:tcPr>
            <w:tcW w:type="dxa" w:w="1379"/>
          </w:tcPr>
          <w:p>
            <w:r>
              <w:rPr>
                <w:rFonts w:ascii="Arial" w:hAnsi="Arial"/>
                <w:sz w:val="16"/>
              </w:rPr>
              <w:t>7578</w:t>
            </w:r>
          </w:p>
        </w:tc>
        <w:tc>
          <w:tcPr>
            <w:tcW w:type="dxa" w:w="1379"/>
          </w:tcPr>
          <w:p>
            <w:r>
              <w:rPr>
                <w:rFonts w:ascii="Arial" w:hAnsi="Arial"/>
                <w:sz w:val="16"/>
              </w:rPr>
              <w:t>40</w:t>
            </w:r>
          </w:p>
        </w:tc>
      </w:tr>
      <w:tr>
        <w:tc>
          <w:tcPr>
            <w:tcW w:type="dxa" w:w="1379"/>
          </w:tcPr>
          <w:p>
            <w:r>
              <w:rPr>
                <w:rFonts w:ascii="Arial" w:hAnsi="Arial"/>
                <w:sz w:val="16"/>
              </w:rPr>
              <w:t>FP_25</w:t>
            </w:r>
          </w:p>
        </w:tc>
        <w:tc>
          <w:tcPr>
            <w:tcW w:type="dxa" w:w="1379"/>
          </w:tcPr>
          <w:p>
            <w:r>
              <w:rPr>
                <w:rFonts w:ascii="Arial" w:hAnsi="Arial"/>
                <w:sz w:val="16"/>
              </w:rPr>
              <w:t>PCC</w:t>
            </w:r>
          </w:p>
        </w:tc>
        <w:tc>
          <w:tcPr>
            <w:tcW w:type="dxa" w:w="1379"/>
          </w:tcPr>
          <w:p>
            <w:r>
              <w:rPr>
                <w:rFonts w:ascii="Arial" w:hAnsi="Arial"/>
                <w:sz w:val="16"/>
              </w:rPr>
              <w:t>40</w:t>
            </w:r>
          </w:p>
        </w:tc>
        <w:tc>
          <w:tcPr>
            <w:tcW w:type="dxa" w:w="1379"/>
          </w:tcPr>
          <w:p>
            <w:r>
              <w:rPr>
                <w:rFonts w:ascii="Arial" w:hAnsi="Arial"/>
                <w:sz w:val="16"/>
              </w:rPr>
              <w:t>0.3842</w:t>
            </w:r>
          </w:p>
        </w:tc>
        <w:tc>
          <w:tcPr>
            <w:tcW w:type="dxa" w:w="1379"/>
          </w:tcPr>
          <w:p>
            <w:r>
              <w:rPr>
                <w:rFonts w:ascii="Arial" w:hAnsi="Arial"/>
                <w:sz w:val="16"/>
              </w:rPr>
              <w:t>0.2533</w:t>
            </w:r>
          </w:p>
        </w:tc>
        <w:tc>
          <w:tcPr>
            <w:tcW w:type="dxa" w:w="1379"/>
          </w:tcPr>
          <w:p>
            <w:r>
              <w:rPr>
                <w:rFonts w:ascii="Arial" w:hAnsi="Arial"/>
                <w:sz w:val="16"/>
              </w:rPr>
              <w:t>1</w:t>
            </w:r>
          </w:p>
        </w:tc>
        <w:tc>
          <w:tcPr>
            <w:tcW w:type="dxa" w:w="1379"/>
          </w:tcPr>
          <w:p>
            <w:r>
              <w:rPr>
                <w:rFonts w:ascii="Arial" w:hAnsi="Arial"/>
                <w:sz w:val="16"/>
              </w:rPr>
              <w:t>7578</w:t>
            </w:r>
          </w:p>
        </w:tc>
        <w:tc>
          <w:tcPr>
            <w:tcW w:type="dxa" w:w="1379"/>
          </w:tcPr>
          <w:p>
            <w:r>
              <w:rPr>
                <w:rFonts w:ascii="Arial" w:hAnsi="Arial"/>
                <w:sz w:val="16"/>
              </w:rPr>
              <w:t>40</w:t>
            </w:r>
          </w:p>
        </w:tc>
      </w:tr>
      <w:tr>
        <w:tc>
          <w:tcPr>
            <w:tcW w:type="dxa" w:w="1379"/>
          </w:tcPr>
          <w:p>
            <w:r>
              <w:rPr>
                <w:rFonts w:ascii="Arial" w:hAnsi="Arial"/>
                <w:sz w:val="16"/>
              </w:rPr>
              <w:t>MIXED</w:t>
            </w:r>
          </w:p>
        </w:tc>
        <w:tc>
          <w:tcPr>
            <w:tcW w:type="dxa" w:w="1379"/>
          </w:tcPr>
          <w:p>
            <w:r>
              <w:rPr>
                <w:rFonts w:ascii="Arial" w:hAnsi="Arial"/>
                <w:sz w:val="16"/>
              </w:rPr>
              <w:t>EIA_BLEND_075</w:t>
            </w:r>
          </w:p>
        </w:tc>
        <w:tc>
          <w:tcPr>
            <w:tcW w:type="dxa" w:w="1379"/>
          </w:tcPr>
          <w:p>
            <w:r>
              <w:rPr>
                <w:rFonts w:ascii="Arial" w:hAnsi="Arial"/>
                <w:sz w:val="16"/>
              </w:rPr>
              <w:t>40</w:t>
            </w:r>
          </w:p>
        </w:tc>
        <w:tc>
          <w:tcPr>
            <w:tcW w:type="dxa" w:w="1379"/>
          </w:tcPr>
          <w:p>
            <w:r>
              <w:rPr>
                <w:rFonts w:ascii="Arial" w:hAnsi="Arial"/>
                <w:sz w:val="16"/>
              </w:rPr>
              <w:t>0.4542</w:t>
            </w:r>
          </w:p>
        </w:tc>
        <w:tc>
          <w:tcPr>
            <w:tcW w:type="dxa" w:w="1379"/>
          </w:tcPr>
          <w:p>
            <w:r>
              <w:rPr>
                <w:rFonts w:ascii="Arial" w:hAnsi="Arial"/>
                <w:sz w:val="16"/>
              </w:rPr>
              <w:t>0.3151</w:t>
            </w:r>
          </w:p>
        </w:tc>
        <w:tc>
          <w:tcPr>
            <w:tcW w:type="dxa" w:w="1379"/>
          </w:tcPr>
          <w:p>
            <w:r>
              <w:rPr>
                <w:rFonts w:ascii="Arial" w:hAnsi="Arial"/>
                <w:sz w:val="16"/>
              </w:rPr>
              <w:t>0.5003</w:t>
            </w:r>
          </w:p>
        </w:tc>
        <w:tc>
          <w:tcPr>
            <w:tcW w:type="dxa" w:w="1379"/>
          </w:tcPr>
          <w:p>
            <w:r>
              <w:rPr>
                <w:rFonts w:ascii="Arial" w:hAnsi="Arial"/>
                <w:sz w:val="16"/>
              </w:rPr>
              <w:t>7578</w:t>
            </w:r>
          </w:p>
        </w:tc>
        <w:tc>
          <w:tcPr>
            <w:tcW w:type="dxa" w:w="1379"/>
          </w:tcPr>
          <w:p>
            <w:r>
              <w:rPr>
                <w:rFonts w:ascii="Arial" w:hAnsi="Arial"/>
                <w:sz w:val="16"/>
              </w:rPr>
              <w:t>40</w:t>
            </w:r>
          </w:p>
        </w:tc>
      </w:tr>
      <w:tr>
        <w:tc>
          <w:tcPr>
            <w:tcW w:type="dxa" w:w="1379"/>
          </w:tcPr>
          <w:p>
            <w:r>
              <w:rPr>
                <w:rFonts w:ascii="Arial" w:hAnsi="Arial"/>
                <w:sz w:val="16"/>
              </w:rPr>
              <w:t>MIXED</w:t>
            </w:r>
          </w:p>
        </w:tc>
        <w:tc>
          <w:tcPr>
            <w:tcW w:type="dxa" w:w="1379"/>
          </w:tcPr>
          <w:p>
            <w:r>
              <w:rPr>
                <w:rFonts w:ascii="Arial" w:hAnsi="Arial"/>
                <w:sz w:val="16"/>
              </w:rPr>
              <w:t>EIA_LINEAR</w:t>
            </w:r>
          </w:p>
        </w:tc>
        <w:tc>
          <w:tcPr>
            <w:tcW w:type="dxa" w:w="1379"/>
          </w:tcPr>
          <w:p>
            <w:r>
              <w:rPr>
                <w:rFonts w:ascii="Arial" w:hAnsi="Arial"/>
                <w:sz w:val="16"/>
              </w:rPr>
              <w:t>40</w:t>
            </w:r>
          </w:p>
        </w:tc>
        <w:tc>
          <w:tcPr>
            <w:tcW w:type="dxa" w:w="1379"/>
          </w:tcPr>
          <w:p>
            <w:r>
              <w:rPr>
                <w:rFonts w:ascii="Arial" w:hAnsi="Arial"/>
                <w:sz w:val="16"/>
              </w:rPr>
              <w:t>0.325</w:t>
            </w:r>
          </w:p>
        </w:tc>
        <w:tc>
          <w:tcPr>
            <w:tcW w:type="dxa" w:w="1379"/>
          </w:tcPr>
          <w:p>
            <w:r>
              <w:rPr>
                <w:rFonts w:ascii="Arial" w:hAnsi="Arial"/>
                <w:sz w:val="16"/>
              </w:rPr>
              <w:t>0.2133</w:t>
            </w:r>
          </w:p>
        </w:tc>
        <w:tc>
          <w:tcPr>
            <w:tcW w:type="dxa" w:w="1379"/>
          </w:tcPr>
          <w:p>
            <w:r>
              <w:rPr>
                <w:rFonts w:ascii="Arial" w:hAnsi="Arial"/>
                <w:sz w:val="16"/>
              </w:rPr>
              <w:t>0.5003</w:t>
            </w:r>
          </w:p>
        </w:tc>
        <w:tc>
          <w:tcPr>
            <w:tcW w:type="dxa" w:w="1379"/>
          </w:tcPr>
          <w:p>
            <w:r>
              <w:rPr>
                <w:rFonts w:ascii="Arial" w:hAnsi="Arial"/>
                <w:sz w:val="16"/>
              </w:rPr>
              <w:t>7578</w:t>
            </w:r>
          </w:p>
        </w:tc>
        <w:tc>
          <w:tcPr>
            <w:tcW w:type="dxa" w:w="1379"/>
          </w:tcPr>
          <w:p>
            <w:r>
              <w:rPr>
                <w:rFonts w:ascii="Arial" w:hAnsi="Arial"/>
                <w:sz w:val="16"/>
              </w:rPr>
              <w:t>40</w:t>
            </w:r>
          </w:p>
        </w:tc>
      </w:tr>
      <w:tr>
        <w:tc>
          <w:tcPr>
            <w:tcW w:type="dxa" w:w="1379"/>
          </w:tcPr>
          <w:p>
            <w:r>
              <w:rPr>
                <w:rFonts w:ascii="Arial" w:hAnsi="Arial"/>
                <w:sz w:val="16"/>
              </w:rPr>
              <w:t>MIXED</w:t>
            </w:r>
          </w:p>
        </w:tc>
        <w:tc>
          <w:tcPr>
            <w:tcW w:type="dxa" w:w="1379"/>
          </w:tcPr>
          <w:p>
            <w:r>
              <w:rPr>
                <w:rFonts w:ascii="Arial" w:hAnsi="Arial"/>
                <w:sz w:val="16"/>
              </w:rPr>
              <w:t>PCC</w:t>
            </w:r>
          </w:p>
        </w:tc>
        <w:tc>
          <w:tcPr>
            <w:tcW w:type="dxa" w:w="1379"/>
          </w:tcPr>
          <w:p>
            <w:r>
              <w:rPr>
                <w:rFonts w:ascii="Arial" w:hAnsi="Arial"/>
                <w:sz w:val="16"/>
              </w:rPr>
              <w:t>40</w:t>
            </w:r>
          </w:p>
        </w:tc>
        <w:tc>
          <w:tcPr>
            <w:tcW w:type="dxa" w:w="1379"/>
          </w:tcPr>
          <w:p>
            <w:r>
              <w:rPr>
                <w:rFonts w:ascii="Arial" w:hAnsi="Arial"/>
                <w:sz w:val="16"/>
              </w:rPr>
              <w:t>0.3328</w:t>
            </w:r>
          </w:p>
        </w:tc>
        <w:tc>
          <w:tcPr>
            <w:tcW w:type="dxa" w:w="1379"/>
          </w:tcPr>
          <w:p>
            <w:r>
              <w:rPr>
                <w:rFonts w:ascii="Arial" w:hAnsi="Arial"/>
                <w:sz w:val="16"/>
              </w:rPr>
              <w:t>0.2128</w:t>
            </w:r>
          </w:p>
        </w:tc>
        <w:tc>
          <w:tcPr>
            <w:tcW w:type="dxa" w:w="1379"/>
          </w:tcPr>
          <w:p>
            <w:r>
              <w:rPr>
                <w:rFonts w:ascii="Arial" w:hAnsi="Arial"/>
                <w:sz w:val="16"/>
              </w:rPr>
              <w:t>0.5003</w:t>
            </w:r>
          </w:p>
        </w:tc>
        <w:tc>
          <w:tcPr>
            <w:tcW w:type="dxa" w:w="1379"/>
          </w:tcPr>
          <w:p>
            <w:r>
              <w:rPr>
                <w:rFonts w:ascii="Arial" w:hAnsi="Arial"/>
                <w:sz w:val="16"/>
              </w:rPr>
              <w:t>7578</w:t>
            </w:r>
          </w:p>
        </w:tc>
        <w:tc>
          <w:tcPr>
            <w:tcW w:type="dxa" w:w="1379"/>
          </w:tcPr>
          <w:p>
            <w:r>
              <w:rPr>
                <w:rFonts w:ascii="Arial" w:hAnsi="Arial"/>
                <w:sz w:val="16"/>
              </w:rPr>
              <w:t>40</w:t>
            </w:r>
          </w:p>
        </w:tc>
      </w:tr>
      <w:tr>
        <w:tc>
          <w:tcPr>
            <w:tcW w:type="dxa" w:w="1379"/>
          </w:tcPr>
          <w:p>
            <w:r>
              <w:rPr>
                <w:rFonts w:ascii="Arial" w:hAnsi="Arial"/>
                <w:sz w:val="16"/>
              </w:rPr>
              <w:t>PARTIAL_25</w:t>
            </w:r>
          </w:p>
        </w:tc>
        <w:tc>
          <w:tcPr>
            <w:tcW w:type="dxa" w:w="1379"/>
          </w:tcPr>
          <w:p>
            <w:r>
              <w:rPr>
                <w:rFonts w:ascii="Arial" w:hAnsi="Arial"/>
                <w:sz w:val="16"/>
              </w:rPr>
              <w:t>EIA_BLEND_075</w:t>
            </w:r>
          </w:p>
        </w:tc>
        <w:tc>
          <w:tcPr>
            <w:tcW w:type="dxa" w:w="1379"/>
          </w:tcPr>
          <w:p>
            <w:r>
              <w:rPr>
                <w:rFonts w:ascii="Arial" w:hAnsi="Arial"/>
                <w:sz w:val="16"/>
              </w:rPr>
              <w:t>40</w:t>
            </w:r>
          </w:p>
        </w:tc>
        <w:tc>
          <w:tcPr>
            <w:tcW w:type="dxa" w:w="1379"/>
          </w:tcPr>
          <w:p>
            <w:r>
              <w:rPr>
                <w:rFonts w:ascii="Arial" w:hAnsi="Arial"/>
                <w:sz w:val="16"/>
              </w:rPr>
              <w:t>0.4596</w:t>
            </w:r>
          </w:p>
        </w:tc>
        <w:tc>
          <w:tcPr>
            <w:tcW w:type="dxa" w:w="1379"/>
          </w:tcPr>
          <w:p>
            <w:r>
              <w:rPr>
                <w:rFonts w:ascii="Arial" w:hAnsi="Arial"/>
                <w:sz w:val="16"/>
              </w:rPr>
              <w:t>0.3205</w:t>
            </w:r>
          </w:p>
        </w:tc>
        <w:tc>
          <w:tcPr>
            <w:tcW w:type="dxa" w:w="1379"/>
          </w:tcPr>
          <w:p>
            <w:r>
              <w:rPr>
                <w:rFonts w:ascii="Arial" w:hAnsi="Arial"/>
                <w:sz w:val="16"/>
              </w:rPr>
              <w:t>0.2505</w:t>
            </w:r>
          </w:p>
        </w:tc>
        <w:tc>
          <w:tcPr>
            <w:tcW w:type="dxa" w:w="1379"/>
          </w:tcPr>
          <w:p>
            <w:r>
              <w:rPr>
                <w:rFonts w:ascii="Arial" w:hAnsi="Arial"/>
                <w:sz w:val="16"/>
              </w:rPr>
              <w:t>0</w:t>
            </w:r>
          </w:p>
        </w:tc>
        <w:tc>
          <w:tcPr>
            <w:tcW w:type="dxa" w:w="1379"/>
          </w:tcPr>
          <w:p>
            <w:r>
              <w:rPr>
                <w:rFonts w:ascii="Arial" w:hAnsi="Arial"/>
                <w:sz w:val="16"/>
              </w:rPr>
              <w:t>40</w:t>
            </w:r>
          </w:p>
        </w:tc>
      </w:tr>
      <w:tr>
        <w:tc>
          <w:tcPr>
            <w:tcW w:type="dxa" w:w="1379"/>
          </w:tcPr>
          <w:p>
            <w:r>
              <w:rPr>
                <w:rFonts w:ascii="Arial" w:hAnsi="Arial"/>
                <w:sz w:val="16"/>
              </w:rPr>
              <w:t>PARTIAL_25</w:t>
            </w:r>
          </w:p>
        </w:tc>
        <w:tc>
          <w:tcPr>
            <w:tcW w:type="dxa" w:w="1379"/>
          </w:tcPr>
          <w:p>
            <w:r>
              <w:rPr>
                <w:rFonts w:ascii="Arial" w:hAnsi="Arial"/>
                <w:sz w:val="16"/>
              </w:rPr>
              <w:t>EIA_LINEAR</w:t>
            </w:r>
          </w:p>
        </w:tc>
        <w:tc>
          <w:tcPr>
            <w:tcW w:type="dxa" w:w="1379"/>
          </w:tcPr>
          <w:p>
            <w:r>
              <w:rPr>
                <w:rFonts w:ascii="Arial" w:hAnsi="Arial"/>
                <w:sz w:val="16"/>
              </w:rPr>
              <w:t>40</w:t>
            </w:r>
          </w:p>
        </w:tc>
        <w:tc>
          <w:tcPr>
            <w:tcW w:type="dxa" w:w="1379"/>
          </w:tcPr>
          <w:p>
            <w:r>
              <w:rPr>
                <w:rFonts w:ascii="Arial" w:hAnsi="Arial"/>
                <w:sz w:val="16"/>
              </w:rPr>
              <w:t>0.3276</w:t>
            </w:r>
          </w:p>
        </w:tc>
        <w:tc>
          <w:tcPr>
            <w:tcW w:type="dxa" w:w="1379"/>
          </w:tcPr>
          <w:p>
            <w:r>
              <w:rPr>
                <w:rFonts w:ascii="Arial" w:hAnsi="Arial"/>
                <w:sz w:val="16"/>
              </w:rPr>
              <w:t>0.2144</w:t>
            </w:r>
          </w:p>
        </w:tc>
        <w:tc>
          <w:tcPr>
            <w:tcW w:type="dxa" w:w="1379"/>
          </w:tcPr>
          <w:p>
            <w:r>
              <w:rPr>
                <w:rFonts w:ascii="Arial" w:hAnsi="Arial"/>
                <w:sz w:val="16"/>
              </w:rPr>
              <w:t>0.2505</w:t>
            </w:r>
          </w:p>
        </w:tc>
        <w:tc>
          <w:tcPr>
            <w:tcW w:type="dxa" w:w="1379"/>
          </w:tcPr>
          <w:p>
            <w:r>
              <w:rPr>
                <w:rFonts w:ascii="Arial" w:hAnsi="Arial"/>
                <w:sz w:val="16"/>
              </w:rPr>
              <w:t>0</w:t>
            </w:r>
          </w:p>
        </w:tc>
        <w:tc>
          <w:tcPr>
            <w:tcW w:type="dxa" w:w="1379"/>
          </w:tcPr>
          <w:p>
            <w:r>
              <w:rPr>
                <w:rFonts w:ascii="Arial" w:hAnsi="Arial"/>
                <w:sz w:val="16"/>
              </w:rPr>
              <w:t>40</w:t>
            </w:r>
          </w:p>
        </w:tc>
      </w:tr>
      <w:tr>
        <w:tc>
          <w:tcPr>
            <w:tcW w:type="dxa" w:w="1379"/>
          </w:tcPr>
          <w:p>
            <w:r>
              <w:rPr>
                <w:rFonts w:ascii="Arial" w:hAnsi="Arial"/>
                <w:sz w:val="16"/>
              </w:rPr>
              <w:t>PARTIAL_25</w:t>
            </w:r>
          </w:p>
        </w:tc>
        <w:tc>
          <w:tcPr>
            <w:tcW w:type="dxa" w:w="1379"/>
          </w:tcPr>
          <w:p>
            <w:r>
              <w:rPr>
                <w:rFonts w:ascii="Arial" w:hAnsi="Arial"/>
                <w:sz w:val="16"/>
              </w:rPr>
              <w:t>PCC</w:t>
            </w:r>
          </w:p>
        </w:tc>
        <w:tc>
          <w:tcPr>
            <w:tcW w:type="dxa" w:w="1379"/>
          </w:tcPr>
          <w:p>
            <w:r>
              <w:rPr>
                <w:rFonts w:ascii="Arial" w:hAnsi="Arial"/>
                <w:sz w:val="16"/>
              </w:rPr>
              <w:t>40</w:t>
            </w:r>
          </w:p>
        </w:tc>
        <w:tc>
          <w:tcPr>
            <w:tcW w:type="dxa" w:w="1379"/>
          </w:tcPr>
          <w:p>
            <w:r>
              <w:rPr>
                <w:rFonts w:ascii="Arial" w:hAnsi="Arial"/>
                <w:sz w:val="16"/>
              </w:rPr>
              <w:t>0.3237</w:t>
            </w:r>
          </w:p>
        </w:tc>
        <w:tc>
          <w:tcPr>
            <w:tcW w:type="dxa" w:w="1379"/>
          </w:tcPr>
          <w:p>
            <w:r>
              <w:rPr>
                <w:rFonts w:ascii="Arial" w:hAnsi="Arial"/>
                <w:sz w:val="16"/>
              </w:rPr>
              <w:t>0.2057</w:t>
            </w:r>
          </w:p>
        </w:tc>
        <w:tc>
          <w:tcPr>
            <w:tcW w:type="dxa" w:w="1379"/>
          </w:tcPr>
          <w:p>
            <w:r>
              <w:rPr>
                <w:rFonts w:ascii="Arial" w:hAnsi="Arial"/>
                <w:sz w:val="16"/>
              </w:rPr>
              <w:t>0.2505</w:t>
            </w:r>
          </w:p>
        </w:tc>
        <w:tc>
          <w:tcPr>
            <w:tcW w:type="dxa" w:w="1379"/>
          </w:tcPr>
          <w:p>
            <w:r>
              <w:rPr>
                <w:rFonts w:ascii="Arial" w:hAnsi="Arial"/>
                <w:sz w:val="16"/>
              </w:rPr>
              <w:t>0</w:t>
            </w:r>
          </w:p>
        </w:tc>
        <w:tc>
          <w:tcPr>
            <w:tcW w:type="dxa" w:w="1379"/>
          </w:tcPr>
          <w:p>
            <w:r>
              <w:rPr>
                <w:rFonts w:ascii="Arial" w:hAnsi="Arial"/>
                <w:sz w:val="16"/>
              </w:rPr>
              <w:t>40</w:t>
            </w:r>
          </w:p>
        </w:tc>
      </w:tr>
      <w:tr>
        <w:tc>
          <w:tcPr>
            <w:tcW w:type="dxa" w:w="1379"/>
          </w:tcPr>
          <w:p>
            <w:r>
              <w:rPr>
                <w:rFonts w:ascii="Arial" w:hAnsi="Arial"/>
                <w:sz w:val="16"/>
              </w:rPr>
              <w:t>PARTIAL_50</w:t>
            </w:r>
          </w:p>
        </w:tc>
        <w:tc>
          <w:tcPr>
            <w:tcW w:type="dxa" w:w="1379"/>
          </w:tcPr>
          <w:p>
            <w:r>
              <w:rPr>
                <w:rFonts w:ascii="Arial" w:hAnsi="Arial"/>
                <w:sz w:val="16"/>
              </w:rPr>
              <w:t>EIA_BLEND_075</w:t>
            </w:r>
          </w:p>
        </w:tc>
        <w:tc>
          <w:tcPr>
            <w:tcW w:type="dxa" w:w="1379"/>
          </w:tcPr>
          <w:p>
            <w:r>
              <w:rPr>
                <w:rFonts w:ascii="Arial" w:hAnsi="Arial"/>
                <w:sz w:val="16"/>
              </w:rPr>
              <w:t>40</w:t>
            </w:r>
          </w:p>
        </w:tc>
        <w:tc>
          <w:tcPr>
            <w:tcW w:type="dxa" w:w="1379"/>
          </w:tcPr>
          <w:p>
            <w:r>
              <w:rPr>
                <w:rFonts w:ascii="Arial" w:hAnsi="Arial"/>
                <w:sz w:val="16"/>
              </w:rPr>
              <w:t>0.4923</w:t>
            </w:r>
          </w:p>
        </w:tc>
        <w:tc>
          <w:tcPr>
            <w:tcW w:type="dxa" w:w="1379"/>
          </w:tcPr>
          <w:p>
            <w:r>
              <w:rPr>
                <w:rFonts w:ascii="Arial" w:hAnsi="Arial"/>
                <w:sz w:val="16"/>
              </w:rPr>
              <w:t>0.3536</w:t>
            </w:r>
          </w:p>
        </w:tc>
        <w:tc>
          <w:tcPr>
            <w:tcW w:type="dxa" w:w="1379"/>
          </w:tcPr>
          <w:p>
            <w:r>
              <w:rPr>
                <w:rFonts w:ascii="Arial" w:hAnsi="Arial"/>
                <w:sz w:val="16"/>
              </w:rPr>
              <w:t>0.5003</w:t>
            </w:r>
          </w:p>
        </w:tc>
        <w:tc>
          <w:tcPr>
            <w:tcW w:type="dxa" w:w="1379"/>
          </w:tcPr>
          <w:p>
            <w:r>
              <w:rPr>
                <w:rFonts w:ascii="Arial" w:hAnsi="Arial"/>
                <w:sz w:val="16"/>
              </w:rPr>
              <w:t>0</w:t>
            </w:r>
          </w:p>
        </w:tc>
        <w:tc>
          <w:tcPr>
            <w:tcW w:type="dxa" w:w="1379"/>
          </w:tcPr>
          <w:p>
            <w:r>
              <w:rPr>
                <w:rFonts w:ascii="Arial" w:hAnsi="Arial"/>
                <w:sz w:val="16"/>
              </w:rPr>
              <w:t>40</w:t>
            </w:r>
          </w:p>
        </w:tc>
      </w:tr>
      <w:tr>
        <w:tc>
          <w:tcPr>
            <w:tcW w:type="dxa" w:w="1379"/>
          </w:tcPr>
          <w:p>
            <w:r>
              <w:rPr>
                <w:rFonts w:ascii="Arial" w:hAnsi="Arial"/>
                <w:sz w:val="16"/>
              </w:rPr>
              <w:t>PARTIAL_50</w:t>
            </w:r>
          </w:p>
        </w:tc>
        <w:tc>
          <w:tcPr>
            <w:tcW w:type="dxa" w:w="1379"/>
          </w:tcPr>
          <w:p>
            <w:r>
              <w:rPr>
                <w:rFonts w:ascii="Arial" w:hAnsi="Arial"/>
                <w:sz w:val="16"/>
              </w:rPr>
              <w:t>EIA_LINEAR</w:t>
            </w:r>
          </w:p>
        </w:tc>
        <w:tc>
          <w:tcPr>
            <w:tcW w:type="dxa" w:w="1379"/>
          </w:tcPr>
          <w:p>
            <w:r>
              <w:rPr>
                <w:rFonts w:ascii="Arial" w:hAnsi="Arial"/>
                <w:sz w:val="16"/>
              </w:rPr>
              <w:t>40</w:t>
            </w:r>
          </w:p>
        </w:tc>
        <w:tc>
          <w:tcPr>
            <w:tcW w:type="dxa" w:w="1379"/>
          </w:tcPr>
          <w:p>
            <w:r>
              <w:rPr>
                <w:rFonts w:ascii="Arial" w:hAnsi="Arial"/>
                <w:sz w:val="16"/>
              </w:rPr>
              <w:t>0.3393</w:t>
            </w:r>
          </w:p>
        </w:tc>
        <w:tc>
          <w:tcPr>
            <w:tcW w:type="dxa" w:w="1379"/>
          </w:tcPr>
          <w:p>
            <w:r>
              <w:rPr>
                <w:rFonts w:ascii="Arial" w:hAnsi="Arial"/>
                <w:sz w:val="16"/>
              </w:rPr>
              <w:t>0.2262</w:t>
            </w:r>
          </w:p>
        </w:tc>
        <w:tc>
          <w:tcPr>
            <w:tcW w:type="dxa" w:w="1379"/>
          </w:tcPr>
          <w:p>
            <w:r>
              <w:rPr>
                <w:rFonts w:ascii="Arial" w:hAnsi="Arial"/>
                <w:sz w:val="16"/>
              </w:rPr>
              <w:t>0.5003</w:t>
            </w:r>
          </w:p>
        </w:tc>
        <w:tc>
          <w:tcPr>
            <w:tcW w:type="dxa" w:w="1379"/>
          </w:tcPr>
          <w:p>
            <w:r>
              <w:rPr>
                <w:rFonts w:ascii="Arial" w:hAnsi="Arial"/>
                <w:sz w:val="16"/>
              </w:rPr>
              <w:t>0</w:t>
            </w:r>
          </w:p>
        </w:tc>
        <w:tc>
          <w:tcPr>
            <w:tcW w:type="dxa" w:w="1379"/>
          </w:tcPr>
          <w:p>
            <w:r>
              <w:rPr>
                <w:rFonts w:ascii="Arial" w:hAnsi="Arial"/>
                <w:sz w:val="16"/>
              </w:rPr>
              <w:t>40</w:t>
            </w:r>
          </w:p>
        </w:tc>
      </w:tr>
      <w:tr>
        <w:tc>
          <w:tcPr>
            <w:tcW w:type="dxa" w:w="1379"/>
          </w:tcPr>
          <w:p>
            <w:r>
              <w:rPr>
                <w:rFonts w:ascii="Arial" w:hAnsi="Arial"/>
                <w:sz w:val="16"/>
              </w:rPr>
              <w:t>PARTIAL_50</w:t>
            </w:r>
          </w:p>
        </w:tc>
        <w:tc>
          <w:tcPr>
            <w:tcW w:type="dxa" w:w="1379"/>
          </w:tcPr>
          <w:p>
            <w:r>
              <w:rPr>
                <w:rFonts w:ascii="Arial" w:hAnsi="Arial"/>
                <w:sz w:val="16"/>
              </w:rPr>
              <w:t>PCC</w:t>
            </w:r>
          </w:p>
        </w:tc>
        <w:tc>
          <w:tcPr>
            <w:tcW w:type="dxa" w:w="1379"/>
          </w:tcPr>
          <w:p>
            <w:r>
              <w:rPr>
                <w:rFonts w:ascii="Arial" w:hAnsi="Arial"/>
                <w:sz w:val="16"/>
              </w:rPr>
              <w:t>40</w:t>
            </w:r>
          </w:p>
        </w:tc>
        <w:tc>
          <w:tcPr>
            <w:tcW w:type="dxa" w:w="1379"/>
          </w:tcPr>
          <w:p>
            <w:r>
              <w:rPr>
                <w:rFonts w:ascii="Arial" w:hAnsi="Arial"/>
                <w:sz w:val="16"/>
              </w:rPr>
              <w:t>0.3492</w:t>
            </w:r>
          </w:p>
        </w:tc>
        <w:tc>
          <w:tcPr>
            <w:tcW w:type="dxa" w:w="1379"/>
          </w:tcPr>
          <w:p>
            <w:r>
              <w:rPr>
                <w:rFonts w:ascii="Arial" w:hAnsi="Arial"/>
                <w:sz w:val="16"/>
              </w:rPr>
              <w:t>0.2256</w:t>
            </w:r>
          </w:p>
        </w:tc>
        <w:tc>
          <w:tcPr>
            <w:tcW w:type="dxa" w:w="1379"/>
          </w:tcPr>
          <w:p>
            <w:r>
              <w:rPr>
                <w:rFonts w:ascii="Arial" w:hAnsi="Arial"/>
                <w:sz w:val="16"/>
              </w:rPr>
              <w:t>0.5003</w:t>
            </w:r>
          </w:p>
        </w:tc>
        <w:tc>
          <w:tcPr>
            <w:tcW w:type="dxa" w:w="1379"/>
          </w:tcPr>
          <w:p>
            <w:r>
              <w:rPr>
                <w:rFonts w:ascii="Arial" w:hAnsi="Arial"/>
                <w:sz w:val="16"/>
              </w:rPr>
              <w:t>0</w:t>
            </w:r>
          </w:p>
        </w:tc>
        <w:tc>
          <w:tcPr>
            <w:tcW w:type="dxa" w:w="1379"/>
          </w:tcPr>
          <w:p>
            <w:r>
              <w:rPr>
                <w:rFonts w:ascii="Arial" w:hAnsi="Arial"/>
                <w:sz w:val="16"/>
              </w:rPr>
              <w:t>40</w:t>
            </w:r>
          </w:p>
        </w:tc>
      </w:tr>
      <w:tr>
        <w:tc>
          <w:tcPr>
            <w:tcW w:type="dxa" w:w="1379"/>
          </w:tcPr>
          <w:p>
            <w:r>
              <w:rPr>
                <w:rFonts w:ascii="Arial" w:hAnsi="Arial"/>
                <w:sz w:val="16"/>
              </w:rPr>
              <w:t>SHIFT_3</w:t>
            </w:r>
          </w:p>
        </w:tc>
        <w:tc>
          <w:tcPr>
            <w:tcW w:type="dxa" w:w="1379"/>
          </w:tcPr>
          <w:p>
            <w:r>
              <w:rPr>
                <w:rFonts w:ascii="Arial" w:hAnsi="Arial"/>
                <w:sz w:val="16"/>
              </w:rPr>
              <w:t>EIA_BLEND_075</w:t>
            </w:r>
          </w:p>
        </w:tc>
        <w:tc>
          <w:tcPr>
            <w:tcW w:type="dxa" w:w="1379"/>
          </w:tcPr>
          <w:p>
            <w:r>
              <w:rPr>
                <w:rFonts w:ascii="Arial" w:hAnsi="Arial"/>
                <w:sz w:val="16"/>
              </w:rPr>
              <w:t>40</w:t>
            </w:r>
          </w:p>
        </w:tc>
        <w:tc>
          <w:tcPr>
            <w:tcW w:type="dxa" w:w="1379"/>
          </w:tcPr>
          <w:p>
            <w:r>
              <w:rPr>
                <w:rFonts w:ascii="Arial" w:hAnsi="Arial"/>
                <w:sz w:val="16"/>
              </w:rPr>
              <w:t>0.4845</w:t>
            </w:r>
          </w:p>
        </w:tc>
        <w:tc>
          <w:tcPr>
            <w:tcW w:type="dxa" w:w="1379"/>
          </w:tcPr>
          <w:p>
            <w:r>
              <w:rPr>
                <w:rFonts w:ascii="Arial" w:hAnsi="Arial"/>
                <w:sz w:val="16"/>
              </w:rPr>
              <w:t>0.3428</w:t>
            </w:r>
          </w:p>
        </w:tc>
        <w:tc>
          <w:tcPr>
            <w:tcW w:type="dxa" w:w="1379"/>
          </w:tcPr>
          <w:p>
            <w:r>
              <w:rPr>
                <w:rFonts w:ascii="Arial" w:hAnsi="Arial"/>
                <w:sz w:val="16"/>
              </w:rPr>
              <w:t>0.5657</w:t>
            </w:r>
          </w:p>
        </w:tc>
        <w:tc>
          <w:tcPr>
            <w:tcW w:type="dxa" w:w="1379"/>
          </w:tcPr>
          <w:p>
            <w:r>
              <w:rPr>
                <w:rFonts w:ascii="Arial" w:hAnsi="Arial"/>
                <w:sz w:val="16"/>
              </w:rPr>
              <w:t>1.002e+04</w:t>
            </w:r>
          </w:p>
        </w:tc>
        <w:tc>
          <w:tcPr>
            <w:tcW w:type="dxa" w:w="1379"/>
          </w:tcPr>
          <w:p>
            <w:r>
              <w:rPr>
                <w:rFonts w:ascii="Arial" w:hAnsi="Arial"/>
                <w:sz w:val="16"/>
              </w:rPr>
              <w:t>40</w:t>
            </w:r>
          </w:p>
        </w:tc>
      </w:tr>
      <w:tr>
        <w:tc>
          <w:tcPr>
            <w:tcW w:type="dxa" w:w="1379"/>
          </w:tcPr>
          <w:p>
            <w:r>
              <w:rPr>
                <w:rFonts w:ascii="Arial" w:hAnsi="Arial"/>
                <w:sz w:val="16"/>
              </w:rPr>
              <w:t>SHIFT_3</w:t>
            </w:r>
          </w:p>
        </w:tc>
        <w:tc>
          <w:tcPr>
            <w:tcW w:type="dxa" w:w="1379"/>
          </w:tcPr>
          <w:p>
            <w:r>
              <w:rPr>
                <w:rFonts w:ascii="Arial" w:hAnsi="Arial"/>
                <w:sz w:val="16"/>
              </w:rPr>
              <w:t>EIA_LINEAR</w:t>
            </w:r>
          </w:p>
        </w:tc>
        <w:tc>
          <w:tcPr>
            <w:tcW w:type="dxa" w:w="1379"/>
          </w:tcPr>
          <w:p>
            <w:r>
              <w:rPr>
                <w:rFonts w:ascii="Arial" w:hAnsi="Arial"/>
                <w:sz w:val="16"/>
              </w:rPr>
              <w:t>40</w:t>
            </w:r>
          </w:p>
        </w:tc>
        <w:tc>
          <w:tcPr>
            <w:tcW w:type="dxa" w:w="1379"/>
          </w:tcPr>
          <w:p>
            <w:r>
              <w:rPr>
                <w:rFonts w:ascii="Arial" w:hAnsi="Arial"/>
                <w:sz w:val="16"/>
              </w:rPr>
              <w:t>0.3405</w:t>
            </w:r>
          </w:p>
        </w:tc>
        <w:tc>
          <w:tcPr>
            <w:tcW w:type="dxa" w:w="1379"/>
          </w:tcPr>
          <w:p>
            <w:r>
              <w:rPr>
                <w:rFonts w:ascii="Arial" w:hAnsi="Arial"/>
                <w:sz w:val="16"/>
              </w:rPr>
              <w:t>0.2261</w:t>
            </w:r>
          </w:p>
        </w:tc>
        <w:tc>
          <w:tcPr>
            <w:tcW w:type="dxa" w:w="1379"/>
          </w:tcPr>
          <w:p>
            <w:r>
              <w:rPr>
                <w:rFonts w:ascii="Arial" w:hAnsi="Arial"/>
                <w:sz w:val="16"/>
              </w:rPr>
              <w:t>0.5657</w:t>
            </w:r>
          </w:p>
        </w:tc>
        <w:tc>
          <w:tcPr>
            <w:tcW w:type="dxa" w:w="1379"/>
          </w:tcPr>
          <w:p>
            <w:r>
              <w:rPr>
                <w:rFonts w:ascii="Arial" w:hAnsi="Arial"/>
                <w:sz w:val="16"/>
              </w:rPr>
              <w:t>1.002e+04</w:t>
            </w:r>
          </w:p>
        </w:tc>
        <w:tc>
          <w:tcPr>
            <w:tcW w:type="dxa" w:w="1379"/>
          </w:tcPr>
          <w:p>
            <w:r>
              <w:rPr>
                <w:rFonts w:ascii="Arial" w:hAnsi="Arial"/>
                <w:sz w:val="16"/>
              </w:rPr>
              <w:t>40</w:t>
            </w:r>
          </w:p>
        </w:tc>
      </w:tr>
      <w:tr>
        <w:tc>
          <w:tcPr>
            <w:tcW w:type="dxa" w:w="1379"/>
          </w:tcPr>
          <w:p>
            <w:r>
              <w:rPr>
                <w:rFonts w:ascii="Arial" w:hAnsi="Arial"/>
                <w:sz w:val="16"/>
              </w:rPr>
              <w:t>SHIFT_3</w:t>
            </w:r>
          </w:p>
        </w:tc>
        <w:tc>
          <w:tcPr>
            <w:tcW w:type="dxa" w:w="1379"/>
          </w:tcPr>
          <w:p>
            <w:r>
              <w:rPr>
                <w:rFonts w:ascii="Arial" w:hAnsi="Arial"/>
                <w:sz w:val="16"/>
              </w:rPr>
              <w:t>PCC</w:t>
            </w:r>
          </w:p>
        </w:tc>
        <w:tc>
          <w:tcPr>
            <w:tcW w:type="dxa" w:w="1379"/>
          </w:tcPr>
          <w:p>
            <w:r>
              <w:rPr>
                <w:rFonts w:ascii="Arial" w:hAnsi="Arial"/>
                <w:sz w:val="16"/>
              </w:rPr>
              <w:t>40</w:t>
            </w:r>
          </w:p>
        </w:tc>
        <w:tc>
          <w:tcPr>
            <w:tcW w:type="dxa" w:w="1379"/>
          </w:tcPr>
          <w:p>
            <w:r>
              <w:rPr>
                <w:rFonts w:ascii="Arial" w:hAnsi="Arial"/>
                <w:sz w:val="16"/>
              </w:rPr>
              <w:t>0.3684</w:t>
            </w:r>
          </w:p>
        </w:tc>
        <w:tc>
          <w:tcPr>
            <w:tcW w:type="dxa" w:w="1379"/>
          </w:tcPr>
          <w:p>
            <w:r>
              <w:rPr>
                <w:rFonts w:ascii="Arial" w:hAnsi="Arial"/>
                <w:sz w:val="16"/>
              </w:rPr>
              <w:t>0.2405</w:t>
            </w:r>
          </w:p>
        </w:tc>
        <w:tc>
          <w:tcPr>
            <w:tcW w:type="dxa" w:w="1379"/>
          </w:tcPr>
          <w:p>
            <w:r>
              <w:rPr>
                <w:rFonts w:ascii="Arial" w:hAnsi="Arial"/>
                <w:sz w:val="16"/>
              </w:rPr>
              <w:t>0.5657</w:t>
            </w:r>
          </w:p>
        </w:tc>
        <w:tc>
          <w:tcPr>
            <w:tcW w:type="dxa" w:w="1379"/>
          </w:tcPr>
          <w:p>
            <w:r>
              <w:rPr>
                <w:rFonts w:ascii="Arial" w:hAnsi="Arial"/>
                <w:sz w:val="16"/>
              </w:rPr>
              <w:t>1.002e+04</w:t>
            </w:r>
          </w:p>
        </w:tc>
        <w:tc>
          <w:tcPr>
            <w:tcW w:type="dxa" w:w="1379"/>
          </w:tcPr>
          <w:p>
            <w:r>
              <w:rPr>
                <w:rFonts w:ascii="Arial" w:hAnsi="Arial"/>
                <w:sz w:val="16"/>
              </w:rPr>
              <w:t>40</w:t>
            </w:r>
          </w:p>
        </w:tc>
      </w:tr>
    </w:tbl>
    <w:p>
      <w:pPr>
        <w:sectPr>
          <w:pgSz w:w="12240" w:h="15840" w:orient="landscape"/>
          <w:pgMar w:top="691" w:right="605" w:bottom="691" w:left="605" w:header="720" w:footer="720" w:gutter="0"/>
          <w:cols w:space="720"/>
          <w:docGrid w:linePitch="360"/>
          <w:lnNumType w:countBy="1" w:restart="newPage"/>
        </w:sectPr>
      </w:pPr>
    </w:p>
    <w:p>
      <w:pPr>
        <w:pStyle w:val="Heading1"/>
      </w:pPr>
      <w:r>
        <w:t>Table S7. No-smoothing robustness</w:t>
      </w:r>
    </w:p>
    <w:p>
      <w:r>
        <w:t>Table S7, part 1 of 2</w:t>
      </w:r>
    </w:p>
    <w:tbl>
      <w:tblPr>
        <w:tblStyle w:val="TableGrid"/>
        <w:tblW w:type="auto" w:w="0"/>
        <w:tblLook w:firstColumn="1" w:firstRow="1" w:lastColumn="0" w:lastRow="0" w:noHBand="0" w:noVBand="1" w:val="04A0"/>
      </w:tblPr>
      <w:tblGrid>
        <w:gridCol w:w="1626"/>
        <w:gridCol w:w="1626"/>
        <w:gridCol w:w="1626"/>
        <w:gridCol w:w="1626"/>
        <w:gridCol w:w="1626"/>
        <w:gridCol w:w="1626"/>
        <w:gridCol w:w="1626"/>
        <w:gridCol w:w="1626"/>
        <w:gridCol w:w="1626"/>
      </w:tblGrid>
      <w:tr>
        <w:trPr>
          <w:tblHeader/>
        </w:trPr>
        <w:tc>
          <w:tcPr>
            <w:tcW w:type="dxa" w:w="1626"/>
          </w:tcPr>
          <w:p>
            <w:r>
              <w:rPr>
                <w:rFonts w:ascii="Arial" w:hAnsi="Arial"/>
                <w:sz w:val="16"/>
              </w:rPr>
              <w:t>condition</w:t>
            </w:r>
          </w:p>
        </w:tc>
        <w:tc>
          <w:tcPr>
            <w:tcW w:type="dxa" w:w="1626"/>
          </w:tcPr>
          <w:p>
            <w:r>
              <w:rPr>
                <w:rFonts w:ascii="Arial" w:hAnsi="Arial"/>
                <w:sz w:val="16"/>
              </w:rPr>
              <w:t>method</w:t>
            </w:r>
          </w:p>
        </w:tc>
        <w:tc>
          <w:tcPr>
            <w:tcW w:type="dxa" w:w="1626"/>
          </w:tcPr>
          <w:p>
            <w:r>
              <w:rPr>
                <w:rFonts w:ascii="Arial" w:hAnsi="Arial"/>
                <w:sz w:val="16"/>
              </w:rPr>
              <w:t>metric</w:t>
            </w:r>
          </w:p>
        </w:tc>
        <w:tc>
          <w:tcPr>
            <w:tcW w:type="dxa" w:w="1626"/>
          </w:tcPr>
          <w:p>
            <w:r>
              <w:rPr>
                <w:rFonts w:ascii="Arial" w:hAnsi="Arial"/>
                <w:sz w:val="16"/>
              </w:rPr>
              <w:t>N</w:t>
            </w:r>
          </w:p>
        </w:tc>
        <w:tc>
          <w:tcPr>
            <w:tcW w:type="dxa" w:w="1626"/>
          </w:tcPr>
          <w:p>
            <w:r>
              <w:rPr>
                <w:rFonts w:ascii="Arial" w:hAnsi="Arial"/>
                <w:sz w:val="16"/>
              </w:rPr>
              <w:t>mean</w:t>
            </w:r>
          </w:p>
        </w:tc>
        <w:tc>
          <w:tcPr>
            <w:tcW w:type="dxa" w:w="1626"/>
          </w:tcPr>
          <w:p>
            <w:r>
              <w:rPr>
                <w:rFonts w:ascii="Arial" w:hAnsi="Arial"/>
                <w:sz w:val="16"/>
              </w:rPr>
              <w:t>SD</w:t>
            </w:r>
          </w:p>
        </w:tc>
        <w:tc>
          <w:tcPr>
            <w:tcW w:type="dxa" w:w="1626"/>
          </w:tcPr>
          <w:p>
            <w:r>
              <w:rPr>
                <w:rFonts w:ascii="Arial" w:hAnsi="Arial"/>
                <w:sz w:val="16"/>
              </w:rPr>
              <w:t>median</w:t>
            </w:r>
          </w:p>
        </w:tc>
        <w:tc>
          <w:tcPr>
            <w:tcW w:type="dxa" w:w="1626"/>
          </w:tcPr>
          <w:p>
            <w:r>
              <w:rPr>
                <w:rFonts w:ascii="Arial" w:hAnsi="Arial"/>
                <w:sz w:val="16"/>
              </w:rPr>
              <w:t>Q1</w:t>
            </w:r>
          </w:p>
        </w:tc>
        <w:tc>
          <w:tcPr>
            <w:tcW w:type="dxa" w:w="1626"/>
          </w:tcPr>
          <w:p>
            <w:r>
              <w:rPr>
                <w:rFonts w:ascii="Arial" w:hAnsi="Arial"/>
                <w:sz w:val="16"/>
              </w:rPr>
              <w:t>Q3</w:t>
            </w:r>
          </w:p>
        </w:tc>
      </w:tr>
      <w:tr>
        <w:tc>
          <w:tcPr>
            <w:tcW w:type="dxa" w:w="1626"/>
          </w:tcPr>
          <w:p>
            <w:r>
              <w:rPr>
                <w:rFonts w:ascii="Arial" w:hAnsi="Arial"/>
                <w:sz w:val="16"/>
              </w:rPr>
              <w:t>CLEAN</w:t>
            </w:r>
          </w:p>
        </w:tc>
        <w:tc>
          <w:tcPr>
            <w:tcW w:type="dxa" w:w="1626"/>
          </w:tcPr>
          <w:p>
            <w:r>
              <w:rPr>
                <w:rFonts w:ascii="Arial" w:hAnsi="Arial"/>
                <w:sz w:val="16"/>
              </w:rPr>
              <w:t>FULL_PCC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0.3884208514831534</w:t>
            </w:r>
          </w:p>
        </w:tc>
        <w:tc>
          <w:tcPr>
            <w:tcW w:type="dxa" w:w="1626"/>
          </w:tcPr>
          <w:p>
            <w:r>
              <w:rPr>
                <w:rFonts w:ascii="Arial" w:hAnsi="Arial"/>
                <w:sz w:val="16"/>
              </w:rPr>
              <w:t>0.1735083320190867</w:t>
            </w:r>
          </w:p>
        </w:tc>
        <w:tc>
          <w:tcPr>
            <w:tcW w:type="dxa" w:w="1626"/>
          </w:tcPr>
          <w:p>
            <w:r>
              <w:rPr>
                <w:rFonts w:ascii="Arial" w:hAnsi="Arial"/>
                <w:sz w:val="16"/>
              </w:rPr>
              <w:t>0.37746157603644065</w:t>
            </w:r>
          </w:p>
        </w:tc>
        <w:tc>
          <w:tcPr>
            <w:tcW w:type="dxa" w:w="1626"/>
          </w:tcPr>
          <w:p>
            <w:r>
              <w:rPr>
                <w:rFonts w:ascii="Arial" w:hAnsi="Arial"/>
                <w:sz w:val="16"/>
              </w:rPr>
              <w:t>0.2644963101871098</w:t>
            </w:r>
          </w:p>
        </w:tc>
        <w:tc>
          <w:tcPr>
            <w:tcW w:type="dxa" w:w="1626"/>
          </w:tcPr>
          <w:p>
            <w:r>
              <w:rPr>
                <w:rFonts w:ascii="Arial" w:hAnsi="Arial"/>
                <w:sz w:val="16"/>
              </w:rPr>
              <w:t>0.49369194950449413</w:t>
            </w:r>
          </w:p>
        </w:tc>
      </w:tr>
      <w:tr>
        <w:tc>
          <w:tcPr>
            <w:tcW w:type="dxa" w:w="1626"/>
          </w:tcPr>
          <w:p>
            <w:r>
              <w:rPr>
                <w:rFonts w:ascii="Arial" w:hAnsi="Arial"/>
                <w:sz w:val="16"/>
              </w:rPr>
              <w:t>CLEAN</w:t>
            </w:r>
          </w:p>
        </w:tc>
        <w:tc>
          <w:tcPr>
            <w:tcW w:type="dxa" w:w="1626"/>
          </w:tcPr>
          <w:p>
            <w:r>
              <w:rPr>
                <w:rFonts w:ascii="Arial" w:hAnsi="Arial"/>
                <w:sz w:val="16"/>
              </w:rPr>
              <w:t>FULL_PCC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0.25657411219916976</w:t>
            </w:r>
          </w:p>
        </w:tc>
        <w:tc>
          <w:tcPr>
            <w:tcW w:type="dxa" w:w="1626"/>
          </w:tcPr>
          <w:p>
            <w:r>
              <w:rPr>
                <w:rFonts w:ascii="Arial" w:hAnsi="Arial"/>
                <w:sz w:val="16"/>
              </w:rPr>
              <w:t>0.15010497062885392</w:t>
            </w:r>
          </w:p>
        </w:tc>
        <w:tc>
          <w:tcPr>
            <w:tcW w:type="dxa" w:w="1626"/>
          </w:tcPr>
          <w:p>
            <w:r>
              <w:rPr>
                <w:rFonts w:ascii="Arial" w:hAnsi="Arial"/>
                <w:sz w:val="16"/>
              </w:rPr>
              <w:t>0.2326364630461027</w:t>
            </w:r>
          </w:p>
        </w:tc>
        <w:tc>
          <w:tcPr>
            <w:tcW w:type="dxa" w:w="1626"/>
          </w:tcPr>
          <w:p>
            <w:r>
              <w:rPr>
                <w:rFonts w:ascii="Arial" w:hAnsi="Arial"/>
                <w:sz w:val="16"/>
              </w:rPr>
              <w:t>0.15240340790608267</w:t>
            </w:r>
          </w:p>
        </w:tc>
        <w:tc>
          <w:tcPr>
            <w:tcW w:type="dxa" w:w="1626"/>
          </w:tcPr>
          <w:p>
            <w:r>
              <w:rPr>
                <w:rFonts w:ascii="Arial" w:hAnsi="Arial"/>
                <w:sz w:val="16"/>
              </w:rPr>
              <w:t>0.3277877622527373</w:t>
            </w:r>
          </w:p>
        </w:tc>
      </w:tr>
      <w:tr>
        <w:tc>
          <w:tcPr>
            <w:tcW w:type="dxa" w:w="1626"/>
          </w:tcPr>
          <w:p>
            <w:r>
              <w:rPr>
                <w:rFonts w:ascii="Arial" w:hAnsi="Arial"/>
                <w:sz w:val="16"/>
              </w:rPr>
              <w:t>CLEAN</w:t>
            </w:r>
          </w:p>
        </w:tc>
        <w:tc>
          <w:tcPr>
            <w:tcW w:type="dxa" w:w="1626"/>
          </w:tcPr>
          <w:p>
            <w:r>
              <w:rPr>
                <w:rFonts w:ascii="Arial" w:hAnsi="Arial"/>
                <w:sz w:val="16"/>
              </w:rPr>
              <w:t>FULL_PCC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0.27581521931170416</w:t>
            </w:r>
          </w:p>
        </w:tc>
        <w:tc>
          <w:tcPr>
            <w:tcW w:type="dxa" w:w="1626"/>
          </w:tcPr>
          <w:p>
            <w:r>
              <w:rPr>
                <w:rFonts w:ascii="Arial" w:hAnsi="Arial"/>
                <w:sz w:val="16"/>
              </w:rPr>
              <w:t>0.16395723472857707</w:t>
            </w:r>
          </w:p>
        </w:tc>
        <w:tc>
          <w:tcPr>
            <w:tcW w:type="dxa" w:w="1626"/>
          </w:tcPr>
          <w:p>
            <w:r>
              <w:rPr>
                <w:rFonts w:ascii="Arial" w:hAnsi="Arial"/>
                <w:sz w:val="16"/>
              </w:rPr>
              <w:t>0.2688331176155764</w:t>
            </w:r>
          </w:p>
        </w:tc>
        <w:tc>
          <w:tcPr>
            <w:tcW w:type="dxa" w:w="1626"/>
          </w:tcPr>
          <w:p>
            <w:r>
              <w:rPr>
                <w:rFonts w:ascii="Arial" w:hAnsi="Arial"/>
                <w:sz w:val="16"/>
              </w:rPr>
              <w:t>0.13521565221717144</w:t>
            </w:r>
          </w:p>
        </w:tc>
        <w:tc>
          <w:tcPr>
            <w:tcW w:type="dxa" w:w="1626"/>
          </w:tcPr>
          <w:p>
            <w:r>
              <w:rPr>
                <w:rFonts w:ascii="Arial" w:hAnsi="Arial"/>
                <w:sz w:val="16"/>
              </w:rPr>
              <w:t>0.35199818057349247</w:t>
            </w:r>
          </w:p>
        </w:tc>
      </w:tr>
      <w:tr>
        <w:tc>
          <w:tcPr>
            <w:tcW w:type="dxa" w:w="1626"/>
          </w:tcPr>
          <w:p>
            <w:r>
              <w:rPr>
                <w:rFonts w:ascii="Arial" w:hAnsi="Arial"/>
                <w:sz w:val="16"/>
              </w:rPr>
              <w:t>CLEAN</w:t>
            </w:r>
          </w:p>
        </w:tc>
        <w:tc>
          <w:tcPr>
            <w:tcW w:type="dxa" w:w="1626"/>
          </w:tcPr>
          <w:p>
            <w:r>
              <w:rPr>
                <w:rFonts w:ascii="Arial" w:hAnsi="Arial"/>
                <w:sz w:val="16"/>
              </w:rPr>
              <w:t>FULL_PCC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0.17139321652468817</w:t>
            </w:r>
          </w:p>
        </w:tc>
        <w:tc>
          <w:tcPr>
            <w:tcW w:type="dxa" w:w="1626"/>
          </w:tcPr>
          <w:p>
            <w:r>
              <w:rPr>
                <w:rFonts w:ascii="Arial" w:hAnsi="Arial"/>
                <w:sz w:val="16"/>
              </w:rPr>
              <w:t>0.12443351245705073</w:t>
            </w:r>
          </w:p>
        </w:tc>
        <w:tc>
          <w:tcPr>
            <w:tcW w:type="dxa" w:w="1626"/>
          </w:tcPr>
          <w:p>
            <w:r>
              <w:rPr>
                <w:rFonts w:ascii="Arial" w:hAnsi="Arial"/>
                <w:sz w:val="16"/>
              </w:rPr>
              <w:t>0.1552927326378723</w:t>
            </w:r>
          </w:p>
        </w:tc>
        <w:tc>
          <w:tcPr>
            <w:tcW w:type="dxa" w:w="1626"/>
          </w:tcPr>
          <w:p>
            <w:r>
              <w:rPr>
                <w:rFonts w:ascii="Arial" w:hAnsi="Arial"/>
                <w:sz w:val="16"/>
              </w:rPr>
              <w:t>0.07251013962724932</w:t>
            </w:r>
          </w:p>
        </w:tc>
        <w:tc>
          <w:tcPr>
            <w:tcW w:type="dxa" w:w="1626"/>
          </w:tcPr>
          <w:p>
            <w:r>
              <w:rPr>
                <w:rFonts w:ascii="Arial" w:hAnsi="Arial"/>
                <w:sz w:val="16"/>
              </w:rPr>
              <w:t>0.21360567665733216</w:t>
            </w:r>
          </w:p>
        </w:tc>
      </w:tr>
      <w:tr>
        <w:tc>
          <w:tcPr>
            <w:tcW w:type="dxa" w:w="1626"/>
          </w:tcPr>
          <w:p>
            <w:r>
              <w:rPr>
                <w:rFonts w:ascii="Arial" w:hAnsi="Arial"/>
                <w:sz w:val="16"/>
              </w:rPr>
              <w:t>CLEAN</w:t>
            </w:r>
          </w:p>
        </w:tc>
        <w:tc>
          <w:tcPr>
            <w:tcW w:type="dxa" w:w="1626"/>
          </w:tcPr>
          <w:p>
            <w:r>
              <w:rPr>
                <w:rFonts w:ascii="Arial" w:hAnsi="Arial"/>
                <w:sz w:val="16"/>
              </w:rPr>
              <w:t>FULL_PCC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13680.183459365298</w:t>
            </w:r>
          </w:p>
        </w:tc>
        <w:tc>
          <w:tcPr>
            <w:tcW w:type="dxa" w:w="1626"/>
          </w:tcPr>
          <w:p>
            <w:r>
              <w:rPr>
                <w:rFonts w:ascii="Arial" w:hAnsi="Arial"/>
                <w:sz w:val="16"/>
              </w:rPr>
              <w:t>14640.95252343301</w:t>
            </w:r>
          </w:p>
        </w:tc>
        <w:tc>
          <w:tcPr>
            <w:tcW w:type="dxa" w:w="1626"/>
          </w:tcPr>
          <w:p>
            <w:r>
              <w:rPr>
                <w:rFonts w:ascii="Arial" w:hAnsi="Arial"/>
                <w:sz w:val="16"/>
              </w:rPr>
              <w:t>8321.773309435499</w:t>
            </w:r>
          </w:p>
        </w:tc>
        <w:tc>
          <w:tcPr>
            <w:tcW w:type="dxa" w:w="1626"/>
          </w:tcPr>
          <w:p>
            <w:r>
              <w:rPr>
                <w:rFonts w:ascii="Arial" w:hAnsi="Arial"/>
                <w:sz w:val="16"/>
              </w:rPr>
              <w:t>2986.321865959927</w:t>
            </w:r>
          </w:p>
        </w:tc>
        <w:tc>
          <w:tcPr>
            <w:tcW w:type="dxa" w:w="1626"/>
          </w:tcPr>
          <w:p>
            <w:r>
              <w:rPr>
                <w:rFonts w:ascii="Arial" w:hAnsi="Arial"/>
                <w:sz w:val="16"/>
              </w:rPr>
              <w:t>17319.05342209214</w:t>
            </w:r>
          </w:p>
        </w:tc>
      </w:tr>
      <w:tr>
        <w:tc>
          <w:tcPr>
            <w:tcW w:type="dxa" w:w="1626"/>
          </w:tcPr>
          <w:p>
            <w:r>
              <w:rPr>
                <w:rFonts w:ascii="Arial" w:hAnsi="Arial"/>
                <w:sz w:val="16"/>
              </w:rPr>
              <w:t>CLEAN</w:t>
            </w:r>
          </w:p>
        </w:tc>
        <w:tc>
          <w:tcPr>
            <w:tcW w:type="dxa" w:w="1626"/>
          </w:tcPr>
          <w:p>
            <w:r>
              <w:rPr>
                <w:rFonts w:ascii="Arial" w:hAnsi="Arial"/>
                <w:sz w:val="16"/>
              </w:rPr>
              <w:t>FULL_PCC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r>
      <w:tr>
        <w:tc>
          <w:tcPr>
            <w:tcW w:type="dxa" w:w="1626"/>
          </w:tcPr>
          <w:p>
            <w:r>
              <w:rPr>
                <w:rFonts w:ascii="Arial" w:hAnsi="Arial"/>
                <w:sz w:val="16"/>
              </w:rPr>
              <w:t>CLEAN</w:t>
            </w:r>
          </w:p>
        </w:tc>
        <w:tc>
          <w:tcPr>
            <w:tcW w:type="dxa" w:w="1626"/>
          </w:tcPr>
          <w:p>
            <w:r>
              <w:rPr>
                <w:rFonts w:ascii="Arial" w:hAnsi="Arial"/>
                <w:sz w:val="16"/>
              </w:rPr>
              <w:t>FULL_PCC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39035.346071551394</w:t>
            </w:r>
          </w:p>
        </w:tc>
        <w:tc>
          <w:tcPr>
            <w:tcW w:type="dxa" w:w="1626"/>
          </w:tcPr>
          <w:p>
            <w:r>
              <w:rPr>
                <w:rFonts w:ascii="Arial" w:hAnsi="Arial"/>
                <w:sz w:val="16"/>
              </w:rPr>
              <w:t>23881.542891155426</w:t>
            </w:r>
          </w:p>
        </w:tc>
        <w:tc>
          <w:tcPr>
            <w:tcW w:type="dxa" w:w="1626"/>
          </w:tcPr>
          <w:p>
            <w:r>
              <w:rPr>
                <w:rFonts w:ascii="Arial" w:hAnsi="Arial"/>
                <w:sz w:val="16"/>
              </w:rPr>
              <w:t>33627.45262415401</w:t>
            </w:r>
          </w:p>
        </w:tc>
        <w:tc>
          <w:tcPr>
            <w:tcW w:type="dxa" w:w="1626"/>
          </w:tcPr>
          <w:p>
            <w:r>
              <w:rPr>
                <w:rFonts w:ascii="Arial" w:hAnsi="Arial"/>
                <w:sz w:val="16"/>
              </w:rPr>
              <w:t>22223.564393970744</w:t>
            </w:r>
          </w:p>
        </w:tc>
        <w:tc>
          <w:tcPr>
            <w:tcW w:type="dxa" w:w="1626"/>
          </w:tcPr>
          <w:p>
            <w:r>
              <w:rPr>
                <w:rFonts w:ascii="Arial" w:hAnsi="Arial"/>
                <w:sz w:val="16"/>
              </w:rPr>
              <w:t>53107.977586800014</w:t>
            </w:r>
          </w:p>
        </w:tc>
      </w:tr>
      <w:tr>
        <w:tc>
          <w:tcPr>
            <w:tcW w:type="dxa" w:w="1626"/>
          </w:tcPr>
          <w:p>
            <w:r>
              <w:rPr>
                <w:rFonts w:ascii="Arial" w:hAnsi="Arial"/>
                <w:sz w:val="16"/>
              </w:rPr>
              <w:t>CLEAN</w:t>
            </w:r>
          </w:p>
        </w:tc>
        <w:tc>
          <w:tcPr>
            <w:tcW w:type="dxa" w:w="1626"/>
          </w:tcPr>
          <w:p>
            <w:r>
              <w:rPr>
                <w:rFonts w:ascii="Arial" w:hAnsi="Arial"/>
                <w:sz w:val="16"/>
              </w:rPr>
              <w:t>FULL_PCC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49772.45</w:t>
            </w:r>
          </w:p>
        </w:tc>
        <w:tc>
          <w:tcPr>
            <w:tcW w:type="dxa" w:w="1626"/>
          </w:tcPr>
          <w:p>
            <w:r>
              <w:rPr>
                <w:rFonts w:ascii="Arial" w:hAnsi="Arial"/>
                <w:sz w:val="16"/>
              </w:rPr>
              <w:t>30513.473206530278</w:t>
            </w:r>
          </w:p>
        </w:tc>
        <w:tc>
          <w:tcPr>
            <w:tcW w:type="dxa" w:w="1626"/>
          </w:tcPr>
          <w:p>
            <w:r>
              <w:rPr>
                <w:rFonts w:ascii="Arial" w:hAnsi="Arial"/>
                <w:sz w:val="16"/>
              </w:rPr>
              <w:t>42716.0</w:t>
            </w:r>
          </w:p>
        </w:tc>
        <w:tc>
          <w:tcPr>
            <w:tcW w:type="dxa" w:w="1626"/>
          </w:tcPr>
          <w:p>
            <w:r>
              <w:rPr>
                <w:rFonts w:ascii="Arial" w:hAnsi="Arial"/>
                <w:sz w:val="16"/>
              </w:rPr>
              <w:t>25060.75</w:t>
            </w:r>
          </w:p>
        </w:tc>
        <w:tc>
          <w:tcPr>
            <w:tcW w:type="dxa" w:w="1626"/>
          </w:tcPr>
          <w:p>
            <w:r>
              <w:rPr>
                <w:rFonts w:ascii="Arial" w:hAnsi="Arial"/>
                <w:sz w:val="16"/>
              </w:rPr>
              <w:t>73841.5</w:t>
            </w:r>
          </w:p>
        </w:tc>
      </w:tr>
      <w:tr>
        <w:tc>
          <w:tcPr>
            <w:tcW w:type="dxa" w:w="1626"/>
          </w:tcPr>
          <w:p>
            <w:r>
              <w:rPr>
                <w:rFonts w:ascii="Arial" w:hAnsi="Arial"/>
                <w:sz w:val="16"/>
              </w:rPr>
              <w:t>CLEAN</w:t>
            </w:r>
          </w:p>
        </w:tc>
        <w:tc>
          <w:tcPr>
            <w:tcW w:type="dxa" w:w="1626"/>
          </w:tcPr>
          <w:p>
            <w:r>
              <w:rPr>
                <w:rFonts w:ascii="Arial" w:hAnsi="Arial"/>
                <w:sz w:val="16"/>
              </w:rPr>
              <w:t>NO_SMOOTHING_PCC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0.5001397076361601</w:t>
            </w:r>
          </w:p>
        </w:tc>
        <w:tc>
          <w:tcPr>
            <w:tcW w:type="dxa" w:w="1626"/>
          </w:tcPr>
          <w:p>
            <w:r>
              <w:rPr>
                <w:rFonts w:ascii="Arial" w:hAnsi="Arial"/>
                <w:sz w:val="16"/>
              </w:rPr>
              <w:t>0.17635167273893507</w:t>
            </w:r>
          </w:p>
        </w:tc>
        <w:tc>
          <w:tcPr>
            <w:tcW w:type="dxa" w:w="1626"/>
          </w:tcPr>
          <w:p>
            <w:r>
              <w:rPr>
                <w:rFonts w:ascii="Arial" w:hAnsi="Arial"/>
                <w:sz w:val="16"/>
              </w:rPr>
              <w:t>0.5133707035864199</w:t>
            </w:r>
          </w:p>
        </w:tc>
        <w:tc>
          <w:tcPr>
            <w:tcW w:type="dxa" w:w="1626"/>
          </w:tcPr>
          <w:p>
            <w:r>
              <w:rPr>
                <w:rFonts w:ascii="Arial" w:hAnsi="Arial"/>
                <w:sz w:val="16"/>
              </w:rPr>
              <w:t>0.378782574342467</w:t>
            </w:r>
          </w:p>
        </w:tc>
        <w:tc>
          <w:tcPr>
            <w:tcW w:type="dxa" w:w="1626"/>
          </w:tcPr>
          <w:p>
            <w:r>
              <w:rPr>
                <w:rFonts w:ascii="Arial" w:hAnsi="Arial"/>
                <w:sz w:val="16"/>
              </w:rPr>
              <w:t>0.5945198148192297</w:t>
            </w:r>
          </w:p>
        </w:tc>
      </w:tr>
      <w:tr>
        <w:tc>
          <w:tcPr>
            <w:tcW w:type="dxa" w:w="1626"/>
          </w:tcPr>
          <w:p>
            <w:r>
              <w:rPr>
                <w:rFonts w:ascii="Arial" w:hAnsi="Arial"/>
                <w:sz w:val="16"/>
              </w:rPr>
              <w:t>CLEAN</w:t>
            </w:r>
          </w:p>
        </w:tc>
        <w:tc>
          <w:tcPr>
            <w:tcW w:type="dxa" w:w="1626"/>
          </w:tcPr>
          <w:p>
            <w:r>
              <w:rPr>
                <w:rFonts w:ascii="Arial" w:hAnsi="Arial"/>
                <w:sz w:val="16"/>
              </w:rPr>
              <w:t>NO_SMOOTHING_PCC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0.35286069087298594</w:t>
            </w:r>
          </w:p>
        </w:tc>
        <w:tc>
          <w:tcPr>
            <w:tcW w:type="dxa" w:w="1626"/>
          </w:tcPr>
          <w:p>
            <w:r>
              <w:rPr>
                <w:rFonts w:ascii="Arial" w:hAnsi="Arial"/>
                <w:sz w:val="16"/>
              </w:rPr>
              <w:t>0.17180273126063633</w:t>
            </w:r>
          </w:p>
        </w:tc>
        <w:tc>
          <w:tcPr>
            <w:tcW w:type="dxa" w:w="1626"/>
          </w:tcPr>
          <w:p>
            <w:r>
              <w:rPr>
                <w:rFonts w:ascii="Arial" w:hAnsi="Arial"/>
                <w:sz w:val="16"/>
              </w:rPr>
              <w:t>0.34532706485859244</w:t>
            </w:r>
          </w:p>
        </w:tc>
        <w:tc>
          <w:tcPr>
            <w:tcW w:type="dxa" w:w="1626"/>
          </w:tcPr>
          <w:p>
            <w:r>
              <w:rPr>
                <w:rFonts w:ascii="Arial" w:hAnsi="Arial"/>
                <w:sz w:val="16"/>
              </w:rPr>
              <w:t>0.23365009788676036</w:t>
            </w:r>
          </w:p>
        </w:tc>
        <w:tc>
          <w:tcPr>
            <w:tcW w:type="dxa" w:w="1626"/>
          </w:tcPr>
          <w:p>
            <w:r>
              <w:rPr>
                <w:rFonts w:ascii="Arial" w:hAnsi="Arial"/>
                <w:sz w:val="16"/>
              </w:rPr>
              <w:t>0.423088592244941</w:t>
            </w:r>
          </w:p>
        </w:tc>
      </w:tr>
      <w:tr>
        <w:tc>
          <w:tcPr>
            <w:tcW w:type="dxa" w:w="1626"/>
          </w:tcPr>
          <w:p>
            <w:r>
              <w:rPr>
                <w:rFonts w:ascii="Arial" w:hAnsi="Arial"/>
                <w:sz w:val="16"/>
              </w:rPr>
              <w:t>CLEAN</w:t>
            </w:r>
          </w:p>
        </w:tc>
        <w:tc>
          <w:tcPr>
            <w:tcW w:type="dxa" w:w="1626"/>
          </w:tcPr>
          <w:p>
            <w:r>
              <w:rPr>
                <w:rFonts w:ascii="Arial" w:hAnsi="Arial"/>
                <w:sz w:val="16"/>
              </w:rPr>
              <w:t>NO_SMOOTHING_PCC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0.32630573453148043</w:t>
            </w:r>
          </w:p>
        </w:tc>
        <w:tc>
          <w:tcPr>
            <w:tcW w:type="dxa" w:w="1626"/>
          </w:tcPr>
          <w:p>
            <w:r>
              <w:rPr>
                <w:rFonts w:ascii="Arial" w:hAnsi="Arial"/>
                <w:sz w:val="16"/>
              </w:rPr>
              <w:t>0.17977369015481962</w:t>
            </w:r>
          </w:p>
        </w:tc>
        <w:tc>
          <w:tcPr>
            <w:tcW w:type="dxa" w:w="1626"/>
          </w:tcPr>
          <w:p>
            <w:r>
              <w:rPr>
                <w:rFonts w:ascii="Arial" w:hAnsi="Arial"/>
                <w:sz w:val="16"/>
              </w:rPr>
              <w:t>0.3109660123529575</w:t>
            </w:r>
          </w:p>
        </w:tc>
        <w:tc>
          <w:tcPr>
            <w:tcW w:type="dxa" w:w="1626"/>
          </w:tcPr>
          <w:p>
            <w:r>
              <w:rPr>
                <w:rFonts w:ascii="Arial" w:hAnsi="Arial"/>
                <w:sz w:val="16"/>
              </w:rPr>
              <w:t>0.18142151684014135</w:t>
            </w:r>
          </w:p>
        </w:tc>
        <w:tc>
          <w:tcPr>
            <w:tcW w:type="dxa" w:w="1626"/>
          </w:tcPr>
          <w:p>
            <w:r>
              <w:rPr>
                <w:rFonts w:ascii="Arial" w:hAnsi="Arial"/>
                <w:sz w:val="16"/>
              </w:rPr>
              <w:t>0.40082840840807044</w:t>
            </w:r>
          </w:p>
        </w:tc>
      </w:tr>
      <w:tr>
        <w:tc>
          <w:tcPr>
            <w:tcW w:type="dxa" w:w="1626"/>
          </w:tcPr>
          <w:p>
            <w:r>
              <w:rPr>
                <w:rFonts w:ascii="Arial" w:hAnsi="Arial"/>
                <w:sz w:val="16"/>
              </w:rPr>
              <w:t>CLEAN</w:t>
            </w:r>
          </w:p>
        </w:tc>
        <w:tc>
          <w:tcPr>
            <w:tcW w:type="dxa" w:w="1626"/>
          </w:tcPr>
          <w:p>
            <w:r>
              <w:rPr>
                <w:rFonts w:ascii="Arial" w:hAnsi="Arial"/>
                <w:sz w:val="16"/>
              </w:rPr>
              <w:t>NO_SMOOTHING_PCC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0.20974898747691487</w:t>
            </w:r>
          </w:p>
        </w:tc>
        <w:tc>
          <w:tcPr>
            <w:tcW w:type="dxa" w:w="1626"/>
          </w:tcPr>
          <w:p>
            <w:r>
              <w:rPr>
                <w:rFonts w:ascii="Arial" w:hAnsi="Arial"/>
                <w:sz w:val="16"/>
              </w:rPr>
              <w:t>0.14277741473411537</w:t>
            </w:r>
          </w:p>
        </w:tc>
        <w:tc>
          <w:tcPr>
            <w:tcW w:type="dxa" w:w="1626"/>
          </w:tcPr>
          <w:p>
            <w:r>
              <w:rPr>
                <w:rFonts w:ascii="Arial" w:hAnsi="Arial"/>
                <w:sz w:val="16"/>
              </w:rPr>
              <w:t>0.18412118370056446</w:t>
            </w:r>
          </w:p>
        </w:tc>
        <w:tc>
          <w:tcPr>
            <w:tcW w:type="dxa" w:w="1626"/>
          </w:tcPr>
          <w:p>
            <w:r>
              <w:rPr>
                <w:rFonts w:ascii="Arial" w:hAnsi="Arial"/>
                <w:sz w:val="16"/>
              </w:rPr>
              <w:t>0.09979721177649092</w:t>
            </w:r>
          </w:p>
        </w:tc>
        <w:tc>
          <w:tcPr>
            <w:tcW w:type="dxa" w:w="1626"/>
          </w:tcPr>
          <w:p>
            <w:r>
              <w:rPr>
                <w:rFonts w:ascii="Arial" w:hAnsi="Arial"/>
                <w:sz w:val="16"/>
              </w:rPr>
              <w:t>0.25064753283178004</w:t>
            </w:r>
          </w:p>
        </w:tc>
      </w:tr>
      <w:tr>
        <w:tc>
          <w:tcPr>
            <w:tcW w:type="dxa" w:w="1626"/>
          </w:tcPr>
          <w:p>
            <w:r>
              <w:rPr>
                <w:rFonts w:ascii="Arial" w:hAnsi="Arial"/>
                <w:sz w:val="16"/>
              </w:rPr>
              <w:t>CLEAN</w:t>
            </w:r>
          </w:p>
        </w:tc>
        <w:tc>
          <w:tcPr>
            <w:tcW w:type="dxa" w:w="1626"/>
          </w:tcPr>
          <w:p>
            <w:r>
              <w:rPr>
                <w:rFonts w:ascii="Arial" w:hAnsi="Arial"/>
                <w:sz w:val="16"/>
              </w:rPr>
              <w:t>NO_SMOOTHING_PCC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14879.349930300956</w:t>
            </w:r>
          </w:p>
        </w:tc>
        <w:tc>
          <w:tcPr>
            <w:tcW w:type="dxa" w:w="1626"/>
          </w:tcPr>
          <w:p>
            <w:r>
              <w:rPr>
                <w:rFonts w:ascii="Arial" w:hAnsi="Arial"/>
                <w:sz w:val="16"/>
              </w:rPr>
              <w:t>15243.482122630598</w:t>
            </w:r>
          </w:p>
        </w:tc>
        <w:tc>
          <w:tcPr>
            <w:tcW w:type="dxa" w:w="1626"/>
          </w:tcPr>
          <w:p>
            <w:r>
              <w:rPr>
                <w:rFonts w:ascii="Arial" w:hAnsi="Arial"/>
                <w:sz w:val="16"/>
              </w:rPr>
              <w:t>9761.554408675001</w:t>
            </w:r>
          </w:p>
        </w:tc>
        <w:tc>
          <w:tcPr>
            <w:tcW w:type="dxa" w:w="1626"/>
          </w:tcPr>
          <w:p>
            <w:r>
              <w:rPr>
                <w:rFonts w:ascii="Arial" w:hAnsi="Arial"/>
                <w:sz w:val="16"/>
              </w:rPr>
              <w:t>3479.986600231139</w:t>
            </w:r>
          </w:p>
        </w:tc>
        <w:tc>
          <w:tcPr>
            <w:tcW w:type="dxa" w:w="1626"/>
          </w:tcPr>
          <w:p>
            <w:r>
              <w:rPr>
                <w:rFonts w:ascii="Arial" w:hAnsi="Arial"/>
                <w:sz w:val="16"/>
              </w:rPr>
              <w:t>18839.05158319856</w:t>
            </w:r>
          </w:p>
        </w:tc>
      </w:tr>
      <w:tr>
        <w:tc>
          <w:tcPr>
            <w:tcW w:type="dxa" w:w="1626"/>
          </w:tcPr>
          <w:p>
            <w:r>
              <w:rPr>
                <w:rFonts w:ascii="Arial" w:hAnsi="Arial"/>
                <w:sz w:val="16"/>
              </w:rPr>
              <w:t>CLEAN</w:t>
            </w:r>
          </w:p>
        </w:tc>
        <w:tc>
          <w:tcPr>
            <w:tcW w:type="dxa" w:w="1626"/>
          </w:tcPr>
          <w:p>
            <w:r>
              <w:rPr>
                <w:rFonts w:ascii="Arial" w:hAnsi="Arial"/>
                <w:sz w:val="16"/>
              </w:rPr>
              <w:t>NO_SMOOTHING_PCC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r>
      <w:tr>
        <w:tc>
          <w:tcPr>
            <w:tcW w:type="dxa" w:w="1626"/>
          </w:tcPr>
          <w:p>
            <w:r>
              <w:rPr>
                <w:rFonts w:ascii="Arial" w:hAnsi="Arial"/>
                <w:sz w:val="16"/>
              </w:rPr>
              <w:t>CLEAN</w:t>
            </w:r>
          </w:p>
        </w:tc>
        <w:tc>
          <w:tcPr>
            <w:tcW w:type="dxa" w:w="1626"/>
          </w:tcPr>
          <w:p>
            <w:r>
              <w:rPr>
                <w:rFonts w:ascii="Arial" w:hAnsi="Arial"/>
                <w:sz w:val="16"/>
              </w:rPr>
              <w:t>NO_SMOOTHING_PCC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34807.15820422012</w:t>
            </w:r>
          </w:p>
        </w:tc>
        <w:tc>
          <w:tcPr>
            <w:tcW w:type="dxa" w:w="1626"/>
          </w:tcPr>
          <w:p>
            <w:r>
              <w:rPr>
                <w:rFonts w:ascii="Arial" w:hAnsi="Arial"/>
                <w:sz w:val="16"/>
              </w:rPr>
              <w:t>22018.041372946293</w:t>
            </w:r>
          </w:p>
        </w:tc>
        <w:tc>
          <w:tcPr>
            <w:tcW w:type="dxa" w:w="1626"/>
          </w:tcPr>
          <w:p>
            <w:r>
              <w:rPr>
                <w:rFonts w:ascii="Arial" w:hAnsi="Arial"/>
                <w:sz w:val="16"/>
              </w:rPr>
              <w:t>30266.288455120957</w:t>
            </w:r>
          </w:p>
        </w:tc>
        <w:tc>
          <w:tcPr>
            <w:tcW w:type="dxa" w:w="1626"/>
          </w:tcPr>
          <w:p>
            <w:r>
              <w:rPr>
                <w:rFonts w:ascii="Arial" w:hAnsi="Arial"/>
                <w:sz w:val="16"/>
              </w:rPr>
              <w:t>19741.81997002041</w:t>
            </w:r>
          </w:p>
        </w:tc>
        <w:tc>
          <w:tcPr>
            <w:tcW w:type="dxa" w:w="1626"/>
          </w:tcPr>
          <w:p>
            <w:r>
              <w:rPr>
                <w:rFonts w:ascii="Arial" w:hAnsi="Arial"/>
                <w:sz w:val="16"/>
              </w:rPr>
              <w:t>49009.1906267902</w:t>
            </w:r>
          </w:p>
        </w:tc>
      </w:tr>
      <w:tr>
        <w:tc>
          <w:tcPr>
            <w:tcW w:type="dxa" w:w="1626"/>
          </w:tcPr>
          <w:p>
            <w:r>
              <w:rPr>
                <w:rFonts w:ascii="Arial" w:hAnsi="Arial"/>
                <w:sz w:val="16"/>
              </w:rPr>
              <w:t>CLEAN</w:t>
            </w:r>
          </w:p>
        </w:tc>
        <w:tc>
          <w:tcPr>
            <w:tcW w:type="dxa" w:w="1626"/>
          </w:tcPr>
          <w:p>
            <w:r>
              <w:rPr>
                <w:rFonts w:ascii="Arial" w:hAnsi="Arial"/>
                <w:sz w:val="16"/>
              </w:rPr>
              <w:t>NO_SMOOTHING_PCC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45483.975</w:t>
            </w:r>
          </w:p>
        </w:tc>
        <w:tc>
          <w:tcPr>
            <w:tcW w:type="dxa" w:w="1626"/>
          </w:tcPr>
          <w:p>
            <w:r>
              <w:rPr>
                <w:rFonts w:ascii="Arial" w:hAnsi="Arial"/>
                <w:sz w:val="16"/>
              </w:rPr>
              <w:t>28076.079214809928</w:t>
            </w:r>
          </w:p>
        </w:tc>
        <w:tc>
          <w:tcPr>
            <w:tcW w:type="dxa" w:w="1626"/>
          </w:tcPr>
          <w:p>
            <w:r>
              <w:rPr>
                <w:rFonts w:ascii="Arial" w:hAnsi="Arial"/>
                <w:sz w:val="16"/>
              </w:rPr>
              <w:t>38321.5</w:t>
            </w:r>
          </w:p>
        </w:tc>
        <w:tc>
          <w:tcPr>
            <w:tcW w:type="dxa" w:w="1626"/>
          </w:tcPr>
          <w:p>
            <w:r>
              <w:rPr>
                <w:rFonts w:ascii="Arial" w:hAnsi="Arial"/>
                <w:sz w:val="16"/>
              </w:rPr>
              <w:t>22878.75</w:t>
            </w:r>
          </w:p>
        </w:tc>
        <w:tc>
          <w:tcPr>
            <w:tcW w:type="dxa" w:w="1626"/>
          </w:tcPr>
          <w:p>
            <w:r>
              <w:rPr>
                <w:rFonts w:ascii="Arial" w:hAnsi="Arial"/>
                <w:sz w:val="16"/>
              </w:rPr>
              <w:t>68882.5</w:t>
            </w:r>
          </w:p>
        </w:tc>
      </w:tr>
      <w:tr>
        <w:tc>
          <w:tcPr>
            <w:tcW w:type="dxa" w:w="1626"/>
          </w:tcPr>
          <w:p>
            <w:r>
              <w:rPr>
                <w:rFonts w:ascii="Arial" w:hAnsi="Arial"/>
                <w:sz w:val="16"/>
              </w:rPr>
              <w:t>FP_25</w:t>
            </w:r>
          </w:p>
        </w:tc>
        <w:tc>
          <w:tcPr>
            <w:tcW w:type="dxa" w:w="1626"/>
          </w:tcPr>
          <w:p>
            <w:r>
              <w:rPr>
                <w:rFonts w:ascii="Arial" w:hAnsi="Arial"/>
                <w:sz w:val="16"/>
              </w:rPr>
              <w:t>FULL_PCC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0.3841702119706099</w:t>
            </w:r>
          </w:p>
        </w:tc>
        <w:tc>
          <w:tcPr>
            <w:tcW w:type="dxa" w:w="1626"/>
          </w:tcPr>
          <w:p>
            <w:r>
              <w:rPr>
                <w:rFonts w:ascii="Arial" w:hAnsi="Arial"/>
                <w:sz w:val="16"/>
              </w:rPr>
              <w:t>0.1739224612510571</w:t>
            </w:r>
          </w:p>
        </w:tc>
        <w:tc>
          <w:tcPr>
            <w:tcW w:type="dxa" w:w="1626"/>
          </w:tcPr>
          <w:p>
            <w:r>
              <w:rPr>
                <w:rFonts w:ascii="Arial" w:hAnsi="Arial"/>
                <w:sz w:val="16"/>
              </w:rPr>
              <w:t>0.3753987679435118</w:t>
            </w:r>
          </w:p>
        </w:tc>
        <w:tc>
          <w:tcPr>
            <w:tcW w:type="dxa" w:w="1626"/>
          </w:tcPr>
          <w:p>
            <w:r>
              <w:rPr>
                <w:rFonts w:ascii="Arial" w:hAnsi="Arial"/>
                <w:sz w:val="16"/>
              </w:rPr>
              <w:t>0.2585386907252648</w:t>
            </w:r>
          </w:p>
        </w:tc>
        <w:tc>
          <w:tcPr>
            <w:tcW w:type="dxa" w:w="1626"/>
          </w:tcPr>
          <w:p>
            <w:r>
              <w:rPr>
                <w:rFonts w:ascii="Arial" w:hAnsi="Arial"/>
                <w:sz w:val="16"/>
              </w:rPr>
              <w:t>0.49127557635214103</w:t>
            </w:r>
          </w:p>
        </w:tc>
      </w:tr>
      <w:tr>
        <w:tc>
          <w:tcPr>
            <w:tcW w:type="dxa" w:w="1626"/>
          </w:tcPr>
          <w:p>
            <w:r>
              <w:rPr>
                <w:rFonts w:ascii="Arial" w:hAnsi="Arial"/>
                <w:sz w:val="16"/>
              </w:rPr>
              <w:t>FP_25</w:t>
            </w:r>
          </w:p>
        </w:tc>
        <w:tc>
          <w:tcPr>
            <w:tcW w:type="dxa" w:w="1626"/>
          </w:tcPr>
          <w:p>
            <w:r>
              <w:rPr>
                <w:rFonts w:ascii="Arial" w:hAnsi="Arial"/>
                <w:sz w:val="16"/>
              </w:rPr>
              <w:t>FULL_PCC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0.2532512630755264</w:t>
            </w:r>
          </w:p>
        </w:tc>
        <w:tc>
          <w:tcPr>
            <w:tcW w:type="dxa" w:w="1626"/>
          </w:tcPr>
          <w:p>
            <w:r>
              <w:rPr>
                <w:rFonts w:ascii="Arial" w:hAnsi="Arial"/>
                <w:sz w:val="16"/>
              </w:rPr>
              <w:t>0.14962663784474817</w:t>
            </w:r>
          </w:p>
        </w:tc>
        <w:tc>
          <w:tcPr>
            <w:tcW w:type="dxa" w:w="1626"/>
          </w:tcPr>
          <w:p>
            <w:r>
              <w:rPr>
                <w:rFonts w:ascii="Arial" w:hAnsi="Arial"/>
                <w:sz w:val="16"/>
              </w:rPr>
              <w:t>0.23107139879256774</w:t>
            </w:r>
          </w:p>
        </w:tc>
        <w:tc>
          <w:tcPr>
            <w:tcW w:type="dxa" w:w="1626"/>
          </w:tcPr>
          <w:p>
            <w:r>
              <w:rPr>
                <w:rFonts w:ascii="Arial" w:hAnsi="Arial"/>
                <w:sz w:val="16"/>
              </w:rPr>
              <w:t>0.1484611275296859</w:t>
            </w:r>
          </w:p>
        </w:tc>
        <w:tc>
          <w:tcPr>
            <w:tcW w:type="dxa" w:w="1626"/>
          </w:tcPr>
          <w:p>
            <w:r>
              <w:rPr>
                <w:rFonts w:ascii="Arial" w:hAnsi="Arial"/>
                <w:sz w:val="16"/>
              </w:rPr>
              <w:t>0.32566209041826655</w:t>
            </w:r>
          </w:p>
        </w:tc>
      </w:tr>
      <w:tr>
        <w:tc>
          <w:tcPr>
            <w:tcW w:type="dxa" w:w="1626"/>
          </w:tcPr>
          <w:p>
            <w:r>
              <w:rPr>
                <w:rFonts w:ascii="Arial" w:hAnsi="Arial"/>
                <w:sz w:val="16"/>
              </w:rPr>
              <w:t>FP_25</w:t>
            </w:r>
          </w:p>
        </w:tc>
        <w:tc>
          <w:tcPr>
            <w:tcW w:type="dxa" w:w="1626"/>
          </w:tcPr>
          <w:p>
            <w:r>
              <w:rPr>
                <w:rFonts w:ascii="Arial" w:hAnsi="Arial"/>
                <w:sz w:val="16"/>
              </w:rPr>
              <w:t>FULL_PCC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0.27276985496237155</w:t>
            </w:r>
          </w:p>
        </w:tc>
        <w:tc>
          <w:tcPr>
            <w:tcW w:type="dxa" w:w="1626"/>
          </w:tcPr>
          <w:p>
            <w:r>
              <w:rPr>
                <w:rFonts w:ascii="Arial" w:hAnsi="Arial"/>
                <w:sz w:val="16"/>
              </w:rPr>
              <w:t>0.16317646261239283</w:t>
            </w:r>
          </w:p>
        </w:tc>
        <w:tc>
          <w:tcPr>
            <w:tcW w:type="dxa" w:w="1626"/>
          </w:tcPr>
          <w:p>
            <w:r>
              <w:rPr>
                <w:rFonts w:ascii="Arial" w:hAnsi="Arial"/>
                <w:sz w:val="16"/>
              </w:rPr>
              <w:t>0.26502162193537643</w:t>
            </w:r>
          </w:p>
        </w:tc>
        <w:tc>
          <w:tcPr>
            <w:tcW w:type="dxa" w:w="1626"/>
          </w:tcPr>
          <w:p>
            <w:r>
              <w:rPr>
                <w:rFonts w:ascii="Arial" w:hAnsi="Arial"/>
                <w:sz w:val="16"/>
              </w:rPr>
              <w:t>0.13192323351501006</w:t>
            </w:r>
          </w:p>
        </w:tc>
        <w:tc>
          <w:tcPr>
            <w:tcW w:type="dxa" w:w="1626"/>
          </w:tcPr>
          <w:p>
            <w:r>
              <w:rPr>
                <w:rFonts w:ascii="Arial" w:hAnsi="Arial"/>
                <w:sz w:val="16"/>
              </w:rPr>
              <w:t>0.34933770738334124</w:t>
            </w:r>
          </w:p>
        </w:tc>
      </w:tr>
      <w:tr>
        <w:tc>
          <w:tcPr>
            <w:tcW w:type="dxa" w:w="1626"/>
          </w:tcPr>
          <w:p>
            <w:r>
              <w:rPr>
                <w:rFonts w:ascii="Arial" w:hAnsi="Arial"/>
                <w:sz w:val="16"/>
              </w:rPr>
              <w:t>FP_25</w:t>
            </w:r>
          </w:p>
        </w:tc>
        <w:tc>
          <w:tcPr>
            <w:tcW w:type="dxa" w:w="1626"/>
          </w:tcPr>
          <w:p>
            <w:r>
              <w:rPr>
                <w:rFonts w:ascii="Arial" w:hAnsi="Arial"/>
                <w:sz w:val="16"/>
              </w:rPr>
              <w:t>FULL_PCC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0.16917086489168764</w:t>
            </w:r>
          </w:p>
        </w:tc>
        <w:tc>
          <w:tcPr>
            <w:tcW w:type="dxa" w:w="1626"/>
          </w:tcPr>
          <w:p>
            <w:r>
              <w:rPr>
                <w:rFonts w:ascii="Arial" w:hAnsi="Arial"/>
                <w:sz w:val="16"/>
              </w:rPr>
              <w:t>0.12329466529526888</w:t>
            </w:r>
          </w:p>
        </w:tc>
        <w:tc>
          <w:tcPr>
            <w:tcW w:type="dxa" w:w="1626"/>
          </w:tcPr>
          <w:p>
            <w:r>
              <w:rPr>
                <w:rFonts w:ascii="Arial" w:hAnsi="Arial"/>
                <w:sz w:val="16"/>
              </w:rPr>
              <w:t>0.15275248478440595</w:t>
            </w:r>
          </w:p>
        </w:tc>
        <w:tc>
          <w:tcPr>
            <w:tcW w:type="dxa" w:w="1626"/>
          </w:tcPr>
          <w:p>
            <w:r>
              <w:rPr>
                <w:rFonts w:ascii="Arial" w:hAnsi="Arial"/>
                <w:sz w:val="16"/>
              </w:rPr>
              <w:t>0.0706198419239121</w:t>
            </w:r>
          </w:p>
        </w:tc>
        <w:tc>
          <w:tcPr>
            <w:tcW w:type="dxa" w:w="1626"/>
          </w:tcPr>
          <w:p>
            <w:r>
              <w:rPr>
                <w:rFonts w:ascii="Arial" w:hAnsi="Arial"/>
                <w:sz w:val="16"/>
              </w:rPr>
              <w:t>0.211640474791881</w:t>
            </w:r>
          </w:p>
        </w:tc>
      </w:tr>
      <w:tr>
        <w:tc>
          <w:tcPr>
            <w:tcW w:type="dxa" w:w="1626"/>
          </w:tcPr>
          <w:p>
            <w:r>
              <w:rPr>
                <w:rFonts w:ascii="Arial" w:hAnsi="Arial"/>
                <w:sz w:val="16"/>
              </w:rPr>
              <w:t>FP_25</w:t>
            </w:r>
          </w:p>
        </w:tc>
        <w:tc>
          <w:tcPr>
            <w:tcW w:type="dxa" w:w="1626"/>
          </w:tcPr>
          <w:p>
            <w:r>
              <w:rPr>
                <w:rFonts w:ascii="Arial" w:hAnsi="Arial"/>
                <w:sz w:val="16"/>
              </w:rPr>
              <w:t>FULL_PCC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13680.432239379883</w:t>
            </w:r>
          </w:p>
        </w:tc>
        <w:tc>
          <w:tcPr>
            <w:tcW w:type="dxa" w:w="1626"/>
          </w:tcPr>
          <w:p>
            <w:r>
              <w:rPr>
                <w:rFonts w:ascii="Arial" w:hAnsi="Arial"/>
                <w:sz w:val="16"/>
              </w:rPr>
              <w:t>14641.16693272674</w:t>
            </w:r>
          </w:p>
        </w:tc>
        <w:tc>
          <w:tcPr>
            <w:tcW w:type="dxa" w:w="1626"/>
          </w:tcPr>
          <w:p>
            <w:r>
              <w:rPr>
                <w:rFonts w:ascii="Arial" w:hAnsi="Arial"/>
                <w:sz w:val="16"/>
              </w:rPr>
              <w:t>8322.021533203126</w:t>
            </w:r>
          </w:p>
        </w:tc>
        <w:tc>
          <w:tcPr>
            <w:tcW w:type="dxa" w:w="1626"/>
          </w:tcPr>
          <w:p>
            <w:r>
              <w:rPr>
                <w:rFonts w:ascii="Arial" w:hAnsi="Arial"/>
                <w:sz w:val="16"/>
              </w:rPr>
              <w:t>2986.4087524414062</w:t>
            </w:r>
          </w:p>
        </w:tc>
        <w:tc>
          <w:tcPr>
            <w:tcW w:type="dxa" w:w="1626"/>
          </w:tcPr>
          <w:p>
            <w:r>
              <w:rPr>
                <w:rFonts w:ascii="Arial" w:hAnsi="Arial"/>
                <w:sz w:val="16"/>
              </w:rPr>
              <w:t>17319.409375</w:t>
            </w:r>
          </w:p>
        </w:tc>
      </w:tr>
      <w:tr>
        <w:tc>
          <w:tcPr>
            <w:tcW w:type="dxa" w:w="1626"/>
          </w:tcPr>
          <w:p>
            <w:r>
              <w:rPr>
                <w:rFonts w:ascii="Arial" w:hAnsi="Arial"/>
                <w:sz w:val="16"/>
              </w:rPr>
              <w:t>FP_25</w:t>
            </w:r>
          </w:p>
        </w:tc>
        <w:tc>
          <w:tcPr>
            <w:tcW w:type="dxa" w:w="1626"/>
          </w:tcPr>
          <w:p>
            <w:r>
              <w:rPr>
                <w:rFonts w:ascii="Arial" w:hAnsi="Arial"/>
                <w:sz w:val="16"/>
              </w:rPr>
              <w:t>FULL_PCC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240.22150064468383</w:t>
            </w:r>
          </w:p>
        </w:tc>
        <w:tc>
          <w:tcPr>
            <w:tcW w:type="dxa" w:w="1626"/>
          </w:tcPr>
          <w:p>
            <w:r>
              <w:rPr>
                <w:rFonts w:ascii="Arial" w:hAnsi="Arial"/>
                <w:sz w:val="16"/>
              </w:rPr>
              <w:t>206.5010191466247</w:t>
            </w:r>
          </w:p>
        </w:tc>
        <w:tc>
          <w:tcPr>
            <w:tcW w:type="dxa" w:w="1626"/>
          </w:tcPr>
          <w:p>
            <w:r>
              <w:rPr>
                <w:rFonts w:ascii="Arial" w:hAnsi="Arial"/>
                <w:sz w:val="16"/>
              </w:rPr>
              <w:t>201.64433898925782</w:t>
            </w:r>
          </w:p>
        </w:tc>
        <w:tc>
          <w:tcPr>
            <w:tcW w:type="dxa" w:w="1626"/>
          </w:tcPr>
          <w:p>
            <w:r>
              <w:rPr>
                <w:rFonts w:ascii="Arial" w:hAnsi="Arial"/>
                <w:sz w:val="16"/>
              </w:rPr>
              <w:t>81.12478866577149</w:t>
            </w:r>
          </w:p>
        </w:tc>
        <w:tc>
          <w:tcPr>
            <w:tcW w:type="dxa" w:w="1626"/>
          </w:tcPr>
          <w:p>
            <w:r>
              <w:rPr>
                <w:rFonts w:ascii="Arial" w:hAnsi="Arial"/>
                <w:sz w:val="16"/>
              </w:rPr>
              <w:t>365.82975616455076</w:t>
            </w:r>
          </w:p>
        </w:tc>
      </w:tr>
      <w:tr>
        <w:tc>
          <w:tcPr>
            <w:tcW w:type="dxa" w:w="1626"/>
          </w:tcPr>
          <w:p>
            <w:r>
              <w:rPr>
                <w:rFonts w:ascii="Arial" w:hAnsi="Arial"/>
                <w:sz w:val="16"/>
              </w:rPr>
              <w:t>FP_25</w:t>
            </w:r>
          </w:p>
        </w:tc>
        <w:tc>
          <w:tcPr>
            <w:tcW w:type="dxa" w:w="1626"/>
          </w:tcPr>
          <w:p>
            <w:r>
              <w:rPr>
                <w:rFonts w:ascii="Arial" w:hAnsi="Arial"/>
                <w:sz w:val="16"/>
              </w:rPr>
              <w:t>FULL_PCC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39723.934143066406</w:t>
            </w:r>
          </w:p>
        </w:tc>
        <w:tc>
          <w:tcPr>
            <w:tcW w:type="dxa" w:w="1626"/>
          </w:tcPr>
          <w:p>
            <w:r>
              <w:rPr>
                <w:rFonts w:ascii="Arial" w:hAnsi="Arial"/>
                <w:sz w:val="16"/>
              </w:rPr>
              <w:t>24225.333847596852</w:t>
            </w:r>
          </w:p>
        </w:tc>
        <w:tc>
          <w:tcPr>
            <w:tcW w:type="dxa" w:w="1626"/>
          </w:tcPr>
          <w:p>
            <w:r>
              <w:rPr>
                <w:rFonts w:ascii="Arial" w:hAnsi="Arial"/>
                <w:sz w:val="16"/>
              </w:rPr>
              <w:t>33919.100390625</w:t>
            </w:r>
          </w:p>
        </w:tc>
        <w:tc>
          <w:tcPr>
            <w:tcW w:type="dxa" w:w="1626"/>
          </w:tcPr>
          <w:p>
            <w:r>
              <w:rPr>
                <w:rFonts w:ascii="Arial" w:hAnsi="Arial"/>
                <w:sz w:val="16"/>
              </w:rPr>
              <w:t>22928.47197265625</w:t>
            </w:r>
          </w:p>
        </w:tc>
        <w:tc>
          <w:tcPr>
            <w:tcW w:type="dxa" w:w="1626"/>
          </w:tcPr>
          <w:p>
            <w:r>
              <w:rPr>
                <w:rFonts w:ascii="Arial" w:hAnsi="Arial"/>
                <w:sz w:val="16"/>
              </w:rPr>
              <w:t>53682.864453125</w:t>
            </w:r>
          </w:p>
        </w:tc>
      </w:tr>
      <w:tr>
        <w:tc>
          <w:tcPr>
            <w:tcW w:type="dxa" w:w="1626"/>
          </w:tcPr>
          <w:p>
            <w:r>
              <w:rPr>
                <w:rFonts w:ascii="Arial" w:hAnsi="Arial"/>
                <w:sz w:val="16"/>
              </w:rPr>
              <w:t>FP_25</w:t>
            </w:r>
          </w:p>
        </w:tc>
        <w:tc>
          <w:tcPr>
            <w:tcW w:type="dxa" w:w="1626"/>
          </w:tcPr>
          <w:p>
            <w:r>
              <w:rPr>
                <w:rFonts w:ascii="Arial" w:hAnsi="Arial"/>
                <w:sz w:val="16"/>
              </w:rPr>
              <w:t>FULL_PCC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50702.715</w:t>
            </w:r>
          </w:p>
        </w:tc>
        <w:tc>
          <w:tcPr>
            <w:tcW w:type="dxa" w:w="1626"/>
          </w:tcPr>
          <w:p>
            <w:r>
              <w:rPr>
                <w:rFonts w:ascii="Arial" w:hAnsi="Arial"/>
                <w:sz w:val="16"/>
              </w:rPr>
              <w:t>30940.869503565864</w:t>
            </w:r>
          </w:p>
        </w:tc>
        <w:tc>
          <w:tcPr>
            <w:tcW w:type="dxa" w:w="1626"/>
          </w:tcPr>
          <w:p>
            <w:r>
              <w:rPr>
                <w:rFonts w:ascii="Arial" w:hAnsi="Arial"/>
                <w:sz w:val="16"/>
              </w:rPr>
              <w:t>43312.899999999994</w:t>
            </w:r>
          </w:p>
        </w:tc>
        <w:tc>
          <w:tcPr>
            <w:tcW w:type="dxa" w:w="1626"/>
          </w:tcPr>
          <w:p>
            <w:r>
              <w:rPr>
                <w:rFonts w:ascii="Arial" w:hAnsi="Arial"/>
                <w:sz w:val="16"/>
              </w:rPr>
              <w:t>26134.9</w:t>
            </w:r>
          </w:p>
        </w:tc>
        <w:tc>
          <w:tcPr>
            <w:tcW w:type="dxa" w:w="1626"/>
          </w:tcPr>
          <w:p>
            <w:r>
              <w:rPr>
                <w:rFonts w:ascii="Arial" w:hAnsi="Arial"/>
                <w:sz w:val="16"/>
              </w:rPr>
              <w:t>76120.6</w:t>
            </w:r>
          </w:p>
        </w:tc>
      </w:tr>
      <w:tr>
        <w:tc>
          <w:tcPr>
            <w:tcW w:type="dxa" w:w="1626"/>
          </w:tcPr>
          <w:p>
            <w:r>
              <w:rPr>
                <w:rFonts w:ascii="Arial" w:hAnsi="Arial"/>
                <w:sz w:val="16"/>
              </w:rPr>
              <w:t>FP_25</w:t>
            </w:r>
          </w:p>
        </w:tc>
        <w:tc>
          <w:tcPr>
            <w:tcW w:type="dxa" w:w="1626"/>
          </w:tcPr>
          <w:p>
            <w:r>
              <w:rPr>
                <w:rFonts w:ascii="Arial" w:hAnsi="Arial"/>
                <w:sz w:val="16"/>
              </w:rPr>
              <w:t>NO_SMOOTHING_PCC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0.49776172762539794</w:t>
            </w:r>
          </w:p>
        </w:tc>
        <w:tc>
          <w:tcPr>
            <w:tcW w:type="dxa" w:w="1626"/>
          </w:tcPr>
          <w:p>
            <w:r>
              <w:rPr>
                <w:rFonts w:ascii="Arial" w:hAnsi="Arial"/>
                <w:sz w:val="16"/>
              </w:rPr>
              <w:t>0.17588706613886154</w:t>
            </w:r>
          </w:p>
        </w:tc>
        <w:tc>
          <w:tcPr>
            <w:tcW w:type="dxa" w:w="1626"/>
          </w:tcPr>
          <w:p>
            <w:r>
              <w:rPr>
                <w:rFonts w:ascii="Arial" w:hAnsi="Arial"/>
                <w:sz w:val="16"/>
              </w:rPr>
              <w:t>0.5110182216742019</w:t>
            </w:r>
          </w:p>
        </w:tc>
        <w:tc>
          <w:tcPr>
            <w:tcW w:type="dxa" w:w="1626"/>
          </w:tcPr>
          <w:p>
            <w:r>
              <w:rPr>
                <w:rFonts w:ascii="Arial" w:hAnsi="Arial"/>
                <w:sz w:val="16"/>
              </w:rPr>
              <w:t>0.3774404424878623</w:t>
            </w:r>
          </w:p>
        </w:tc>
        <w:tc>
          <w:tcPr>
            <w:tcW w:type="dxa" w:w="1626"/>
          </w:tcPr>
          <w:p>
            <w:r>
              <w:rPr>
                <w:rFonts w:ascii="Arial" w:hAnsi="Arial"/>
                <w:sz w:val="16"/>
              </w:rPr>
              <w:t>0.5881601013287145</w:t>
            </w:r>
          </w:p>
        </w:tc>
      </w:tr>
      <w:tr>
        <w:tc>
          <w:tcPr>
            <w:tcW w:type="dxa" w:w="1626"/>
          </w:tcPr>
          <w:p>
            <w:r>
              <w:rPr>
                <w:rFonts w:ascii="Arial" w:hAnsi="Arial"/>
                <w:sz w:val="16"/>
              </w:rPr>
              <w:t>FP_25</w:t>
            </w:r>
          </w:p>
        </w:tc>
        <w:tc>
          <w:tcPr>
            <w:tcW w:type="dxa" w:w="1626"/>
          </w:tcPr>
          <w:p>
            <w:r>
              <w:rPr>
                <w:rFonts w:ascii="Arial" w:hAnsi="Arial"/>
                <w:sz w:val="16"/>
              </w:rPr>
              <w:t>NO_SMOOTHING_PCC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0.3505874544951247</w:t>
            </w:r>
          </w:p>
        </w:tc>
        <w:tc>
          <w:tcPr>
            <w:tcW w:type="dxa" w:w="1626"/>
          </w:tcPr>
          <w:p>
            <w:r>
              <w:rPr>
                <w:rFonts w:ascii="Arial" w:hAnsi="Arial"/>
                <w:sz w:val="16"/>
              </w:rPr>
              <w:t>0.1710813348265936</w:t>
            </w:r>
          </w:p>
        </w:tc>
        <w:tc>
          <w:tcPr>
            <w:tcW w:type="dxa" w:w="1626"/>
          </w:tcPr>
          <w:p>
            <w:r>
              <w:rPr>
                <w:rFonts w:ascii="Arial" w:hAnsi="Arial"/>
                <w:sz w:val="16"/>
              </w:rPr>
              <w:t>0.34319997186335327</w:t>
            </w:r>
          </w:p>
        </w:tc>
        <w:tc>
          <w:tcPr>
            <w:tcW w:type="dxa" w:w="1626"/>
          </w:tcPr>
          <w:p>
            <w:r>
              <w:rPr>
                <w:rFonts w:ascii="Arial" w:hAnsi="Arial"/>
                <w:sz w:val="16"/>
              </w:rPr>
              <w:t>0.23263222737599215</w:t>
            </w:r>
          </w:p>
        </w:tc>
        <w:tc>
          <w:tcPr>
            <w:tcW w:type="dxa" w:w="1626"/>
          </w:tcPr>
          <w:p>
            <w:r>
              <w:rPr>
                <w:rFonts w:ascii="Arial" w:hAnsi="Arial"/>
                <w:sz w:val="16"/>
              </w:rPr>
              <w:t>0.4166808954163536</w:t>
            </w:r>
          </w:p>
        </w:tc>
      </w:tr>
      <w:tr>
        <w:tc>
          <w:tcPr>
            <w:tcW w:type="dxa" w:w="1626"/>
          </w:tcPr>
          <w:p>
            <w:r>
              <w:rPr>
                <w:rFonts w:ascii="Arial" w:hAnsi="Arial"/>
                <w:sz w:val="16"/>
              </w:rPr>
              <w:t>FP_25</w:t>
            </w:r>
          </w:p>
        </w:tc>
        <w:tc>
          <w:tcPr>
            <w:tcW w:type="dxa" w:w="1626"/>
          </w:tcPr>
          <w:p>
            <w:r>
              <w:rPr>
                <w:rFonts w:ascii="Arial" w:hAnsi="Arial"/>
                <w:sz w:val="16"/>
              </w:rPr>
              <w:t>NO_SMOOTHING_PCC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0.3252216261819084</w:t>
            </w:r>
          </w:p>
        </w:tc>
        <w:tc>
          <w:tcPr>
            <w:tcW w:type="dxa" w:w="1626"/>
          </w:tcPr>
          <w:p>
            <w:r>
              <w:rPr>
                <w:rFonts w:ascii="Arial" w:hAnsi="Arial"/>
                <w:sz w:val="16"/>
              </w:rPr>
              <w:t>0.1791962642340972</w:t>
            </w:r>
          </w:p>
        </w:tc>
        <w:tc>
          <w:tcPr>
            <w:tcW w:type="dxa" w:w="1626"/>
          </w:tcPr>
          <w:p>
            <w:r>
              <w:rPr>
                <w:rFonts w:ascii="Arial" w:hAnsi="Arial"/>
                <w:sz w:val="16"/>
              </w:rPr>
              <w:t>0.3104379680602096</w:t>
            </w:r>
          </w:p>
        </w:tc>
        <w:tc>
          <w:tcPr>
            <w:tcW w:type="dxa" w:w="1626"/>
          </w:tcPr>
          <w:p>
            <w:r>
              <w:rPr>
                <w:rFonts w:ascii="Arial" w:hAnsi="Arial"/>
                <w:sz w:val="16"/>
              </w:rPr>
              <w:t>0.18065284806250922</w:t>
            </w:r>
          </w:p>
        </w:tc>
        <w:tc>
          <w:tcPr>
            <w:tcW w:type="dxa" w:w="1626"/>
          </w:tcPr>
          <w:p>
            <w:r>
              <w:rPr>
                <w:rFonts w:ascii="Arial" w:hAnsi="Arial"/>
                <w:sz w:val="16"/>
              </w:rPr>
              <w:t>0.39946582653632734</w:t>
            </w:r>
          </w:p>
        </w:tc>
      </w:tr>
      <w:tr>
        <w:tc>
          <w:tcPr>
            <w:tcW w:type="dxa" w:w="1626"/>
          </w:tcPr>
          <w:p>
            <w:r>
              <w:rPr>
                <w:rFonts w:ascii="Arial" w:hAnsi="Arial"/>
                <w:sz w:val="16"/>
              </w:rPr>
              <w:t>FP_25</w:t>
            </w:r>
          </w:p>
        </w:tc>
        <w:tc>
          <w:tcPr>
            <w:tcW w:type="dxa" w:w="1626"/>
          </w:tcPr>
          <w:p>
            <w:r>
              <w:rPr>
                <w:rFonts w:ascii="Arial" w:hAnsi="Arial"/>
                <w:sz w:val="16"/>
              </w:rPr>
              <w:t>NO_SMOOTHING_PCC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0.2088536912512032</w:t>
            </w:r>
          </w:p>
        </w:tc>
        <w:tc>
          <w:tcPr>
            <w:tcW w:type="dxa" w:w="1626"/>
          </w:tcPr>
          <w:p>
            <w:r>
              <w:rPr>
                <w:rFonts w:ascii="Arial" w:hAnsi="Arial"/>
                <w:sz w:val="16"/>
              </w:rPr>
              <w:t>0.14214303884269733</w:t>
            </w:r>
          </w:p>
        </w:tc>
        <w:tc>
          <w:tcPr>
            <w:tcW w:type="dxa" w:w="1626"/>
          </w:tcPr>
          <w:p>
            <w:r>
              <w:rPr>
                <w:rFonts w:ascii="Arial" w:hAnsi="Arial"/>
                <w:sz w:val="16"/>
              </w:rPr>
              <w:t>0.18375160776890515</w:t>
            </w:r>
          </w:p>
        </w:tc>
        <w:tc>
          <w:tcPr>
            <w:tcW w:type="dxa" w:w="1626"/>
          </w:tcPr>
          <w:p>
            <w:r>
              <w:rPr>
                <w:rFonts w:ascii="Arial" w:hAnsi="Arial"/>
                <w:sz w:val="16"/>
              </w:rPr>
              <w:t>0.09933097421816031</w:t>
            </w:r>
          </w:p>
        </w:tc>
        <w:tc>
          <w:tcPr>
            <w:tcW w:type="dxa" w:w="1626"/>
          </w:tcPr>
          <w:p>
            <w:r>
              <w:rPr>
                <w:rFonts w:ascii="Arial" w:hAnsi="Arial"/>
                <w:sz w:val="16"/>
              </w:rPr>
              <w:t>0.24958291947677197</w:t>
            </w:r>
          </w:p>
        </w:tc>
      </w:tr>
      <w:tr>
        <w:tc>
          <w:tcPr>
            <w:tcW w:type="dxa" w:w="1626"/>
          </w:tcPr>
          <w:p>
            <w:r>
              <w:rPr>
                <w:rFonts w:ascii="Arial" w:hAnsi="Arial"/>
                <w:sz w:val="16"/>
              </w:rPr>
              <w:t>FP_25</w:t>
            </w:r>
          </w:p>
        </w:tc>
        <w:tc>
          <w:tcPr>
            <w:tcW w:type="dxa" w:w="1626"/>
          </w:tcPr>
          <w:p>
            <w:r>
              <w:rPr>
                <w:rFonts w:ascii="Arial" w:hAnsi="Arial"/>
                <w:sz w:val="16"/>
              </w:rPr>
              <w:t>NO_SMOOTHING_PCC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14879.349771118164</w:t>
            </w:r>
          </w:p>
        </w:tc>
        <w:tc>
          <w:tcPr>
            <w:tcW w:type="dxa" w:w="1626"/>
          </w:tcPr>
          <w:p>
            <w:r>
              <w:rPr>
                <w:rFonts w:ascii="Arial" w:hAnsi="Arial"/>
                <w:sz w:val="16"/>
              </w:rPr>
              <w:t>15243.481994144367</w:t>
            </w:r>
          </w:p>
        </w:tc>
        <w:tc>
          <w:tcPr>
            <w:tcW w:type="dxa" w:w="1626"/>
          </w:tcPr>
          <w:p>
            <w:r>
              <w:rPr>
                <w:rFonts w:ascii="Arial" w:hAnsi="Arial"/>
                <w:sz w:val="16"/>
              </w:rPr>
              <w:t>9761.55419921875</w:t>
            </w:r>
          </w:p>
        </w:tc>
        <w:tc>
          <w:tcPr>
            <w:tcW w:type="dxa" w:w="1626"/>
          </w:tcPr>
          <w:p>
            <w:r>
              <w:rPr>
                <w:rFonts w:ascii="Arial" w:hAnsi="Arial"/>
                <w:sz w:val="16"/>
              </w:rPr>
              <w:t>3479.9865112304688</w:t>
            </w:r>
          </w:p>
        </w:tc>
        <w:tc>
          <w:tcPr>
            <w:tcW w:type="dxa" w:w="1626"/>
          </w:tcPr>
          <w:p>
            <w:r>
              <w:rPr>
                <w:rFonts w:ascii="Arial" w:hAnsi="Arial"/>
                <w:sz w:val="16"/>
              </w:rPr>
              <w:t>18839.05078125</w:t>
            </w:r>
          </w:p>
        </w:tc>
      </w:tr>
      <w:tr>
        <w:tc>
          <w:tcPr>
            <w:tcW w:type="dxa" w:w="1626"/>
          </w:tcPr>
          <w:p>
            <w:r>
              <w:rPr>
                <w:rFonts w:ascii="Arial" w:hAnsi="Arial"/>
                <w:sz w:val="16"/>
              </w:rPr>
              <w:t>FP_25</w:t>
            </w:r>
          </w:p>
        </w:tc>
        <w:tc>
          <w:tcPr>
            <w:tcW w:type="dxa" w:w="1626"/>
          </w:tcPr>
          <w:p>
            <w:r>
              <w:rPr>
                <w:rFonts w:ascii="Arial" w:hAnsi="Arial"/>
                <w:sz w:val="16"/>
              </w:rPr>
              <w:t>NO_SMOOTHING_PCC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489.22770120620726</w:t>
            </w:r>
          </w:p>
        </w:tc>
        <w:tc>
          <w:tcPr>
            <w:tcW w:type="dxa" w:w="1626"/>
          </w:tcPr>
          <w:p>
            <w:r>
              <w:rPr>
                <w:rFonts w:ascii="Arial" w:hAnsi="Arial"/>
                <w:sz w:val="16"/>
              </w:rPr>
              <w:t>391.71949863165884</w:t>
            </w:r>
          </w:p>
        </w:tc>
        <w:tc>
          <w:tcPr>
            <w:tcW w:type="dxa" w:w="1626"/>
          </w:tcPr>
          <w:p>
            <w:r>
              <w:rPr>
                <w:rFonts w:ascii="Arial" w:hAnsi="Arial"/>
                <w:sz w:val="16"/>
              </w:rPr>
              <w:t>382.4429229736328</w:t>
            </w:r>
          </w:p>
        </w:tc>
        <w:tc>
          <w:tcPr>
            <w:tcW w:type="dxa" w:w="1626"/>
          </w:tcPr>
          <w:p>
            <w:r>
              <w:rPr>
                <w:rFonts w:ascii="Arial" w:hAnsi="Arial"/>
                <w:sz w:val="16"/>
              </w:rPr>
              <w:t>162.3347282409668</w:t>
            </w:r>
          </w:p>
        </w:tc>
        <w:tc>
          <w:tcPr>
            <w:tcW w:type="dxa" w:w="1626"/>
          </w:tcPr>
          <w:p>
            <w:r>
              <w:rPr>
                <w:rFonts w:ascii="Arial" w:hAnsi="Arial"/>
                <w:sz w:val="16"/>
              </w:rPr>
              <w:t>771.2846527099609</w:t>
            </w:r>
          </w:p>
        </w:tc>
      </w:tr>
      <w:tr>
        <w:tc>
          <w:tcPr>
            <w:tcW w:type="dxa" w:w="1626"/>
          </w:tcPr>
          <w:p>
            <w:r>
              <w:rPr>
                <w:rFonts w:ascii="Arial" w:hAnsi="Arial"/>
                <w:sz w:val="16"/>
              </w:rPr>
              <w:t>FP_25</w:t>
            </w:r>
          </w:p>
        </w:tc>
        <w:tc>
          <w:tcPr>
            <w:tcW w:type="dxa" w:w="1626"/>
          </w:tcPr>
          <w:p>
            <w:r>
              <w:rPr>
                <w:rFonts w:ascii="Arial" w:hAnsi="Arial"/>
                <w:sz w:val="16"/>
              </w:rPr>
              <w:t>NO_SMOOTHING_PCC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35091.63318603516</w:t>
            </w:r>
          </w:p>
        </w:tc>
        <w:tc>
          <w:tcPr>
            <w:tcW w:type="dxa" w:w="1626"/>
          </w:tcPr>
          <w:p>
            <w:r>
              <w:rPr>
                <w:rFonts w:ascii="Arial" w:hAnsi="Arial"/>
                <w:sz w:val="16"/>
              </w:rPr>
              <w:t>22070.7186528502</w:t>
            </w:r>
          </w:p>
        </w:tc>
        <w:tc>
          <w:tcPr>
            <w:tcW w:type="dxa" w:w="1626"/>
          </w:tcPr>
          <w:p>
            <w:r>
              <w:rPr>
                <w:rFonts w:ascii="Arial" w:hAnsi="Arial"/>
                <w:sz w:val="16"/>
              </w:rPr>
              <w:t>30475.4466796875</w:t>
            </w:r>
          </w:p>
        </w:tc>
        <w:tc>
          <w:tcPr>
            <w:tcW w:type="dxa" w:w="1626"/>
          </w:tcPr>
          <w:p>
            <w:r>
              <w:rPr>
                <w:rFonts w:ascii="Arial" w:hAnsi="Arial"/>
                <w:sz w:val="16"/>
              </w:rPr>
              <w:t>20066.04814453125</w:t>
            </w:r>
          </w:p>
        </w:tc>
        <w:tc>
          <w:tcPr>
            <w:tcW w:type="dxa" w:w="1626"/>
          </w:tcPr>
          <w:p>
            <w:r>
              <w:rPr>
                <w:rFonts w:ascii="Arial" w:hAnsi="Arial"/>
                <w:sz w:val="16"/>
              </w:rPr>
              <w:t>49243.8921875</w:t>
            </w:r>
          </w:p>
        </w:tc>
      </w:tr>
      <w:tr>
        <w:tc>
          <w:tcPr>
            <w:tcW w:type="dxa" w:w="1626"/>
          </w:tcPr>
          <w:p>
            <w:r>
              <w:rPr>
                <w:rFonts w:ascii="Arial" w:hAnsi="Arial"/>
                <w:sz w:val="16"/>
              </w:rPr>
              <w:t>FP_25</w:t>
            </w:r>
          </w:p>
        </w:tc>
        <w:tc>
          <w:tcPr>
            <w:tcW w:type="dxa" w:w="1626"/>
          </w:tcPr>
          <w:p>
            <w:r>
              <w:rPr>
                <w:rFonts w:ascii="Arial" w:hAnsi="Arial"/>
                <w:sz w:val="16"/>
              </w:rPr>
              <w:t>NO_SMOOTHING_PCC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45728.94</w:t>
            </w:r>
          </w:p>
        </w:tc>
        <w:tc>
          <w:tcPr>
            <w:tcW w:type="dxa" w:w="1626"/>
          </w:tcPr>
          <w:p>
            <w:r>
              <w:rPr>
                <w:rFonts w:ascii="Arial" w:hAnsi="Arial"/>
                <w:sz w:val="16"/>
              </w:rPr>
              <w:t>28184.425583560896</w:t>
            </w:r>
          </w:p>
        </w:tc>
        <w:tc>
          <w:tcPr>
            <w:tcW w:type="dxa" w:w="1626"/>
          </w:tcPr>
          <w:p>
            <w:r>
              <w:rPr>
                <w:rFonts w:ascii="Arial" w:hAnsi="Arial"/>
                <w:sz w:val="16"/>
              </w:rPr>
              <w:t>38725.2</w:t>
            </w:r>
          </w:p>
        </w:tc>
        <w:tc>
          <w:tcPr>
            <w:tcW w:type="dxa" w:w="1626"/>
          </w:tcPr>
          <w:p>
            <w:r>
              <w:rPr>
                <w:rFonts w:ascii="Arial" w:hAnsi="Arial"/>
                <w:sz w:val="16"/>
              </w:rPr>
              <w:t>23074.35</w:t>
            </w:r>
          </w:p>
        </w:tc>
        <w:tc>
          <w:tcPr>
            <w:tcW w:type="dxa" w:w="1626"/>
          </w:tcPr>
          <w:p>
            <w:r>
              <w:rPr>
                <w:rFonts w:ascii="Arial" w:hAnsi="Arial"/>
                <w:sz w:val="16"/>
              </w:rPr>
              <w:t>69293.4</w:t>
            </w:r>
          </w:p>
        </w:tc>
      </w:tr>
      <w:tr>
        <w:tc>
          <w:tcPr>
            <w:tcW w:type="dxa" w:w="1626"/>
          </w:tcPr>
          <w:p>
            <w:r>
              <w:rPr>
                <w:rFonts w:ascii="Arial" w:hAnsi="Arial"/>
                <w:sz w:val="16"/>
              </w:rPr>
              <w:t>MIXED</w:t>
            </w:r>
          </w:p>
        </w:tc>
        <w:tc>
          <w:tcPr>
            <w:tcW w:type="dxa" w:w="1626"/>
          </w:tcPr>
          <w:p>
            <w:r>
              <w:rPr>
                <w:rFonts w:ascii="Arial" w:hAnsi="Arial"/>
                <w:sz w:val="16"/>
              </w:rPr>
              <w:t>FULL_PCC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0.33275475996139303</w:t>
            </w:r>
          </w:p>
        </w:tc>
        <w:tc>
          <w:tcPr>
            <w:tcW w:type="dxa" w:w="1626"/>
          </w:tcPr>
          <w:p>
            <w:r>
              <w:rPr>
                <w:rFonts w:ascii="Arial" w:hAnsi="Arial"/>
                <w:sz w:val="16"/>
              </w:rPr>
              <w:t>0.1674463657291604</w:t>
            </w:r>
          </w:p>
        </w:tc>
        <w:tc>
          <w:tcPr>
            <w:tcW w:type="dxa" w:w="1626"/>
          </w:tcPr>
          <w:p>
            <w:r>
              <w:rPr>
                <w:rFonts w:ascii="Arial" w:hAnsi="Arial"/>
                <w:sz w:val="16"/>
              </w:rPr>
              <w:t>0.333740220675845</w:t>
            </w:r>
          </w:p>
        </w:tc>
        <w:tc>
          <w:tcPr>
            <w:tcW w:type="dxa" w:w="1626"/>
          </w:tcPr>
          <w:p>
            <w:r>
              <w:rPr>
                <w:rFonts w:ascii="Arial" w:hAnsi="Arial"/>
                <w:sz w:val="16"/>
              </w:rPr>
              <w:t>0.19975677037094075</w:t>
            </w:r>
          </w:p>
        </w:tc>
        <w:tc>
          <w:tcPr>
            <w:tcW w:type="dxa" w:w="1626"/>
          </w:tcPr>
          <w:p>
            <w:r>
              <w:rPr>
                <w:rFonts w:ascii="Arial" w:hAnsi="Arial"/>
                <w:sz w:val="16"/>
              </w:rPr>
              <w:t>0.45459091002382845</w:t>
            </w:r>
          </w:p>
        </w:tc>
      </w:tr>
      <w:tr>
        <w:tc>
          <w:tcPr>
            <w:tcW w:type="dxa" w:w="1626"/>
          </w:tcPr>
          <w:p>
            <w:r>
              <w:rPr>
                <w:rFonts w:ascii="Arial" w:hAnsi="Arial"/>
                <w:sz w:val="16"/>
              </w:rPr>
              <w:t>MIXED</w:t>
            </w:r>
          </w:p>
        </w:tc>
        <w:tc>
          <w:tcPr>
            <w:tcW w:type="dxa" w:w="1626"/>
          </w:tcPr>
          <w:p>
            <w:r>
              <w:rPr>
                <w:rFonts w:ascii="Arial" w:hAnsi="Arial"/>
                <w:sz w:val="16"/>
              </w:rPr>
              <w:t>FULL_PCC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0.21278610422739863</w:t>
            </w:r>
          </w:p>
        </w:tc>
        <w:tc>
          <w:tcPr>
            <w:tcW w:type="dxa" w:w="1626"/>
          </w:tcPr>
          <w:p>
            <w:r>
              <w:rPr>
                <w:rFonts w:ascii="Arial" w:hAnsi="Arial"/>
                <w:sz w:val="16"/>
              </w:rPr>
              <w:t>0.13614557391592777</w:t>
            </w:r>
          </w:p>
        </w:tc>
        <w:tc>
          <w:tcPr>
            <w:tcW w:type="dxa" w:w="1626"/>
          </w:tcPr>
          <w:p>
            <w:r>
              <w:rPr>
                <w:rFonts w:ascii="Arial" w:hAnsi="Arial"/>
                <w:sz w:val="16"/>
              </w:rPr>
              <w:t>0.20032464113253456</w:t>
            </w:r>
          </w:p>
        </w:tc>
        <w:tc>
          <w:tcPr>
            <w:tcW w:type="dxa" w:w="1626"/>
          </w:tcPr>
          <w:p>
            <w:r>
              <w:rPr>
                <w:rFonts w:ascii="Arial" w:hAnsi="Arial"/>
                <w:sz w:val="16"/>
              </w:rPr>
              <w:t>0.11100613417695741</w:t>
            </w:r>
          </w:p>
        </w:tc>
        <w:tc>
          <w:tcPr>
            <w:tcW w:type="dxa" w:w="1626"/>
          </w:tcPr>
          <w:p>
            <w:r>
              <w:rPr>
                <w:rFonts w:ascii="Arial" w:hAnsi="Arial"/>
                <w:sz w:val="16"/>
              </w:rPr>
              <w:t>0.2941907482668774</w:t>
            </w:r>
          </w:p>
        </w:tc>
      </w:tr>
      <w:tr>
        <w:tc>
          <w:tcPr>
            <w:tcW w:type="dxa" w:w="1626"/>
          </w:tcPr>
          <w:p>
            <w:r>
              <w:rPr>
                <w:rFonts w:ascii="Arial" w:hAnsi="Arial"/>
                <w:sz w:val="16"/>
              </w:rPr>
              <w:t>MIXED</w:t>
            </w:r>
          </w:p>
        </w:tc>
        <w:tc>
          <w:tcPr>
            <w:tcW w:type="dxa" w:w="1626"/>
          </w:tcPr>
          <w:p>
            <w:r>
              <w:rPr>
                <w:rFonts w:ascii="Arial" w:hAnsi="Arial"/>
                <w:sz w:val="16"/>
              </w:rPr>
              <w:t>FULL_PCC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0.25412239773196255</w:t>
            </w:r>
          </w:p>
        </w:tc>
        <w:tc>
          <w:tcPr>
            <w:tcW w:type="dxa" w:w="1626"/>
          </w:tcPr>
          <w:p>
            <w:r>
              <w:rPr>
                <w:rFonts w:ascii="Arial" w:hAnsi="Arial"/>
                <w:sz w:val="16"/>
              </w:rPr>
              <w:t>0.1591579280491331</w:t>
            </w:r>
          </w:p>
        </w:tc>
        <w:tc>
          <w:tcPr>
            <w:tcW w:type="dxa" w:w="1626"/>
          </w:tcPr>
          <w:p>
            <w:r>
              <w:rPr>
                <w:rFonts w:ascii="Arial" w:hAnsi="Arial"/>
                <w:sz w:val="16"/>
              </w:rPr>
              <w:t>0.2333252313816718</w:t>
            </w:r>
          </w:p>
        </w:tc>
        <w:tc>
          <w:tcPr>
            <w:tcW w:type="dxa" w:w="1626"/>
          </w:tcPr>
          <w:p>
            <w:r>
              <w:rPr>
                <w:rFonts w:ascii="Arial" w:hAnsi="Arial"/>
                <w:sz w:val="16"/>
              </w:rPr>
              <w:t>0.11845419994645412</w:t>
            </w:r>
          </w:p>
        </w:tc>
        <w:tc>
          <w:tcPr>
            <w:tcW w:type="dxa" w:w="1626"/>
          </w:tcPr>
          <w:p>
            <w:r>
              <w:rPr>
                <w:rFonts w:ascii="Arial" w:hAnsi="Arial"/>
                <w:sz w:val="16"/>
              </w:rPr>
              <w:t>0.3355778112486699</w:t>
            </w:r>
          </w:p>
        </w:tc>
      </w:tr>
      <w:tr>
        <w:tc>
          <w:tcPr>
            <w:tcW w:type="dxa" w:w="1626"/>
          </w:tcPr>
          <w:p>
            <w:r>
              <w:rPr>
                <w:rFonts w:ascii="Arial" w:hAnsi="Arial"/>
                <w:sz w:val="16"/>
              </w:rPr>
              <w:t>MIXED</w:t>
            </w:r>
          </w:p>
        </w:tc>
        <w:tc>
          <w:tcPr>
            <w:tcW w:type="dxa" w:w="1626"/>
          </w:tcPr>
          <w:p>
            <w:r>
              <w:rPr>
                <w:rFonts w:ascii="Arial" w:hAnsi="Arial"/>
                <w:sz w:val="16"/>
              </w:rPr>
              <w:t>FULL_PCC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0.15613069536130128</w:t>
            </w:r>
          </w:p>
        </w:tc>
        <w:tc>
          <w:tcPr>
            <w:tcW w:type="dxa" w:w="1626"/>
          </w:tcPr>
          <w:p>
            <w:r>
              <w:rPr>
                <w:rFonts w:ascii="Arial" w:hAnsi="Arial"/>
                <w:sz w:val="16"/>
              </w:rPr>
              <w:t>0.12010048903705996</w:t>
            </w:r>
          </w:p>
        </w:tc>
        <w:tc>
          <w:tcPr>
            <w:tcW w:type="dxa" w:w="1626"/>
          </w:tcPr>
          <w:p>
            <w:r>
              <w:rPr>
                <w:rFonts w:ascii="Arial" w:hAnsi="Arial"/>
                <w:sz w:val="16"/>
              </w:rPr>
              <w:t>0.13210608295903442</w:t>
            </w:r>
          </w:p>
        </w:tc>
        <w:tc>
          <w:tcPr>
            <w:tcW w:type="dxa" w:w="1626"/>
          </w:tcPr>
          <w:p>
            <w:r>
              <w:rPr>
                <w:rFonts w:ascii="Arial" w:hAnsi="Arial"/>
                <w:sz w:val="16"/>
              </w:rPr>
              <w:t>0.06296242948119436</w:t>
            </w:r>
          </w:p>
        </w:tc>
        <w:tc>
          <w:tcPr>
            <w:tcW w:type="dxa" w:w="1626"/>
          </w:tcPr>
          <w:p>
            <w:r>
              <w:rPr>
                <w:rFonts w:ascii="Arial" w:hAnsi="Arial"/>
                <w:sz w:val="16"/>
              </w:rPr>
              <w:t>0.20162386001299332</w:t>
            </w:r>
          </w:p>
        </w:tc>
      </w:tr>
      <w:tr>
        <w:tc>
          <w:tcPr>
            <w:tcW w:type="dxa" w:w="1626"/>
          </w:tcPr>
          <w:p>
            <w:r>
              <w:rPr>
                <w:rFonts w:ascii="Arial" w:hAnsi="Arial"/>
                <w:sz w:val="16"/>
              </w:rPr>
              <w:t>MIXED</w:t>
            </w:r>
          </w:p>
        </w:tc>
        <w:tc>
          <w:tcPr>
            <w:tcW w:type="dxa" w:w="1626"/>
          </w:tcPr>
          <w:p>
            <w:r>
              <w:rPr>
                <w:rFonts w:ascii="Arial" w:hAnsi="Arial"/>
                <w:sz w:val="16"/>
              </w:rPr>
              <w:t>FULL_PCC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12360.87448384603</w:t>
            </w:r>
          </w:p>
        </w:tc>
        <w:tc>
          <w:tcPr>
            <w:tcW w:type="dxa" w:w="1626"/>
          </w:tcPr>
          <w:p>
            <w:r>
              <w:rPr>
                <w:rFonts w:ascii="Arial" w:hAnsi="Arial"/>
                <w:sz w:val="16"/>
              </w:rPr>
              <w:t>13700.028266413274</w:t>
            </w:r>
          </w:p>
        </w:tc>
        <w:tc>
          <w:tcPr>
            <w:tcW w:type="dxa" w:w="1626"/>
          </w:tcPr>
          <w:p>
            <w:r>
              <w:rPr>
                <w:rFonts w:ascii="Arial" w:hAnsi="Arial"/>
                <w:sz w:val="16"/>
              </w:rPr>
              <w:t>7227.909163411458</w:t>
            </w:r>
          </w:p>
        </w:tc>
        <w:tc>
          <w:tcPr>
            <w:tcW w:type="dxa" w:w="1626"/>
          </w:tcPr>
          <w:p>
            <w:r>
              <w:rPr>
                <w:rFonts w:ascii="Arial" w:hAnsi="Arial"/>
                <w:sz w:val="16"/>
              </w:rPr>
              <w:t>2475.921278889974</w:t>
            </w:r>
          </w:p>
        </w:tc>
        <w:tc>
          <w:tcPr>
            <w:tcW w:type="dxa" w:w="1626"/>
          </w:tcPr>
          <w:p>
            <w:r>
              <w:rPr>
                <w:rFonts w:ascii="Arial" w:hAnsi="Arial"/>
                <w:sz w:val="16"/>
              </w:rPr>
              <w:t>15004.26953125</w:t>
            </w:r>
          </w:p>
        </w:tc>
      </w:tr>
      <w:tr>
        <w:tc>
          <w:tcPr>
            <w:tcW w:type="dxa" w:w="1626"/>
          </w:tcPr>
          <w:p>
            <w:r>
              <w:rPr>
                <w:rFonts w:ascii="Arial" w:hAnsi="Arial"/>
                <w:sz w:val="16"/>
              </w:rPr>
              <w:t>MIXED</w:t>
            </w:r>
          </w:p>
        </w:tc>
        <w:tc>
          <w:tcPr>
            <w:tcW w:type="dxa" w:w="1626"/>
          </w:tcPr>
          <w:p>
            <w:r>
              <w:rPr>
                <w:rFonts w:ascii="Arial" w:hAnsi="Arial"/>
                <w:sz w:val="16"/>
              </w:rPr>
              <w:t>FULL_PCC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814.9883753204346</w:t>
            </w:r>
          </w:p>
        </w:tc>
        <w:tc>
          <w:tcPr>
            <w:tcW w:type="dxa" w:w="1626"/>
          </w:tcPr>
          <w:p>
            <w:r>
              <w:rPr>
                <w:rFonts w:ascii="Arial" w:hAnsi="Arial"/>
                <w:sz w:val="16"/>
              </w:rPr>
              <w:t>756.9197573565531</w:t>
            </w:r>
          </w:p>
        </w:tc>
        <w:tc>
          <w:tcPr>
            <w:tcW w:type="dxa" w:w="1626"/>
          </w:tcPr>
          <w:p>
            <w:r>
              <w:rPr>
                <w:rFonts w:ascii="Arial" w:hAnsi="Arial"/>
                <w:sz w:val="16"/>
              </w:rPr>
              <w:t>478.96423492431643</w:t>
            </w:r>
          </w:p>
        </w:tc>
        <w:tc>
          <w:tcPr>
            <w:tcW w:type="dxa" w:w="1626"/>
          </w:tcPr>
          <w:p>
            <w:r>
              <w:rPr>
                <w:rFonts w:ascii="Arial" w:hAnsi="Arial"/>
                <w:sz w:val="16"/>
              </w:rPr>
              <w:t>269.40099411010743</w:t>
            </w:r>
          </w:p>
        </w:tc>
        <w:tc>
          <w:tcPr>
            <w:tcW w:type="dxa" w:w="1626"/>
          </w:tcPr>
          <w:p>
            <w:r>
              <w:rPr>
                <w:rFonts w:ascii="Arial" w:hAnsi="Arial"/>
                <w:sz w:val="16"/>
              </w:rPr>
              <w:t>1247.2565750122071</w:t>
            </w:r>
          </w:p>
        </w:tc>
      </w:tr>
      <w:tr>
        <w:tc>
          <w:tcPr>
            <w:tcW w:type="dxa" w:w="1626"/>
          </w:tcPr>
          <w:p>
            <w:r>
              <w:rPr>
                <w:rFonts w:ascii="Arial" w:hAnsi="Arial"/>
                <w:sz w:val="16"/>
              </w:rPr>
              <w:t>MIXED</w:t>
            </w:r>
          </w:p>
        </w:tc>
        <w:tc>
          <w:tcPr>
            <w:tcW w:type="dxa" w:w="1626"/>
          </w:tcPr>
          <w:p>
            <w:r>
              <w:rPr>
                <w:rFonts w:ascii="Arial" w:hAnsi="Arial"/>
                <w:sz w:val="16"/>
              </w:rPr>
              <w:t>FULL_PCC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39282.36617594401</w:t>
            </w:r>
          </w:p>
        </w:tc>
        <w:tc>
          <w:tcPr>
            <w:tcW w:type="dxa" w:w="1626"/>
          </w:tcPr>
          <w:p>
            <w:r>
              <w:rPr>
                <w:rFonts w:ascii="Arial" w:hAnsi="Arial"/>
                <w:sz w:val="16"/>
              </w:rPr>
              <w:t>24138.370912964907</w:t>
            </w:r>
          </w:p>
        </w:tc>
        <w:tc>
          <w:tcPr>
            <w:tcW w:type="dxa" w:w="1626"/>
          </w:tcPr>
          <w:p>
            <w:r>
              <w:rPr>
                <w:rFonts w:ascii="Arial" w:hAnsi="Arial"/>
                <w:sz w:val="16"/>
              </w:rPr>
              <w:t>33843.2578125</w:t>
            </w:r>
          </w:p>
        </w:tc>
        <w:tc>
          <w:tcPr>
            <w:tcW w:type="dxa" w:w="1626"/>
          </w:tcPr>
          <w:p>
            <w:r>
              <w:rPr>
                <w:rFonts w:ascii="Arial" w:hAnsi="Arial"/>
                <w:sz w:val="16"/>
              </w:rPr>
              <w:t>22646.708561197916</w:t>
            </w:r>
          </w:p>
        </w:tc>
        <w:tc>
          <w:tcPr>
            <w:tcW w:type="dxa" w:w="1626"/>
          </w:tcPr>
          <w:p>
            <w:r>
              <w:rPr>
                <w:rFonts w:ascii="Arial" w:hAnsi="Arial"/>
                <w:sz w:val="16"/>
              </w:rPr>
              <w:t>53223.0994140625</w:t>
            </w:r>
          </w:p>
        </w:tc>
      </w:tr>
      <w:tr>
        <w:tc>
          <w:tcPr>
            <w:tcW w:type="dxa" w:w="1626"/>
          </w:tcPr>
          <w:p>
            <w:r>
              <w:rPr>
                <w:rFonts w:ascii="Arial" w:hAnsi="Arial"/>
                <w:sz w:val="16"/>
              </w:rPr>
              <w:t>MIXED</w:t>
            </w:r>
          </w:p>
        </w:tc>
        <w:tc>
          <w:tcPr>
            <w:tcW w:type="dxa" w:w="1626"/>
          </w:tcPr>
          <w:p>
            <w:r>
              <w:rPr>
                <w:rFonts w:ascii="Arial" w:hAnsi="Arial"/>
                <w:sz w:val="16"/>
              </w:rPr>
              <w:t>FULL_PCC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49278.35083333334</w:t>
            </w:r>
          </w:p>
        </w:tc>
        <w:tc>
          <w:tcPr>
            <w:tcW w:type="dxa" w:w="1626"/>
          </w:tcPr>
          <w:p>
            <w:r>
              <w:rPr>
                <w:rFonts w:ascii="Arial" w:hAnsi="Arial"/>
                <w:sz w:val="16"/>
              </w:rPr>
              <w:t>30726.611298625307</w:t>
            </w:r>
          </w:p>
        </w:tc>
        <w:tc>
          <w:tcPr>
            <w:tcW w:type="dxa" w:w="1626"/>
          </w:tcPr>
          <w:p>
            <w:r>
              <w:rPr>
                <w:rFonts w:ascii="Arial" w:hAnsi="Arial"/>
                <w:sz w:val="16"/>
              </w:rPr>
              <w:t>41807.51666666666</w:t>
            </w:r>
          </w:p>
        </w:tc>
        <w:tc>
          <w:tcPr>
            <w:tcW w:type="dxa" w:w="1626"/>
          </w:tcPr>
          <w:p>
            <w:r>
              <w:rPr>
                <w:rFonts w:ascii="Arial" w:hAnsi="Arial"/>
                <w:sz w:val="16"/>
              </w:rPr>
              <w:t>25486.49166666667</w:t>
            </w:r>
          </w:p>
        </w:tc>
        <w:tc>
          <w:tcPr>
            <w:tcW w:type="dxa" w:w="1626"/>
          </w:tcPr>
          <w:p>
            <w:r>
              <w:rPr>
                <w:rFonts w:ascii="Arial" w:hAnsi="Arial"/>
                <w:sz w:val="16"/>
              </w:rPr>
              <w:t>71824.84166666667</w:t>
            </w:r>
          </w:p>
        </w:tc>
      </w:tr>
      <w:tr>
        <w:tc>
          <w:tcPr>
            <w:tcW w:type="dxa" w:w="1626"/>
          </w:tcPr>
          <w:p>
            <w:r>
              <w:rPr>
                <w:rFonts w:ascii="Arial" w:hAnsi="Arial"/>
                <w:sz w:val="16"/>
              </w:rPr>
              <w:t>MIXED</w:t>
            </w:r>
          </w:p>
        </w:tc>
        <w:tc>
          <w:tcPr>
            <w:tcW w:type="dxa" w:w="1626"/>
          </w:tcPr>
          <w:p>
            <w:r>
              <w:rPr>
                <w:rFonts w:ascii="Arial" w:hAnsi="Arial"/>
                <w:sz w:val="16"/>
              </w:rPr>
              <w:t>NO_SMOOTHING_PCC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0.3346961752311793</w:t>
            </w:r>
          </w:p>
        </w:tc>
        <w:tc>
          <w:tcPr>
            <w:tcW w:type="dxa" w:w="1626"/>
          </w:tcPr>
          <w:p>
            <w:r>
              <w:rPr>
                <w:rFonts w:ascii="Arial" w:hAnsi="Arial"/>
                <w:sz w:val="16"/>
              </w:rPr>
              <w:t>0.17029455769090043</w:t>
            </w:r>
          </w:p>
        </w:tc>
        <w:tc>
          <w:tcPr>
            <w:tcW w:type="dxa" w:w="1626"/>
          </w:tcPr>
          <w:p>
            <w:r>
              <w:rPr>
                <w:rFonts w:ascii="Arial" w:hAnsi="Arial"/>
                <w:sz w:val="16"/>
              </w:rPr>
              <w:t>0.32987277425415207</w:t>
            </w:r>
          </w:p>
        </w:tc>
        <w:tc>
          <w:tcPr>
            <w:tcW w:type="dxa" w:w="1626"/>
          </w:tcPr>
          <w:p>
            <w:r>
              <w:rPr>
                <w:rFonts w:ascii="Arial" w:hAnsi="Arial"/>
                <w:sz w:val="16"/>
              </w:rPr>
              <w:t>0.19564769029656076</w:t>
            </w:r>
          </w:p>
        </w:tc>
        <w:tc>
          <w:tcPr>
            <w:tcW w:type="dxa" w:w="1626"/>
          </w:tcPr>
          <w:p>
            <w:r>
              <w:rPr>
                <w:rFonts w:ascii="Arial" w:hAnsi="Arial"/>
                <w:sz w:val="16"/>
              </w:rPr>
              <w:t>0.4605737773995012</w:t>
            </w:r>
          </w:p>
        </w:tc>
      </w:tr>
      <w:tr>
        <w:tc>
          <w:tcPr>
            <w:tcW w:type="dxa" w:w="1626"/>
          </w:tcPr>
          <w:p>
            <w:r>
              <w:rPr>
                <w:rFonts w:ascii="Arial" w:hAnsi="Arial"/>
                <w:sz w:val="16"/>
              </w:rPr>
              <w:t>MIXED</w:t>
            </w:r>
          </w:p>
        </w:tc>
        <w:tc>
          <w:tcPr>
            <w:tcW w:type="dxa" w:w="1626"/>
          </w:tcPr>
          <w:p>
            <w:r>
              <w:rPr>
                <w:rFonts w:ascii="Arial" w:hAnsi="Arial"/>
                <w:sz w:val="16"/>
              </w:rPr>
              <w:t>NO_SMOOTHING_PCC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0.21459729853669235</w:t>
            </w:r>
          </w:p>
        </w:tc>
        <w:tc>
          <w:tcPr>
            <w:tcW w:type="dxa" w:w="1626"/>
          </w:tcPr>
          <w:p>
            <w:r>
              <w:rPr>
                <w:rFonts w:ascii="Arial" w:hAnsi="Arial"/>
                <w:sz w:val="16"/>
              </w:rPr>
              <w:t>0.13654863195918143</w:t>
            </w:r>
          </w:p>
        </w:tc>
        <w:tc>
          <w:tcPr>
            <w:tcW w:type="dxa" w:w="1626"/>
          </w:tcPr>
          <w:p>
            <w:r>
              <w:rPr>
                <w:rFonts w:ascii="Arial" w:hAnsi="Arial"/>
                <w:sz w:val="16"/>
              </w:rPr>
              <w:t>0.19766849200451778</w:t>
            </w:r>
          </w:p>
        </w:tc>
        <w:tc>
          <w:tcPr>
            <w:tcW w:type="dxa" w:w="1626"/>
          </w:tcPr>
          <w:p>
            <w:r>
              <w:rPr>
                <w:rFonts w:ascii="Arial" w:hAnsi="Arial"/>
                <w:sz w:val="16"/>
              </w:rPr>
              <w:t>0.10847227155898412</w:t>
            </w:r>
          </w:p>
        </w:tc>
        <w:tc>
          <w:tcPr>
            <w:tcW w:type="dxa" w:w="1626"/>
          </w:tcPr>
          <w:p>
            <w:r>
              <w:rPr>
                <w:rFonts w:ascii="Arial" w:hAnsi="Arial"/>
                <w:sz w:val="16"/>
              </w:rPr>
              <w:t>0.299410989674402</w:t>
            </w:r>
          </w:p>
        </w:tc>
      </w:tr>
      <w:tr>
        <w:tc>
          <w:tcPr>
            <w:tcW w:type="dxa" w:w="1626"/>
          </w:tcPr>
          <w:p>
            <w:r>
              <w:rPr>
                <w:rFonts w:ascii="Arial" w:hAnsi="Arial"/>
                <w:sz w:val="16"/>
              </w:rPr>
              <w:t>MIXED</w:t>
            </w:r>
          </w:p>
        </w:tc>
        <w:tc>
          <w:tcPr>
            <w:tcW w:type="dxa" w:w="1626"/>
          </w:tcPr>
          <w:p>
            <w:r>
              <w:rPr>
                <w:rFonts w:ascii="Arial" w:hAnsi="Arial"/>
                <w:sz w:val="16"/>
              </w:rPr>
              <w:t>NO_SMOOTHING_PCC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0.26157849177983006</w:t>
            </w:r>
          </w:p>
        </w:tc>
        <w:tc>
          <w:tcPr>
            <w:tcW w:type="dxa" w:w="1626"/>
          </w:tcPr>
          <w:p>
            <w:r>
              <w:rPr>
                <w:rFonts w:ascii="Arial" w:hAnsi="Arial"/>
                <w:sz w:val="16"/>
              </w:rPr>
              <w:t>0.16462219359184047</w:t>
            </w:r>
          </w:p>
        </w:tc>
        <w:tc>
          <w:tcPr>
            <w:tcW w:type="dxa" w:w="1626"/>
          </w:tcPr>
          <w:p>
            <w:r>
              <w:rPr>
                <w:rFonts w:ascii="Arial" w:hAnsi="Arial"/>
                <w:sz w:val="16"/>
              </w:rPr>
              <w:t>0.23027605837699489</w:t>
            </w:r>
          </w:p>
        </w:tc>
        <w:tc>
          <w:tcPr>
            <w:tcW w:type="dxa" w:w="1626"/>
          </w:tcPr>
          <w:p>
            <w:r>
              <w:rPr>
                <w:rFonts w:ascii="Arial" w:hAnsi="Arial"/>
                <w:sz w:val="16"/>
              </w:rPr>
              <w:t>0.12437772249549864</w:t>
            </w:r>
          </w:p>
        </w:tc>
        <w:tc>
          <w:tcPr>
            <w:tcW w:type="dxa" w:w="1626"/>
          </w:tcPr>
          <w:p>
            <w:r>
              <w:rPr>
                <w:rFonts w:ascii="Arial" w:hAnsi="Arial"/>
                <w:sz w:val="16"/>
              </w:rPr>
              <w:t>0.3409350032543744</w:t>
            </w:r>
          </w:p>
        </w:tc>
      </w:tr>
      <w:tr>
        <w:tc>
          <w:tcPr>
            <w:tcW w:type="dxa" w:w="1626"/>
          </w:tcPr>
          <w:p>
            <w:r>
              <w:rPr>
                <w:rFonts w:ascii="Arial" w:hAnsi="Arial"/>
                <w:sz w:val="16"/>
              </w:rPr>
              <w:t>MIXED</w:t>
            </w:r>
          </w:p>
        </w:tc>
        <w:tc>
          <w:tcPr>
            <w:tcW w:type="dxa" w:w="1626"/>
          </w:tcPr>
          <w:p>
            <w:r>
              <w:rPr>
                <w:rFonts w:ascii="Arial" w:hAnsi="Arial"/>
                <w:sz w:val="16"/>
              </w:rPr>
              <w:t>NO_SMOOTHING_PCC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0.16205462714808416</w:t>
            </w:r>
          </w:p>
        </w:tc>
        <w:tc>
          <w:tcPr>
            <w:tcW w:type="dxa" w:w="1626"/>
          </w:tcPr>
          <w:p>
            <w:r>
              <w:rPr>
                <w:rFonts w:ascii="Arial" w:hAnsi="Arial"/>
                <w:sz w:val="16"/>
              </w:rPr>
              <w:t>0.12651255875736794</w:t>
            </w:r>
          </w:p>
        </w:tc>
        <w:tc>
          <w:tcPr>
            <w:tcW w:type="dxa" w:w="1626"/>
          </w:tcPr>
          <w:p>
            <w:r>
              <w:rPr>
                <w:rFonts w:ascii="Arial" w:hAnsi="Arial"/>
                <w:sz w:val="16"/>
              </w:rPr>
              <w:t>0.13025030363225915</w:t>
            </w:r>
          </w:p>
        </w:tc>
        <w:tc>
          <w:tcPr>
            <w:tcW w:type="dxa" w:w="1626"/>
          </w:tcPr>
          <w:p>
            <w:r>
              <w:rPr>
                <w:rFonts w:ascii="Arial" w:hAnsi="Arial"/>
                <w:sz w:val="16"/>
              </w:rPr>
              <w:t>0.06632138318835795</w:t>
            </w:r>
          </w:p>
        </w:tc>
        <w:tc>
          <w:tcPr>
            <w:tcW w:type="dxa" w:w="1626"/>
          </w:tcPr>
          <w:p>
            <w:r>
              <w:rPr>
                <w:rFonts w:ascii="Arial" w:hAnsi="Arial"/>
                <w:sz w:val="16"/>
              </w:rPr>
              <w:t>0.20553814075251978</w:t>
            </w:r>
          </w:p>
        </w:tc>
      </w:tr>
      <w:tr>
        <w:tc>
          <w:tcPr>
            <w:tcW w:type="dxa" w:w="1626"/>
          </w:tcPr>
          <w:p>
            <w:r>
              <w:rPr>
                <w:rFonts w:ascii="Arial" w:hAnsi="Arial"/>
                <w:sz w:val="16"/>
              </w:rPr>
              <w:t>MIXED</w:t>
            </w:r>
          </w:p>
        </w:tc>
        <w:tc>
          <w:tcPr>
            <w:tcW w:type="dxa" w:w="1626"/>
          </w:tcPr>
          <w:p>
            <w:r>
              <w:rPr>
                <w:rFonts w:ascii="Arial" w:hAnsi="Arial"/>
                <w:sz w:val="16"/>
              </w:rPr>
              <w:t>NO_SMOOTHING_PCC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11740.337574361165</w:t>
            </w:r>
          </w:p>
        </w:tc>
        <w:tc>
          <w:tcPr>
            <w:tcW w:type="dxa" w:w="1626"/>
          </w:tcPr>
          <w:p>
            <w:r>
              <w:rPr>
                <w:rFonts w:ascii="Arial" w:hAnsi="Arial"/>
                <w:sz w:val="16"/>
              </w:rPr>
              <w:t>13141.596216882628</w:t>
            </w:r>
          </w:p>
        </w:tc>
        <w:tc>
          <w:tcPr>
            <w:tcW w:type="dxa" w:w="1626"/>
          </w:tcPr>
          <w:p>
            <w:r>
              <w:rPr>
                <w:rFonts w:ascii="Arial" w:hAnsi="Arial"/>
                <w:sz w:val="16"/>
              </w:rPr>
              <w:t>6844.170564778646</w:t>
            </w:r>
          </w:p>
        </w:tc>
        <w:tc>
          <w:tcPr>
            <w:tcW w:type="dxa" w:w="1626"/>
          </w:tcPr>
          <w:p>
            <w:r>
              <w:rPr>
                <w:rFonts w:ascii="Arial" w:hAnsi="Arial"/>
                <w:sz w:val="16"/>
              </w:rPr>
              <w:t>2306.0356394449873</w:t>
            </w:r>
          </w:p>
        </w:tc>
        <w:tc>
          <w:tcPr>
            <w:tcW w:type="dxa" w:w="1626"/>
          </w:tcPr>
          <w:p>
            <w:r>
              <w:rPr>
                <w:rFonts w:ascii="Arial" w:hAnsi="Arial"/>
                <w:sz w:val="16"/>
              </w:rPr>
              <w:t>14163.77080078125</w:t>
            </w:r>
          </w:p>
        </w:tc>
      </w:tr>
      <w:tr>
        <w:tc>
          <w:tcPr>
            <w:tcW w:type="dxa" w:w="1626"/>
          </w:tcPr>
          <w:p>
            <w:r>
              <w:rPr>
                <w:rFonts w:ascii="Arial" w:hAnsi="Arial"/>
                <w:sz w:val="16"/>
              </w:rPr>
              <w:t>MIXED</w:t>
            </w:r>
          </w:p>
        </w:tc>
        <w:tc>
          <w:tcPr>
            <w:tcW w:type="dxa" w:w="1626"/>
          </w:tcPr>
          <w:p>
            <w:r>
              <w:rPr>
                <w:rFonts w:ascii="Arial" w:hAnsi="Arial"/>
                <w:sz w:val="16"/>
              </w:rPr>
              <w:t>NO_SMOOTHING_PCC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1269.2622338358563</w:t>
            </w:r>
          </w:p>
        </w:tc>
        <w:tc>
          <w:tcPr>
            <w:tcW w:type="dxa" w:w="1626"/>
          </w:tcPr>
          <w:p>
            <w:r>
              <w:rPr>
                <w:rFonts w:ascii="Arial" w:hAnsi="Arial"/>
                <w:sz w:val="16"/>
              </w:rPr>
              <w:t>1075.2475532904716</w:t>
            </w:r>
          </w:p>
        </w:tc>
        <w:tc>
          <w:tcPr>
            <w:tcW w:type="dxa" w:w="1626"/>
          </w:tcPr>
          <w:p>
            <w:r>
              <w:rPr>
                <w:rFonts w:ascii="Arial" w:hAnsi="Arial"/>
                <w:sz w:val="16"/>
              </w:rPr>
              <w:t>807.4981109619141</w:t>
            </w:r>
          </w:p>
        </w:tc>
        <w:tc>
          <w:tcPr>
            <w:tcW w:type="dxa" w:w="1626"/>
          </w:tcPr>
          <w:p>
            <w:r>
              <w:rPr>
                <w:rFonts w:ascii="Arial" w:hAnsi="Arial"/>
                <w:sz w:val="16"/>
              </w:rPr>
              <w:t>452.85281969706216</w:t>
            </w:r>
          </w:p>
        </w:tc>
        <w:tc>
          <w:tcPr>
            <w:tcW w:type="dxa" w:w="1626"/>
          </w:tcPr>
          <w:p>
            <w:r>
              <w:rPr>
                <w:rFonts w:ascii="Arial" w:hAnsi="Arial"/>
                <w:sz w:val="16"/>
              </w:rPr>
              <w:t>1948.2464975992839</w:t>
            </w:r>
          </w:p>
        </w:tc>
      </w:tr>
      <w:tr>
        <w:tc>
          <w:tcPr>
            <w:tcW w:type="dxa" w:w="1626"/>
          </w:tcPr>
          <w:p>
            <w:r>
              <w:rPr>
                <w:rFonts w:ascii="Arial" w:hAnsi="Arial"/>
                <w:sz w:val="16"/>
              </w:rPr>
              <w:t>MIXED</w:t>
            </w:r>
          </w:p>
        </w:tc>
        <w:tc>
          <w:tcPr>
            <w:tcW w:type="dxa" w:w="1626"/>
          </w:tcPr>
          <w:p>
            <w:r>
              <w:rPr>
                <w:rFonts w:ascii="Arial" w:hAnsi="Arial"/>
                <w:sz w:val="16"/>
              </w:rPr>
              <w:t>NO_SMOOTHING_PCC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35427.51242472331</w:t>
            </w:r>
          </w:p>
        </w:tc>
        <w:tc>
          <w:tcPr>
            <w:tcW w:type="dxa" w:w="1626"/>
          </w:tcPr>
          <w:p>
            <w:r>
              <w:rPr>
                <w:rFonts w:ascii="Arial" w:hAnsi="Arial"/>
                <w:sz w:val="16"/>
              </w:rPr>
              <w:t>22139.774099105452</w:t>
            </w:r>
          </w:p>
        </w:tc>
        <w:tc>
          <w:tcPr>
            <w:tcW w:type="dxa" w:w="1626"/>
          </w:tcPr>
          <w:p>
            <w:r>
              <w:rPr>
                <w:rFonts w:ascii="Arial" w:hAnsi="Arial"/>
                <w:sz w:val="16"/>
              </w:rPr>
              <w:t>30560.39547526042</w:t>
            </w:r>
          </w:p>
        </w:tc>
        <w:tc>
          <w:tcPr>
            <w:tcW w:type="dxa" w:w="1626"/>
          </w:tcPr>
          <w:p>
            <w:r>
              <w:rPr>
                <w:rFonts w:ascii="Arial" w:hAnsi="Arial"/>
                <w:sz w:val="16"/>
              </w:rPr>
              <w:t>20263.394694010414</w:t>
            </w:r>
          </w:p>
        </w:tc>
        <w:tc>
          <w:tcPr>
            <w:tcW w:type="dxa" w:w="1626"/>
          </w:tcPr>
          <w:p>
            <w:r>
              <w:rPr>
                <w:rFonts w:ascii="Arial" w:hAnsi="Arial"/>
                <w:sz w:val="16"/>
              </w:rPr>
              <w:t>49646.39388020833</w:t>
            </w:r>
          </w:p>
        </w:tc>
      </w:tr>
      <w:tr>
        <w:tc>
          <w:tcPr>
            <w:tcW w:type="dxa" w:w="1626"/>
          </w:tcPr>
          <w:p>
            <w:r>
              <w:rPr>
                <w:rFonts w:ascii="Arial" w:hAnsi="Arial"/>
                <w:sz w:val="16"/>
              </w:rPr>
              <w:t>MIXED</w:t>
            </w:r>
          </w:p>
        </w:tc>
        <w:tc>
          <w:tcPr>
            <w:tcW w:type="dxa" w:w="1626"/>
          </w:tcPr>
          <w:p>
            <w:r>
              <w:rPr>
                <w:rFonts w:ascii="Arial" w:hAnsi="Arial"/>
                <w:sz w:val="16"/>
              </w:rPr>
              <w:t>NO_SMOOTHING_PCC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43207.33416666667</w:t>
            </w:r>
          </w:p>
        </w:tc>
        <w:tc>
          <w:tcPr>
            <w:tcW w:type="dxa" w:w="1626"/>
          </w:tcPr>
          <w:p>
            <w:r>
              <w:rPr>
                <w:rFonts w:ascii="Arial" w:hAnsi="Arial"/>
                <w:sz w:val="16"/>
              </w:rPr>
              <w:t>28242.558313093043</w:t>
            </w:r>
          </w:p>
        </w:tc>
        <w:tc>
          <w:tcPr>
            <w:tcW w:type="dxa" w:w="1626"/>
          </w:tcPr>
          <w:p>
            <w:r>
              <w:rPr>
                <w:rFonts w:ascii="Arial" w:hAnsi="Arial"/>
                <w:sz w:val="16"/>
              </w:rPr>
              <w:t>36448.73333333334</w:t>
            </w:r>
          </w:p>
        </w:tc>
        <w:tc>
          <w:tcPr>
            <w:tcW w:type="dxa" w:w="1626"/>
          </w:tcPr>
          <w:p>
            <w:r>
              <w:rPr>
                <w:rFonts w:ascii="Arial" w:hAnsi="Arial"/>
                <w:sz w:val="16"/>
              </w:rPr>
              <w:t>21549.233333333334</w:t>
            </w:r>
          </w:p>
        </w:tc>
        <w:tc>
          <w:tcPr>
            <w:tcW w:type="dxa" w:w="1626"/>
          </w:tcPr>
          <w:p>
            <w:r>
              <w:rPr>
                <w:rFonts w:ascii="Arial" w:hAnsi="Arial"/>
                <w:sz w:val="16"/>
              </w:rPr>
              <w:t>63626.11666666666</w:t>
            </w:r>
          </w:p>
        </w:tc>
      </w:tr>
      <w:tr>
        <w:tc>
          <w:tcPr>
            <w:tcW w:type="dxa" w:w="1626"/>
          </w:tcPr>
          <w:p>
            <w:r>
              <w:rPr>
                <w:rFonts w:ascii="Arial" w:hAnsi="Arial"/>
                <w:sz w:val="16"/>
              </w:rPr>
              <w:t>PARTIAL_25</w:t>
            </w:r>
          </w:p>
        </w:tc>
        <w:tc>
          <w:tcPr>
            <w:tcW w:type="dxa" w:w="1626"/>
          </w:tcPr>
          <w:p>
            <w:r>
              <w:rPr>
                <w:rFonts w:ascii="Arial" w:hAnsi="Arial"/>
                <w:sz w:val="16"/>
              </w:rPr>
              <w:t>FULL_PCC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0.32372225537501925</w:t>
            </w:r>
          </w:p>
        </w:tc>
        <w:tc>
          <w:tcPr>
            <w:tcW w:type="dxa" w:w="1626"/>
          </w:tcPr>
          <w:p>
            <w:r>
              <w:rPr>
                <w:rFonts w:ascii="Arial" w:hAnsi="Arial"/>
                <w:sz w:val="16"/>
              </w:rPr>
              <w:t>0.1641362693263026</w:t>
            </w:r>
          </w:p>
        </w:tc>
        <w:tc>
          <w:tcPr>
            <w:tcW w:type="dxa" w:w="1626"/>
          </w:tcPr>
          <w:p>
            <w:r>
              <w:rPr>
                <w:rFonts w:ascii="Arial" w:hAnsi="Arial"/>
                <w:sz w:val="16"/>
              </w:rPr>
              <w:t>0.3150063162784368</w:t>
            </w:r>
          </w:p>
        </w:tc>
        <w:tc>
          <w:tcPr>
            <w:tcW w:type="dxa" w:w="1626"/>
          </w:tcPr>
          <w:p>
            <w:r>
              <w:rPr>
                <w:rFonts w:ascii="Arial" w:hAnsi="Arial"/>
                <w:sz w:val="16"/>
              </w:rPr>
              <w:t>0.20184651062316797</w:t>
            </w:r>
          </w:p>
        </w:tc>
        <w:tc>
          <w:tcPr>
            <w:tcW w:type="dxa" w:w="1626"/>
          </w:tcPr>
          <w:p>
            <w:r>
              <w:rPr>
                <w:rFonts w:ascii="Arial" w:hAnsi="Arial"/>
                <w:sz w:val="16"/>
              </w:rPr>
              <w:t>0.43993323361161807</w:t>
            </w:r>
          </w:p>
        </w:tc>
      </w:tr>
      <w:tr>
        <w:tc>
          <w:tcPr>
            <w:tcW w:type="dxa" w:w="1626"/>
          </w:tcPr>
          <w:p>
            <w:r>
              <w:rPr>
                <w:rFonts w:ascii="Arial" w:hAnsi="Arial"/>
                <w:sz w:val="16"/>
              </w:rPr>
              <w:t>PARTIAL_25</w:t>
            </w:r>
          </w:p>
        </w:tc>
        <w:tc>
          <w:tcPr>
            <w:tcW w:type="dxa" w:w="1626"/>
          </w:tcPr>
          <w:p>
            <w:r>
              <w:rPr>
                <w:rFonts w:ascii="Arial" w:hAnsi="Arial"/>
                <w:sz w:val="16"/>
              </w:rPr>
              <w:t>FULL_PCC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0.2056780070724879</w:t>
            </w:r>
          </w:p>
        </w:tc>
        <w:tc>
          <w:tcPr>
            <w:tcW w:type="dxa" w:w="1626"/>
          </w:tcPr>
          <w:p>
            <w:r>
              <w:rPr>
                <w:rFonts w:ascii="Arial" w:hAnsi="Arial"/>
                <w:sz w:val="16"/>
              </w:rPr>
              <w:t>0.1330845075932169</w:t>
            </w:r>
          </w:p>
        </w:tc>
        <w:tc>
          <w:tcPr>
            <w:tcW w:type="dxa" w:w="1626"/>
          </w:tcPr>
          <w:p>
            <w:r>
              <w:rPr>
                <w:rFonts w:ascii="Arial" w:hAnsi="Arial"/>
                <w:sz w:val="16"/>
              </w:rPr>
              <w:t>0.18694816119023214</w:t>
            </w:r>
          </w:p>
        </w:tc>
        <w:tc>
          <w:tcPr>
            <w:tcW w:type="dxa" w:w="1626"/>
          </w:tcPr>
          <w:p>
            <w:r>
              <w:rPr>
                <w:rFonts w:ascii="Arial" w:hAnsi="Arial"/>
                <w:sz w:val="16"/>
              </w:rPr>
              <w:t>0.11226134633933295</w:t>
            </w:r>
          </w:p>
        </w:tc>
        <w:tc>
          <w:tcPr>
            <w:tcW w:type="dxa" w:w="1626"/>
          </w:tcPr>
          <w:p>
            <w:r>
              <w:rPr>
                <w:rFonts w:ascii="Arial" w:hAnsi="Arial"/>
                <w:sz w:val="16"/>
              </w:rPr>
              <w:t>0.28199964710025927</w:t>
            </w:r>
          </w:p>
        </w:tc>
      </w:tr>
      <w:tr>
        <w:tc>
          <w:tcPr>
            <w:tcW w:type="dxa" w:w="1626"/>
          </w:tcPr>
          <w:p>
            <w:r>
              <w:rPr>
                <w:rFonts w:ascii="Arial" w:hAnsi="Arial"/>
                <w:sz w:val="16"/>
              </w:rPr>
              <w:t>PARTIAL_25</w:t>
            </w:r>
          </w:p>
        </w:tc>
        <w:tc>
          <w:tcPr>
            <w:tcW w:type="dxa" w:w="1626"/>
          </w:tcPr>
          <w:p>
            <w:r>
              <w:rPr>
                <w:rFonts w:ascii="Arial" w:hAnsi="Arial"/>
                <w:sz w:val="16"/>
              </w:rPr>
              <w:t>FULL_PCC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0.25053896493012384</w:t>
            </w:r>
          </w:p>
        </w:tc>
        <w:tc>
          <w:tcPr>
            <w:tcW w:type="dxa" w:w="1626"/>
          </w:tcPr>
          <w:p>
            <w:r>
              <w:rPr>
                <w:rFonts w:ascii="Arial" w:hAnsi="Arial"/>
                <w:sz w:val="16"/>
              </w:rPr>
              <w:t>0.15915778056391194</w:t>
            </w:r>
          </w:p>
        </w:tc>
        <w:tc>
          <w:tcPr>
            <w:tcW w:type="dxa" w:w="1626"/>
          </w:tcPr>
          <w:p>
            <w:r>
              <w:rPr>
                <w:rFonts w:ascii="Arial" w:hAnsi="Arial"/>
                <w:sz w:val="16"/>
              </w:rPr>
              <w:t>0.21987540596765248</w:t>
            </w:r>
          </w:p>
        </w:tc>
        <w:tc>
          <w:tcPr>
            <w:tcW w:type="dxa" w:w="1626"/>
          </w:tcPr>
          <w:p>
            <w:r>
              <w:rPr>
                <w:rFonts w:ascii="Arial" w:hAnsi="Arial"/>
                <w:sz w:val="16"/>
              </w:rPr>
              <w:t>0.11778120441128503</w:t>
            </w:r>
          </w:p>
        </w:tc>
        <w:tc>
          <w:tcPr>
            <w:tcW w:type="dxa" w:w="1626"/>
          </w:tcPr>
          <w:p>
            <w:r>
              <w:rPr>
                <w:rFonts w:ascii="Arial" w:hAnsi="Arial"/>
                <w:sz w:val="16"/>
              </w:rPr>
              <w:t>0.325300194589345</w:t>
            </w:r>
          </w:p>
        </w:tc>
      </w:tr>
      <w:tr>
        <w:tc>
          <w:tcPr>
            <w:tcW w:type="dxa" w:w="1626"/>
          </w:tcPr>
          <w:p>
            <w:r>
              <w:rPr>
                <w:rFonts w:ascii="Arial" w:hAnsi="Arial"/>
                <w:sz w:val="16"/>
              </w:rPr>
              <w:t>PARTIAL_25</w:t>
            </w:r>
          </w:p>
        </w:tc>
        <w:tc>
          <w:tcPr>
            <w:tcW w:type="dxa" w:w="1626"/>
          </w:tcPr>
          <w:p>
            <w:r>
              <w:rPr>
                <w:rFonts w:ascii="Arial" w:hAnsi="Arial"/>
                <w:sz w:val="16"/>
              </w:rPr>
              <w:t>FULL_PCC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0.15383784892583147</w:t>
            </w:r>
          </w:p>
        </w:tc>
        <w:tc>
          <w:tcPr>
            <w:tcW w:type="dxa" w:w="1626"/>
          </w:tcPr>
          <w:p>
            <w:r>
              <w:rPr>
                <w:rFonts w:ascii="Arial" w:hAnsi="Arial"/>
                <w:sz w:val="16"/>
              </w:rPr>
              <w:t>0.12100789726995875</w:t>
            </w:r>
          </w:p>
        </w:tc>
        <w:tc>
          <w:tcPr>
            <w:tcW w:type="dxa" w:w="1626"/>
          </w:tcPr>
          <w:p>
            <w:r>
              <w:rPr>
                <w:rFonts w:ascii="Arial" w:hAnsi="Arial"/>
                <w:sz w:val="16"/>
              </w:rPr>
              <w:t>0.1235222369587463</w:t>
            </w:r>
          </w:p>
        </w:tc>
        <w:tc>
          <w:tcPr>
            <w:tcW w:type="dxa" w:w="1626"/>
          </w:tcPr>
          <w:p>
            <w:r>
              <w:rPr>
                <w:rFonts w:ascii="Arial" w:hAnsi="Arial"/>
                <w:sz w:val="16"/>
              </w:rPr>
              <w:t>0.06257885808842402</w:t>
            </w:r>
          </w:p>
        </w:tc>
        <w:tc>
          <w:tcPr>
            <w:tcW w:type="dxa" w:w="1626"/>
          </w:tcPr>
          <w:p>
            <w:r>
              <w:rPr>
                <w:rFonts w:ascii="Arial" w:hAnsi="Arial"/>
                <w:sz w:val="16"/>
              </w:rPr>
              <w:t>0.19425014816330194</w:t>
            </w:r>
          </w:p>
        </w:tc>
      </w:tr>
      <w:tr>
        <w:tc>
          <w:tcPr>
            <w:tcW w:type="dxa" w:w="1626"/>
          </w:tcPr>
          <w:p>
            <w:r>
              <w:rPr>
                <w:rFonts w:ascii="Arial" w:hAnsi="Arial"/>
                <w:sz w:val="16"/>
              </w:rPr>
              <w:t>PARTIAL_25</w:t>
            </w:r>
          </w:p>
        </w:tc>
        <w:tc>
          <w:tcPr>
            <w:tcW w:type="dxa" w:w="1626"/>
          </w:tcPr>
          <w:p>
            <w:r>
              <w:rPr>
                <w:rFonts w:ascii="Arial" w:hAnsi="Arial"/>
                <w:sz w:val="16"/>
              </w:rPr>
              <w:t>FULL_PCC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11795.982041931153</w:t>
            </w:r>
          </w:p>
        </w:tc>
        <w:tc>
          <w:tcPr>
            <w:tcW w:type="dxa" w:w="1626"/>
          </w:tcPr>
          <w:p>
            <w:r>
              <w:rPr>
                <w:rFonts w:ascii="Arial" w:hAnsi="Arial"/>
                <w:sz w:val="16"/>
              </w:rPr>
              <w:t>13267.926142203833</w:t>
            </w:r>
          </w:p>
        </w:tc>
        <w:tc>
          <w:tcPr>
            <w:tcW w:type="dxa" w:w="1626"/>
          </w:tcPr>
          <w:p>
            <w:r>
              <w:rPr>
                <w:rFonts w:ascii="Arial" w:hAnsi="Arial"/>
                <w:sz w:val="16"/>
              </w:rPr>
              <w:t>6934.47900390625</w:t>
            </w:r>
          </w:p>
        </w:tc>
        <w:tc>
          <w:tcPr>
            <w:tcW w:type="dxa" w:w="1626"/>
          </w:tcPr>
          <w:p>
            <w:r>
              <w:rPr>
                <w:rFonts w:ascii="Arial" w:hAnsi="Arial"/>
                <w:sz w:val="16"/>
              </w:rPr>
              <w:t>2315.3768310546875</w:t>
            </w:r>
          </w:p>
        </w:tc>
        <w:tc>
          <w:tcPr>
            <w:tcW w:type="dxa" w:w="1626"/>
          </w:tcPr>
          <w:p>
            <w:r>
              <w:rPr>
                <w:rFonts w:ascii="Arial" w:hAnsi="Arial"/>
                <w:sz w:val="16"/>
              </w:rPr>
              <w:t>14319.636962890625</w:t>
            </w:r>
          </w:p>
        </w:tc>
      </w:tr>
      <w:tr>
        <w:tc>
          <w:tcPr>
            <w:tcW w:type="dxa" w:w="1626"/>
          </w:tcPr>
          <w:p>
            <w:r>
              <w:rPr>
                <w:rFonts w:ascii="Arial" w:hAnsi="Arial"/>
                <w:sz w:val="16"/>
              </w:rPr>
              <w:t>PARTIAL_25</w:t>
            </w:r>
          </w:p>
        </w:tc>
        <w:tc>
          <w:tcPr>
            <w:tcW w:type="dxa" w:w="1626"/>
          </w:tcPr>
          <w:p>
            <w:r>
              <w:rPr>
                <w:rFonts w:ascii="Arial" w:hAnsi="Arial"/>
                <w:sz w:val="16"/>
              </w:rPr>
              <w:t>FULL_PCC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r>
      <w:tr>
        <w:tc>
          <w:tcPr>
            <w:tcW w:type="dxa" w:w="1626"/>
          </w:tcPr>
          <w:p>
            <w:r>
              <w:rPr>
                <w:rFonts w:ascii="Arial" w:hAnsi="Arial"/>
                <w:sz w:val="16"/>
              </w:rPr>
              <w:t>PARTIAL_25</w:t>
            </w:r>
          </w:p>
        </w:tc>
        <w:tc>
          <w:tcPr>
            <w:tcW w:type="dxa" w:w="1626"/>
          </w:tcPr>
          <w:p>
            <w:r>
              <w:rPr>
                <w:rFonts w:ascii="Arial" w:hAnsi="Arial"/>
                <w:sz w:val="16"/>
              </w:rPr>
              <w:t>FULL_PCC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38217.105786132815</w:t>
            </w:r>
          </w:p>
        </w:tc>
        <w:tc>
          <w:tcPr>
            <w:tcW w:type="dxa" w:w="1626"/>
          </w:tcPr>
          <w:p>
            <w:r>
              <w:rPr>
                <w:rFonts w:ascii="Arial" w:hAnsi="Arial"/>
                <w:sz w:val="16"/>
              </w:rPr>
              <w:t>23706.787389058263</w:t>
            </w:r>
          </w:p>
        </w:tc>
        <w:tc>
          <w:tcPr>
            <w:tcW w:type="dxa" w:w="1626"/>
          </w:tcPr>
          <w:p>
            <w:r>
              <w:rPr>
                <w:rFonts w:ascii="Arial" w:hAnsi="Arial"/>
                <w:sz w:val="16"/>
              </w:rPr>
              <w:t>33205.455078125</w:t>
            </w:r>
          </w:p>
        </w:tc>
        <w:tc>
          <w:tcPr>
            <w:tcW w:type="dxa" w:w="1626"/>
          </w:tcPr>
          <w:p>
            <w:r>
              <w:rPr>
                <w:rFonts w:ascii="Arial" w:hAnsi="Arial"/>
                <w:sz w:val="16"/>
              </w:rPr>
              <w:t>21767.1123046875</w:t>
            </w:r>
          </w:p>
        </w:tc>
        <w:tc>
          <w:tcPr>
            <w:tcW w:type="dxa" w:w="1626"/>
          </w:tcPr>
          <w:p>
            <w:r>
              <w:rPr>
                <w:rFonts w:ascii="Arial" w:hAnsi="Arial"/>
                <w:sz w:val="16"/>
              </w:rPr>
              <w:t>52193.8271484375</w:t>
            </w:r>
          </w:p>
        </w:tc>
      </w:tr>
      <w:tr>
        <w:tc>
          <w:tcPr>
            <w:tcW w:type="dxa" w:w="1626"/>
          </w:tcPr>
          <w:p>
            <w:r>
              <w:rPr>
                <w:rFonts w:ascii="Arial" w:hAnsi="Arial"/>
                <w:sz w:val="16"/>
              </w:rPr>
              <w:t>PARTIAL_25</w:t>
            </w:r>
          </w:p>
        </w:tc>
        <w:tc>
          <w:tcPr>
            <w:tcW w:type="dxa" w:w="1626"/>
          </w:tcPr>
          <w:p>
            <w:r>
              <w:rPr>
                <w:rFonts w:ascii="Arial" w:hAnsi="Arial"/>
                <w:sz w:val="16"/>
              </w:rPr>
              <w:t>FULL_PCC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47541.275</w:t>
            </w:r>
          </w:p>
        </w:tc>
        <w:tc>
          <w:tcPr>
            <w:tcW w:type="dxa" w:w="1626"/>
          </w:tcPr>
          <w:p>
            <w:r>
              <w:rPr>
                <w:rFonts w:ascii="Arial" w:hAnsi="Arial"/>
                <w:sz w:val="16"/>
              </w:rPr>
              <w:t>30124.76141493989</w:t>
            </w:r>
          </w:p>
        </w:tc>
        <w:tc>
          <w:tcPr>
            <w:tcW w:type="dxa" w:w="1626"/>
          </w:tcPr>
          <w:p>
            <w:r>
              <w:rPr>
                <w:rFonts w:ascii="Arial" w:hAnsi="Arial"/>
                <w:sz w:val="16"/>
              </w:rPr>
              <w:t>40421.5</w:t>
            </w:r>
          </w:p>
        </w:tc>
        <w:tc>
          <w:tcPr>
            <w:tcW w:type="dxa" w:w="1626"/>
          </w:tcPr>
          <w:p>
            <w:r>
              <w:rPr>
                <w:rFonts w:ascii="Arial" w:hAnsi="Arial"/>
                <w:sz w:val="16"/>
              </w:rPr>
              <w:t>23878.5</w:t>
            </w:r>
          </w:p>
        </w:tc>
        <w:tc>
          <w:tcPr>
            <w:tcW w:type="dxa" w:w="1626"/>
          </w:tcPr>
          <w:p>
            <w:r>
              <w:rPr>
                <w:rFonts w:ascii="Arial" w:hAnsi="Arial"/>
                <w:sz w:val="16"/>
              </w:rPr>
              <w:t>69069.75</w:t>
            </w:r>
          </w:p>
        </w:tc>
      </w:tr>
      <w:tr>
        <w:tc>
          <w:tcPr>
            <w:tcW w:type="dxa" w:w="1626"/>
          </w:tcPr>
          <w:p>
            <w:r>
              <w:rPr>
                <w:rFonts w:ascii="Arial" w:hAnsi="Arial"/>
                <w:sz w:val="16"/>
              </w:rPr>
              <w:t>PARTIAL_25</w:t>
            </w:r>
          </w:p>
        </w:tc>
        <w:tc>
          <w:tcPr>
            <w:tcW w:type="dxa" w:w="1626"/>
          </w:tcPr>
          <w:p>
            <w:r>
              <w:rPr>
                <w:rFonts w:ascii="Arial" w:hAnsi="Arial"/>
                <w:sz w:val="16"/>
              </w:rPr>
              <w:t>NO_SMOOTHING_PCC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0.33224127673676224</w:t>
            </w:r>
          </w:p>
        </w:tc>
        <w:tc>
          <w:tcPr>
            <w:tcW w:type="dxa" w:w="1626"/>
          </w:tcPr>
          <w:p>
            <w:r>
              <w:rPr>
                <w:rFonts w:ascii="Arial" w:hAnsi="Arial"/>
                <w:sz w:val="16"/>
              </w:rPr>
              <w:t>0.15910822085085044</w:t>
            </w:r>
          </w:p>
        </w:tc>
        <w:tc>
          <w:tcPr>
            <w:tcW w:type="dxa" w:w="1626"/>
          </w:tcPr>
          <w:p>
            <w:r>
              <w:rPr>
                <w:rFonts w:ascii="Arial" w:hAnsi="Arial"/>
                <w:sz w:val="16"/>
              </w:rPr>
              <w:t>0.3267123747405716</w:t>
            </w:r>
          </w:p>
        </w:tc>
        <w:tc>
          <w:tcPr>
            <w:tcW w:type="dxa" w:w="1626"/>
          </w:tcPr>
          <w:p>
            <w:r>
              <w:rPr>
                <w:rFonts w:ascii="Arial" w:hAnsi="Arial"/>
                <w:sz w:val="16"/>
              </w:rPr>
              <w:t>0.2109908726814415</w:t>
            </w:r>
          </w:p>
        </w:tc>
        <w:tc>
          <w:tcPr>
            <w:tcW w:type="dxa" w:w="1626"/>
          </w:tcPr>
          <w:p>
            <w:r>
              <w:rPr>
                <w:rFonts w:ascii="Arial" w:hAnsi="Arial"/>
                <w:sz w:val="16"/>
              </w:rPr>
              <w:t>0.43482369757211803</w:t>
            </w:r>
          </w:p>
        </w:tc>
      </w:tr>
      <w:tr>
        <w:tc>
          <w:tcPr>
            <w:tcW w:type="dxa" w:w="1626"/>
          </w:tcPr>
          <w:p>
            <w:r>
              <w:rPr>
                <w:rFonts w:ascii="Arial" w:hAnsi="Arial"/>
                <w:sz w:val="16"/>
              </w:rPr>
              <w:t>PARTIAL_25</w:t>
            </w:r>
          </w:p>
        </w:tc>
        <w:tc>
          <w:tcPr>
            <w:tcW w:type="dxa" w:w="1626"/>
          </w:tcPr>
          <w:p>
            <w:r>
              <w:rPr>
                <w:rFonts w:ascii="Arial" w:hAnsi="Arial"/>
                <w:sz w:val="16"/>
              </w:rPr>
              <w:t>NO_SMOOTHING_PCC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0.210967046570698</w:t>
            </w:r>
          </w:p>
        </w:tc>
        <w:tc>
          <w:tcPr>
            <w:tcW w:type="dxa" w:w="1626"/>
          </w:tcPr>
          <w:p>
            <w:r>
              <w:rPr>
                <w:rFonts w:ascii="Arial" w:hAnsi="Arial"/>
                <w:sz w:val="16"/>
              </w:rPr>
              <w:t>0.12770449017093297</w:t>
            </w:r>
          </w:p>
        </w:tc>
        <w:tc>
          <w:tcPr>
            <w:tcW w:type="dxa" w:w="1626"/>
          </w:tcPr>
          <w:p>
            <w:r>
              <w:rPr>
                <w:rFonts w:ascii="Arial" w:hAnsi="Arial"/>
                <w:sz w:val="16"/>
              </w:rPr>
              <w:t>0.1952517883388862</w:t>
            </w:r>
          </w:p>
        </w:tc>
        <w:tc>
          <w:tcPr>
            <w:tcW w:type="dxa" w:w="1626"/>
          </w:tcPr>
          <w:p>
            <w:r>
              <w:rPr>
                <w:rFonts w:ascii="Arial" w:hAnsi="Arial"/>
                <w:sz w:val="16"/>
              </w:rPr>
              <w:t>0.11795073820804285</w:t>
            </w:r>
          </w:p>
        </w:tc>
        <w:tc>
          <w:tcPr>
            <w:tcW w:type="dxa" w:w="1626"/>
          </w:tcPr>
          <w:p>
            <w:r>
              <w:rPr>
                <w:rFonts w:ascii="Arial" w:hAnsi="Arial"/>
                <w:sz w:val="16"/>
              </w:rPr>
              <w:t>0.277849723717012</w:t>
            </w:r>
          </w:p>
        </w:tc>
      </w:tr>
      <w:tr>
        <w:tc>
          <w:tcPr>
            <w:tcW w:type="dxa" w:w="1626"/>
          </w:tcPr>
          <w:p>
            <w:r>
              <w:rPr>
                <w:rFonts w:ascii="Arial" w:hAnsi="Arial"/>
                <w:sz w:val="16"/>
              </w:rPr>
              <w:t>PARTIAL_25</w:t>
            </w:r>
          </w:p>
        </w:tc>
        <w:tc>
          <w:tcPr>
            <w:tcW w:type="dxa" w:w="1626"/>
          </w:tcPr>
          <w:p>
            <w:r>
              <w:rPr>
                <w:rFonts w:ascii="Arial" w:hAnsi="Arial"/>
                <w:sz w:val="16"/>
              </w:rPr>
              <w:t>NO_SMOOTHING_PCC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0.2510074540489735</w:t>
            </w:r>
          </w:p>
        </w:tc>
        <w:tc>
          <w:tcPr>
            <w:tcW w:type="dxa" w:w="1626"/>
          </w:tcPr>
          <w:p>
            <w:r>
              <w:rPr>
                <w:rFonts w:ascii="Arial" w:hAnsi="Arial"/>
                <w:sz w:val="16"/>
              </w:rPr>
              <w:t>0.16274923593097845</w:t>
            </w:r>
          </w:p>
        </w:tc>
        <w:tc>
          <w:tcPr>
            <w:tcW w:type="dxa" w:w="1626"/>
          </w:tcPr>
          <w:p>
            <w:r>
              <w:rPr>
                <w:rFonts w:ascii="Arial" w:hAnsi="Arial"/>
                <w:sz w:val="16"/>
              </w:rPr>
              <w:t>0.21915135873605412</w:t>
            </w:r>
          </w:p>
        </w:tc>
        <w:tc>
          <w:tcPr>
            <w:tcW w:type="dxa" w:w="1626"/>
          </w:tcPr>
          <w:p>
            <w:r>
              <w:rPr>
                <w:rFonts w:ascii="Arial" w:hAnsi="Arial"/>
                <w:sz w:val="16"/>
              </w:rPr>
              <w:t>0.12055713267801252</w:t>
            </w:r>
          </w:p>
        </w:tc>
        <w:tc>
          <w:tcPr>
            <w:tcW w:type="dxa" w:w="1626"/>
          </w:tcPr>
          <w:p>
            <w:r>
              <w:rPr>
                <w:rFonts w:ascii="Arial" w:hAnsi="Arial"/>
                <w:sz w:val="16"/>
              </w:rPr>
              <w:t>0.32873688305507853</w:t>
            </w:r>
          </w:p>
        </w:tc>
      </w:tr>
      <w:tr>
        <w:tc>
          <w:tcPr>
            <w:tcW w:type="dxa" w:w="1626"/>
          </w:tcPr>
          <w:p>
            <w:r>
              <w:rPr>
                <w:rFonts w:ascii="Arial" w:hAnsi="Arial"/>
                <w:sz w:val="16"/>
              </w:rPr>
              <w:t>PARTIAL_25</w:t>
            </w:r>
          </w:p>
        </w:tc>
        <w:tc>
          <w:tcPr>
            <w:tcW w:type="dxa" w:w="1626"/>
          </w:tcPr>
          <w:p>
            <w:r>
              <w:rPr>
                <w:rFonts w:ascii="Arial" w:hAnsi="Arial"/>
                <w:sz w:val="16"/>
              </w:rPr>
              <w:t>NO_SMOOTHING_PCC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0.15476475800064518</w:t>
            </w:r>
          </w:p>
        </w:tc>
        <w:tc>
          <w:tcPr>
            <w:tcW w:type="dxa" w:w="1626"/>
          </w:tcPr>
          <w:p>
            <w:r>
              <w:rPr>
                <w:rFonts w:ascii="Arial" w:hAnsi="Arial"/>
                <w:sz w:val="16"/>
              </w:rPr>
              <w:t>0.12523905441529362</w:t>
            </w:r>
          </w:p>
        </w:tc>
        <w:tc>
          <w:tcPr>
            <w:tcW w:type="dxa" w:w="1626"/>
          </w:tcPr>
          <w:p>
            <w:r>
              <w:rPr>
                <w:rFonts w:ascii="Arial" w:hAnsi="Arial"/>
                <w:sz w:val="16"/>
              </w:rPr>
              <w:t>0.12306390171423004</w:t>
            </w:r>
          </w:p>
        </w:tc>
        <w:tc>
          <w:tcPr>
            <w:tcW w:type="dxa" w:w="1626"/>
          </w:tcPr>
          <w:p>
            <w:r>
              <w:rPr>
                <w:rFonts w:ascii="Arial" w:hAnsi="Arial"/>
                <w:sz w:val="16"/>
              </w:rPr>
              <w:t>0.06414649684734702</w:t>
            </w:r>
          </w:p>
        </w:tc>
        <w:tc>
          <w:tcPr>
            <w:tcW w:type="dxa" w:w="1626"/>
          </w:tcPr>
          <w:p>
            <w:r>
              <w:rPr>
                <w:rFonts w:ascii="Arial" w:hAnsi="Arial"/>
                <w:sz w:val="16"/>
              </w:rPr>
              <w:t>0.19678448283747416</w:t>
            </w:r>
          </w:p>
        </w:tc>
      </w:tr>
      <w:tr>
        <w:tc>
          <w:tcPr>
            <w:tcW w:type="dxa" w:w="1626"/>
          </w:tcPr>
          <w:p>
            <w:r>
              <w:rPr>
                <w:rFonts w:ascii="Arial" w:hAnsi="Arial"/>
                <w:sz w:val="16"/>
              </w:rPr>
              <w:t>PARTIAL_25</w:t>
            </w:r>
          </w:p>
        </w:tc>
        <w:tc>
          <w:tcPr>
            <w:tcW w:type="dxa" w:w="1626"/>
          </w:tcPr>
          <w:p>
            <w:r>
              <w:rPr>
                <w:rFonts w:ascii="Arial" w:hAnsi="Arial"/>
                <w:sz w:val="16"/>
              </w:rPr>
              <w:t>NO_SMOOTHING_PCC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10986.671459960937</w:t>
            </w:r>
          </w:p>
        </w:tc>
        <w:tc>
          <w:tcPr>
            <w:tcW w:type="dxa" w:w="1626"/>
          </w:tcPr>
          <w:p>
            <w:r>
              <w:rPr>
                <w:rFonts w:ascii="Arial" w:hAnsi="Arial"/>
                <w:sz w:val="16"/>
              </w:rPr>
              <w:t>12515.914686888038</w:t>
            </w:r>
          </w:p>
        </w:tc>
        <w:tc>
          <w:tcPr>
            <w:tcW w:type="dxa" w:w="1626"/>
          </w:tcPr>
          <w:p>
            <w:r>
              <w:rPr>
                <w:rFonts w:ascii="Arial" w:hAnsi="Arial"/>
                <w:sz w:val="16"/>
              </w:rPr>
              <w:t>6489.627197265625</w:t>
            </w:r>
          </w:p>
        </w:tc>
        <w:tc>
          <w:tcPr>
            <w:tcW w:type="dxa" w:w="1626"/>
          </w:tcPr>
          <w:p>
            <w:r>
              <w:rPr>
                <w:rFonts w:ascii="Arial" w:hAnsi="Arial"/>
                <w:sz w:val="16"/>
              </w:rPr>
              <w:t>2098.1188354492188</w:t>
            </w:r>
          </w:p>
        </w:tc>
        <w:tc>
          <w:tcPr>
            <w:tcW w:type="dxa" w:w="1626"/>
          </w:tcPr>
          <w:p>
            <w:r>
              <w:rPr>
                <w:rFonts w:ascii="Arial" w:hAnsi="Arial"/>
                <w:sz w:val="16"/>
              </w:rPr>
              <w:t>13463.548828125</w:t>
            </w:r>
          </w:p>
        </w:tc>
      </w:tr>
      <w:tr>
        <w:tc>
          <w:tcPr>
            <w:tcW w:type="dxa" w:w="1626"/>
          </w:tcPr>
          <w:p>
            <w:r>
              <w:rPr>
                <w:rFonts w:ascii="Arial" w:hAnsi="Arial"/>
                <w:sz w:val="16"/>
              </w:rPr>
              <w:t>PARTIAL_25</w:t>
            </w:r>
          </w:p>
        </w:tc>
        <w:tc>
          <w:tcPr>
            <w:tcW w:type="dxa" w:w="1626"/>
          </w:tcPr>
          <w:p>
            <w:r>
              <w:rPr>
                <w:rFonts w:ascii="Arial" w:hAnsi="Arial"/>
                <w:sz w:val="16"/>
              </w:rPr>
              <w:t>NO_SMOOTHING_PCC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r>
      <w:tr>
        <w:tc>
          <w:tcPr>
            <w:tcW w:type="dxa" w:w="1626"/>
          </w:tcPr>
          <w:p>
            <w:r>
              <w:rPr>
                <w:rFonts w:ascii="Arial" w:hAnsi="Arial"/>
                <w:sz w:val="16"/>
              </w:rPr>
              <w:t>PARTIAL_25</w:t>
            </w:r>
          </w:p>
        </w:tc>
        <w:tc>
          <w:tcPr>
            <w:tcW w:type="dxa" w:w="1626"/>
          </w:tcPr>
          <w:p>
            <w:r>
              <w:rPr>
                <w:rFonts w:ascii="Arial" w:hAnsi="Arial"/>
                <w:sz w:val="16"/>
              </w:rPr>
              <w:t>NO_SMOOTHING_PCC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34807.170471191406</w:t>
            </w:r>
          </w:p>
        </w:tc>
        <w:tc>
          <w:tcPr>
            <w:tcW w:type="dxa" w:w="1626"/>
          </w:tcPr>
          <w:p>
            <w:r>
              <w:rPr>
                <w:rFonts w:ascii="Arial" w:hAnsi="Arial"/>
                <w:sz w:val="16"/>
              </w:rPr>
              <w:t>22018.065093985064</w:t>
            </w:r>
          </w:p>
        </w:tc>
        <w:tc>
          <w:tcPr>
            <w:tcW w:type="dxa" w:w="1626"/>
          </w:tcPr>
          <w:p>
            <w:r>
              <w:rPr>
                <w:rFonts w:ascii="Arial" w:hAnsi="Arial"/>
                <w:sz w:val="16"/>
              </w:rPr>
              <w:t>30266.23828125</w:t>
            </w:r>
          </w:p>
        </w:tc>
        <w:tc>
          <w:tcPr>
            <w:tcW w:type="dxa" w:w="1626"/>
          </w:tcPr>
          <w:p>
            <w:r>
              <w:rPr>
                <w:rFonts w:ascii="Arial" w:hAnsi="Arial"/>
                <w:sz w:val="16"/>
              </w:rPr>
              <w:t>19741.84326171875</w:t>
            </w:r>
          </w:p>
        </w:tc>
        <w:tc>
          <w:tcPr>
            <w:tcW w:type="dxa" w:w="1626"/>
          </w:tcPr>
          <w:p>
            <w:r>
              <w:rPr>
                <w:rFonts w:ascii="Arial" w:hAnsi="Arial"/>
                <w:sz w:val="16"/>
              </w:rPr>
              <w:t>49009.19140625</w:t>
            </w:r>
          </w:p>
        </w:tc>
      </w:tr>
      <w:tr>
        <w:tc>
          <w:tcPr>
            <w:tcW w:type="dxa" w:w="1626"/>
          </w:tcPr>
          <w:p>
            <w:r>
              <w:rPr>
                <w:rFonts w:ascii="Arial" w:hAnsi="Arial"/>
                <w:sz w:val="16"/>
              </w:rPr>
              <w:t>PARTIAL_25</w:t>
            </w:r>
          </w:p>
        </w:tc>
        <w:tc>
          <w:tcPr>
            <w:tcW w:type="dxa" w:w="1626"/>
          </w:tcPr>
          <w:p>
            <w:r>
              <w:rPr>
                <w:rFonts w:ascii="Arial" w:hAnsi="Arial"/>
                <w:sz w:val="16"/>
              </w:rPr>
              <w:t>NO_SMOOTHING_PCC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41936.375</w:t>
            </w:r>
          </w:p>
        </w:tc>
        <w:tc>
          <w:tcPr>
            <w:tcW w:type="dxa" w:w="1626"/>
          </w:tcPr>
          <w:p>
            <w:r>
              <w:rPr>
                <w:rFonts w:ascii="Arial" w:hAnsi="Arial"/>
                <w:sz w:val="16"/>
              </w:rPr>
              <w:t>27989.908277245027</w:t>
            </w:r>
          </w:p>
        </w:tc>
        <w:tc>
          <w:tcPr>
            <w:tcW w:type="dxa" w:w="1626"/>
          </w:tcPr>
          <w:p>
            <w:r>
              <w:rPr>
                <w:rFonts w:ascii="Arial" w:hAnsi="Arial"/>
                <w:sz w:val="16"/>
              </w:rPr>
              <w:t>35203.5</w:t>
            </w:r>
          </w:p>
        </w:tc>
        <w:tc>
          <w:tcPr>
            <w:tcW w:type="dxa" w:w="1626"/>
          </w:tcPr>
          <w:p>
            <w:r>
              <w:rPr>
                <w:rFonts w:ascii="Arial" w:hAnsi="Arial"/>
                <w:sz w:val="16"/>
              </w:rPr>
              <w:t>20428.25</w:t>
            </w:r>
          </w:p>
        </w:tc>
        <w:tc>
          <w:tcPr>
            <w:tcW w:type="dxa" w:w="1626"/>
          </w:tcPr>
          <w:p>
            <w:r>
              <w:rPr>
                <w:rFonts w:ascii="Arial" w:hAnsi="Arial"/>
                <w:sz w:val="16"/>
              </w:rPr>
              <w:t>60650.75</w:t>
            </w:r>
          </w:p>
        </w:tc>
      </w:tr>
      <w:tr>
        <w:tc>
          <w:tcPr>
            <w:tcW w:type="dxa" w:w="1626"/>
          </w:tcPr>
          <w:p>
            <w:r>
              <w:rPr>
                <w:rFonts w:ascii="Arial" w:hAnsi="Arial"/>
                <w:sz w:val="16"/>
              </w:rPr>
              <w:t>PARTIAL_50</w:t>
            </w:r>
          </w:p>
        </w:tc>
        <w:tc>
          <w:tcPr>
            <w:tcW w:type="dxa" w:w="1626"/>
          </w:tcPr>
          <w:p>
            <w:r>
              <w:rPr>
                <w:rFonts w:ascii="Arial" w:hAnsi="Arial"/>
                <w:sz w:val="16"/>
              </w:rPr>
              <w:t>FULL_PCC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0.3491819000755053</w:t>
            </w:r>
          </w:p>
        </w:tc>
        <w:tc>
          <w:tcPr>
            <w:tcW w:type="dxa" w:w="1626"/>
          </w:tcPr>
          <w:p>
            <w:r>
              <w:rPr>
                <w:rFonts w:ascii="Arial" w:hAnsi="Arial"/>
                <w:sz w:val="16"/>
              </w:rPr>
              <w:t>0.17049433522895496</w:t>
            </w:r>
          </w:p>
        </w:tc>
        <w:tc>
          <w:tcPr>
            <w:tcW w:type="dxa" w:w="1626"/>
          </w:tcPr>
          <w:p>
            <w:r>
              <w:rPr>
                <w:rFonts w:ascii="Arial" w:hAnsi="Arial"/>
                <w:sz w:val="16"/>
              </w:rPr>
              <w:t>0.3429842354867235</w:t>
            </w:r>
          </w:p>
        </w:tc>
        <w:tc>
          <w:tcPr>
            <w:tcW w:type="dxa" w:w="1626"/>
          </w:tcPr>
          <w:p>
            <w:r>
              <w:rPr>
                <w:rFonts w:ascii="Arial" w:hAnsi="Arial"/>
                <w:sz w:val="16"/>
              </w:rPr>
              <w:t>0.2192788219939305</w:t>
            </w:r>
          </w:p>
        </w:tc>
        <w:tc>
          <w:tcPr>
            <w:tcW w:type="dxa" w:w="1626"/>
          </w:tcPr>
          <w:p>
            <w:r>
              <w:rPr>
                <w:rFonts w:ascii="Arial" w:hAnsi="Arial"/>
                <w:sz w:val="16"/>
              </w:rPr>
              <w:t>0.4663558096759517</w:t>
            </w:r>
          </w:p>
        </w:tc>
      </w:tr>
      <w:tr>
        <w:tc>
          <w:tcPr>
            <w:tcW w:type="dxa" w:w="1626"/>
          </w:tcPr>
          <w:p>
            <w:r>
              <w:rPr>
                <w:rFonts w:ascii="Arial" w:hAnsi="Arial"/>
                <w:sz w:val="16"/>
              </w:rPr>
              <w:t>PARTIAL_50</w:t>
            </w:r>
          </w:p>
        </w:tc>
        <w:tc>
          <w:tcPr>
            <w:tcW w:type="dxa" w:w="1626"/>
          </w:tcPr>
          <w:p>
            <w:r>
              <w:rPr>
                <w:rFonts w:ascii="Arial" w:hAnsi="Arial"/>
                <w:sz w:val="16"/>
              </w:rPr>
              <w:t>FULL_PCC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0.22561972938452798</w:t>
            </w:r>
          </w:p>
        </w:tc>
        <w:tc>
          <w:tcPr>
            <w:tcW w:type="dxa" w:w="1626"/>
          </w:tcPr>
          <w:p>
            <w:r>
              <w:rPr>
                <w:rFonts w:ascii="Arial" w:hAnsi="Arial"/>
                <w:sz w:val="16"/>
              </w:rPr>
              <w:t>0.14172962676756598</w:t>
            </w:r>
          </w:p>
        </w:tc>
        <w:tc>
          <w:tcPr>
            <w:tcW w:type="dxa" w:w="1626"/>
          </w:tcPr>
          <w:p>
            <w:r>
              <w:rPr>
                <w:rFonts w:ascii="Arial" w:hAnsi="Arial"/>
                <w:sz w:val="16"/>
              </w:rPr>
              <w:t>0.2069891616174906</w:t>
            </w:r>
          </w:p>
        </w:tc>
        <w:tc>
          <w:tcPr>
            <w:tcW w:type="dxa" w:w="1626"/>
          </w:tcPr>
          <w:p>
            <w:r>
              <w:rPr>
                <w:rFonts w:ascii="Arial" w:hAnsi="Arial"/>
                <w:sz w:val="16"/>
              </w:rPr>
              <w:t>0.12314112158040548</w:t>
            </w:r>
          </w:p>
        </w:tc>
        <w:tc>
          <w:tcPr>
            <w:tcW w:type="dxa" w:w="1626"/>
          </w:tcPr>
          <w:p>
            <w:r>
              <w:rPr>
                <w:rFonts w:ascii="Arial" w:hAnsi="Arial"/>
                <w:sz w:val="16"/>
              </w:rPr>
              <w:t>0.30409023513682654</w:t>
            </w:r>
          </w:p>
        </w:tc>
      </w:tr>
      <w:tr>
        <w:tc>
          <w:tcPr>
            <w:tcW w:type="dxa" w:w="1626"/>
          </w:tcPr>
          <w:p>
            <w:r>
              <w:rPr>
                <w:rFonts w:ascii="Arial" w:hAnsi="Arial"/>
                <w:sz w:val="16"/>
              </w:rPr>
              <w:t>PARTIAL_50</w:t>
            </w:r>
          </w:p>
        </w:tc>
        <w:tc>
          <w:tcPr>
            <w:tcW w:type="dxa" w:w="1626"/>
          </w:tcPr>
          <w:p>
            <w:r>
              <w:rPr>
                <w:rFonts w:ascii="Arial" w:hAnsi="Arial"/>
                <w:sz w:val="16"/>
              </w:rPr>
              <w:t>FULL_PCC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0.26038894911434307</w:t>
            </w:r>
          </w:p>
        </w:tc>
        <w:tc>
          <w:tcPr>
            <w:tcW w:type="dxa" w:w="1626"/>
          </w:tcPr>
          <w:p>
            <w:r>
              <w:rPr>
                <w:rFonts w:ascii="Arial" w:hAnsi="Arial"/>
                <w:sz w:val="16"/>
              </w:rPr>
              <w:t>0.16119551899066345</w:t>
            </w:r>
          </w:p>
        </w:tc>
        <w:tc>
          <w:tcPr>
            <w:tcW w:type="dxa" w:w="1626"/>
          </w:tcPr>
          <w:p>
            <w:r>
              <w:rPr>
                <w:rFonts w:ascii="Arial" w:hAnsi="Arial"/>
                <w:sz w:val="16"/>
              </w:rPr>
              <w:t>0.2418690938886841</w:t>
            </w:r>
          </w:p>
        </w:tc>
        <w:tc>
          <w:tcPr>
            <w:tcW w:type="dxa" w:w="1626"/>
          </w:tcPr>
          <w:p>
            <w:r>
              <w:rPr>
                <w:rFonts w:ascii="Arial" w:hAnsi="Arial"/>
                <w:sz w:val="16"/>
              </w:rPr>
              <w:t>0.12348489568567433</w:t>
            </w:r>
          </w:p>
        </w:tc>
        <w:tc>
          <w:tcPr>
            <w:tcW w:type="dxa" w:w="1626"/>
          </w:tcPr>
          <w:p>
            <w:r>
              <w:rPr>
                <w:rFonts w:ascii="Arial" w:hAnsi="Arial"/>
                <w:sz w:val="16"/>
              </w:rPr>
              <w:t>0.34249429146669796</w:t>
            </w:r>
          </w:p>
        </w:tc>
      </w:tr>
      <w:tr>
        <w:tc>
          <w:tcPr>
            <w:tcW w:type="dxa" w:w="1626"/>
          </w:tcPr>
          <w:p>
            <w:r>
              <w:rPr>
                <w:rFonts w:ascii="Arial" w:hAnsi="Arial"/>
                <w:sz w:val="16"/>
              </w:rPr>
              <w:t>PARTIAL_50</w:t>
            </w:r>
          </w:p>
        </w:tc>
        <w:tc>
          <w:tcPr>
            <w:tcW w:type="dxa" w:w="1626"/>
          </w:tcPr>
          <w:p>
            <w:r>
              <w:rPr>
                <w:rFonts w:ascii="Arial" w:hAnsi="Arial"/>
                <w:sz w:val="16"/>
              </w:rPr>
              <w:t>FULL_PCC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0.16064706121708483</w:t>
            </w:r>
          </w:p>
        </w:tc>
        <w:tc>
          <w:tcPr>
            <w:tcW w:type="dxa" w:w="1626"/>
          </w:tcPr>
          <w:p>
            <w:r>
              <w:rPr>
                <w:rFonts w:ascii="Arial" w:hAnsi="Arial"/>
                <w:sz w:val="16"/>
              </w:rPr>
              <w:t>0.12257237349144119</w:t>
            </w:r>
          </w:p>
        </w:tc>
        <w:tc>
          <w:tcPr>
            <w:tcW w:type="dxa" w:w="1626"/>
          </w:tcPr>
          <w:p>
            <w:r>
              <w:rPr>
                <w:rFonts w:ascii="Arial" w:hAnsi="Arial"/>
                <w:sz w:val="16"/>
              </w:rPr>
              <w:t>0.1375745125998329</w:t>
            </w:r>
          </w:p>
        </w:tc>
        <w:tc>
          <w:tcPr>
            <w:tcW w:type="dxa" w:w="1626"/>
          </w:tcPr>
          <w:p>
            <w:r>
              <w:rPr>
                <w:rFonts w:ascii="Arial" w:hAnsi="Arial"/>
                <w:sz w:val="16"/>
              </w:rPr>
              <w:t>0.06580823286180376</w:t>
            </w:r>
          </w:p>
        </w:tc>
        <w:tc>
          <w:tcPr>
            <w:tcW w:type="dxa" w:w="1626"/>
          </w:tcPr>
          <w:p>
            <w:r>
              <w:rPr>
                <w:rFonts w:ascii="Arial" w:hAnsi="Arial"/>
                <w:sz w:val="16"/>
              </w:rPr>
              <w:t>0.2066399350067548</w:t>
            </w:r>
          </w:p>
        </w:tc>
      </w:tr>
      <w:tr>
        <w:tc>
          <w:tcPr>
            <w:tcW w:type="dxa" w:w="1626"/>
          </w:tcPr>
          <w:p>
            <w:r>
              <w:rPr>
                <w:rFonts w:ascii="Arial" w:hAnsi="Arial"/>
                <w:sz w:val="16"/>
              </w:rPr>
              <w:t>PARTIAL_50</w:t>
            </w:r>
          </w:p>
        </w:tc>
        <w:tc>
          <w:tcPr>
            <w:tcW w:type="dxa" w:w="1626"/>
          </w:tcPr>
          <w:p>
            <w:r>
              <w:rPr>
                <w:rFonts w:ascii="Arial" w:hAnsi="Arial"/>
                <w:sz w:val="16"/>
              </w:rPr>
              <w:t>FULL_PCC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12546.963076782227</w:t>
            </w:r>
          </w:p>
        </w:tc>
        <w:tc>
          <w:tcPr>
            <w:tcW w:type="dxa" w:w="1626"/>
          </w:tcPr>
          <w:p>
            <w:r>
              <w:rPr>
                <w:rFonts w:ascii="Arial" w:hAnsi="Arial"/>
                <w:sz w:val="16"/>
              </w:rPr>
              <w:t>13827.373450509287</w:t>
            </w:r>
          </w:p>
        </w:tc>
        <w:tc>
          <w:tcPr>
            <w:tcW w:type="dxa" w:w="1626"/>
          </w:tcPr>
          <w:p>
            <w:r>
              <w:rPr>
                <w:rFonts w:ascii="Arial" w:hAnsi="Arial"/>
                <w:sz w:val="16"/>
              </w:rPr>
              <w:t>7327.133056640625</w:t>
            </w:r>
          </w:p>
        </w:tc>
        <w:tc>
          <w:tcPr>
            <w:tcW w:type="dxa" w:w="1626"/>
          </w:tcPr>
          <w:p>
            <w:r>
              <w:rPr>
                <w:rFonts w:ascii="Arial" w:hAnsi="Arial"/>
                <w:sz w:val="16"/>
              </w:rPr>
              <w:t>2559.4658813476562</w:t>
            </w:r>
          </w:p>
        </w:tc>
        <w:tc>
          <w:tcPr>
            <w:tcW w:type="dxa" w:w="1626"/>
          </w:tcPr>
          <w:p>
            <w:r>
              <w:rPr>
                <w:rFonts w:ascii="Arial" w:hAnsi="Arial"/>
                <w:sz w:val="16"/>
              </w:rPr>
              <w:t>15225.999755859375</w:t>
            </w:r>
          </w:p>
        </w:tc>
      </w:tr>
      <w:tr>
        <w:tc>
          <w:tcPr>
            <w:tcW w:type="dxa" w:w="1626"/>
          </w:tcPr>
          <w:p>
            <w:r>
              <w:rPr>
                <w:rFonts w:ascii="Arial" w:hAnsi="Arial"/>
                <w:sz w:val="16"/>
              </w:rPr>
              <w:t>PARTIAL_50</w:t>
            </w:r>
          </w:p>
        </w:tc>
        <w:tc>
          <w:tcPr>
            <w:tcW w:type="dxa" w:w="1626"/>
          </w:tcPr>
          <w:p>
            <w:r>
              <w:rPr>
                <w:rFonts w:ascii="Arial" w:hAnsi="Arial"/>
                <w:sz w:val="16"/>
              </w:rPr>
              <w:t>FULL_PCC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r>
      <w:tr>
        <w:tc>
          <w:tcPr>
            <w:tcW w:type="dxa" w:w="1626"/>
          </w:tcPr>
          <w:p>
            <w:r>
              <w:rPr>
                <w:rFonts w:ascii="Arial" w:hAnsi="Arial"/>
                <w:sz w:val="16"/>
              </w:rPr>
              <w:t>PARTIAL_50</w:t>
            </w:r>
          </w:p>
        </w:tc>
        <w:tc>
          <w:tcPr>
            <w:tcW w:type="dxa" w:w="1626"/>
          </w:tcPr>
          <w:p>
            <w:r>
              <w:rPr>
                <w:rFonts w:ascii="Arial" w:hAnsi="Arial"/>
                <w:sz w:val="16"/>
              </w:rPr>
              <w:t>FULL_PCC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38449.90539550781</w:t>
            </w:r>
          </w:p>
        </w:tc>
        <w:tc>
          <w:tcPr>
            <w:tcW w:type="dxa" w:w="1626"/>
          </w:tcPr>
          <w:p>
            <w:r>
              <w:rPr>
                <w:rFonts w:ascii="Arial" w:hAnsi="Arial"/>
                <w:sz w:val="16"/>
              </w:rPr>
              <w:t>23770.29428950963</w:t>
            </w:r>
          </w:p>
        </w:tc>
        <w:tc>
          <w:tcPr>
            <w:tcW w:type="dxa" w:w="1626"/>
          </w:tcPr>
          <w:p>
            <w:r>
              <w:rPr>
                <w:rFonts w:ascii="Arial" w:hAnsi="Arial"/>
                <w:sz w:val="16"/>
              </w:rPr>
              <w:t>33330.6767578125</w:t>
            </w:r>
          </w:p>
        </w:tc>
        <w:tc>
          <w:tcPr>
            <w:tcW w:type="dxa" w:w="1626"/>
          </w:tcPr>
          <w:p>
            <w:r>
              <w:rPr>
                <w:rFonts w:ascii="Arial" w:hAnsi="Arial"/>
                <w:sz w:val="16"/>
              </w:rPr>
              <w:t>21891.435546875</w:t>
            </w:r>
          </w:p>
        </w:tc>
        <w:tc>
          <w:tcPr>
            <w:tcW w:type="dxa" w:w="1626"/>
          </w:tcPr>
          <w:p>
            <w:r>
              <w:rPr>
                <w:rFonts w:ascii="Arial" w:hAnsi="Arial"/>
                <w:sz w:val="16"/>
              </w:rPr>
              <w:t>52472.91015625</w:t>
            </w:r>
          </w:p>
        </w:tc>
      </w:tr>
      <w:tr>
        <w:tc>
          <w:tcPr>
            <w:tcW w:type="dxa" w:w="1626"/>
          </w:tcPr>
          <w:p>
            <w:r>
              <w:rPr>
                <w:rFonts w:ascii="Arial" w:hAnsi="Arial"/>
                <w:sz w:val="16"/>
              </w:rPr>
              <w:t>PARTIAL_50</w:t>
            </w:r>
          </w:p>
        </w:tc>
        <w:tc>
          <w:tcPr>
            <w:tcW w:type="dxa" w:w="1626"/>
          </w:tcPr>
          <w:p>
            <w:r>
              <w:rPr>
                <w:rFonts w:ascii="Arial" w:hAnsi="Arial"/>
                <w:sz w:val="16"/>
              </w:rPr>
              <w:t>FULL_PCC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48359.9</w:t>
            </w:r>
          </w:p>
        </w:tc>
        <w:tc>
          <w:tcPr>
            <w:tcW w:type="dxa" w:w="1626"/>
          </w:tcPr>
          <w:p>
            <w:r>
              <w:rPr>
                <w:rFonts w:ascii="Arial" w:hAnsi="Arial"/>
                <w:sz w:val="16"/>
              </w:rPr>
              <w:t>30239.192526527728</w:t>
            </w:r>
          </w:p>
        </w:tc>
        <w:tc>
          <w:tcPr>
            <w:tcW w:type="dxa" w:w="1626"/>
          </w:tcPr>
          <w:p>
            <w:r>
              <w:rPr>
                <w:rFonts w:ascii="Arial" w:hAnsi="Arial"/>
                <w:sz w:val="16"/>
              </w:rPr>
              <w:t>41180.0</w:t>
            </w:r>
          </w:p>
        </w:tc>
        <w:tc>
          <w:tcPr>
            <w:tcW w:type="dxa" w:w="1626"/>
          </w:tcPr>
          <w:p>
            <w:r>
              <w:rPr>
                <w:rFonts w:ascii="Arial" w:hAnsi="Arial"/>
                <w:sz w:val="16"/>
              </w:rPr>
              <w:t>24449.0</w:t>
            </w:r>
          </w:p>
        </w:tc>
        <w:tc>
          <w:tcPr>
            <w:tcW w:type="dxa" w:w="1626"/>
          </w:tcPr>
          <w:p>
            <w:r>
              <w:rPr>
                <w:rFonts w:ascii="Arial" w:hAnsi="Arial"/>
                <w:sz w:val="16"/>
              </w:rPr>
              <w:t>70649.0</w:t>
            </w:r>
          </w:p>
        </w:tc>
      </w:tr>
      <w:tr>
        <w:tc>
          <w:tcPr>
            <w:tcW w:type="dxa" w:w="1626"/>
          </w:tcPr>
          <w:p>
            <w:r>
              <w:rPr>
                <w:rFonts w:ascii="Arial" w:hAnsi="Arial"/>
                <w:sz w:val="16"/>
              </w:rPr>
              <w:t>PARTIAL_50</w:t>
            </w:r>
          </w:p>
        </w:tc>
        <w:tc>
          <w:tcPr>
            <w:tcW w:type="dxa" w:w="1626"/>
          </w:tcPr>
          <w:p>
            <w:r>
              <w:rPr>
                <w:rFonts w:ascii="Arial" w:hAnsi="Arial"/>
                <w:sz w:val="16"/>
              </w:rPr>
              <w:t>NO_SMOOTHING_PCC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0.3885918322060681</w:t>
            </w:r>
          </w:p>
        </w:tc>
        <w:tc>
          <w:tcPr>
            <w:tcW w:type="dxa" w:w="1626"/>
          </w:tcPr>
          <w:p>
            <w:r>
              <w:rPr>
                <w:rFonts w:ascii="Arial" w:hAnsi="Arial"/>
                <w:sz w:val="16"/>
              </w:rPr>
              <w:t>0.1595411583006261</w:t>
            </w:r>
          </w:p>
        </w:tc>
        <w:tc>
          <w:tcPr>
            <w:tcW w:type="dxa" w:w="1626"/>
          </w:tcPr>
          <w:p>
            <w:r>
              <w:rPr>
                <w:rFonts w:ascii="Arial" w:hAnsi="Arial"/>
                <w:sz w:val="16"/>
              </w:rPr>
              <w:t>0.37410381331777154</w:t>
            </w:r>
          </w:p>
        </w:tc>
        <w:tc>
          <w:tcPr>
            <w:tcW w:type="dxa" w:w="1626"/>
          </w:tcPr>
          <w:p>
            <w:r>
              <w:rPr>
                <w:rFonts w:ascii="Arial" w:hAnsi="Arial"/>
                <w:sz w:val="16"/>
              </w:rPr>
              <w:t>0.28252488966956496</w:t>
            </w:r>
          </w:p>
        </w:tc>
        <w:tc>
          <w:tcPr>
            <w:tcW w:type="dxa" w:w="1626"/>
          </w:tcPr>
          <w:p>
            <w:r>
              <w:rPr>
                <w:rFonts w:ascii="Arial" w:hAnsi="Arial"/>
                <w:sz w:val="16"/>
              </w:rPr>
              <w:t>0.4878219737776533</w:t>
            </w:r>
          </w:p>
        </w:tc>
      </w:tr>
      <w:tr>
        <w:tc>
          <w:tcPr>
            <w:tcW w:type="dxa" w:w="1626"/>
          </w:tcPr>
          <w:p>
            <w:r>
              <w:rPr>
                <w:rFonts w:ascii="Arial" w:hAnsi="Arial"/>
                <w:sz w:val="16"/>
              </w:rPr>
              <w:t>PARTIAL_50</w:t>
            </w:r>
          </w:p>
        </w:tc>
        <w:tc>
          <w:tcPr>
            <w:tcW w:type="dxa" w:w="1626"/>
          </w:tcPr>
          <w:p>
            <w:r>
              <w:rPr>
                <w:rFonts w:ascii="Arial" w:hAnsi="Arial"/>
                <w:sz w:val="16"/>
              </w:rPr>
              <w:t>NO_SMOOTHING_PCC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0.2540520743240714</w:t>
            </w:r>
          </w:p>
        </w:tc>
        <w:tc>
          <w:tcPr>
            <w:tcW w:type="dxa" w:w="1626"/>
          </w:tcPr>
          <w:p>
            <w:r>
              <w:rPr>
                <w:rFonts w:ascii="Arial" w:hAnsi="Arial"/>
                <w:sz w:val="16"/>
              </w:rPr>
              <w:t>0.13516697044340706</w:t>
            </w:r>
          </w:p>
        </w:tc>
        <w:tc>
          <w:tcPr>
            <w:tcW w:type="dxa" w:w="1626"/>
          </w:tcPr>
          <w:p>
            <w:r>
              <w:rPr>
                <w:rFonts w:ascii="Arial" w:hAnsi="Arial"/>
                <w:sz w:val="16"/>
              </w:rPr>
              <w:t>0.23010139315318656</w:t>
            </w:r>
          </w:p>
        </w:tc>
        <w:tc>
          <w:tcPr>
            <w:tcW w:type="dxa" w:w="1626"/>
          </w:tcPr>
          <w:p>
            <w:r>
              <w:rPr>
                <w:rFonts w:ascii="Arial" w:hAnsi="Arial"/>
                <w:sz w:val="16"/>
              </w:rPr>
              <w:t>0.16452019476704333</w:t>
            </w:r>
          </w:p>
        </w:tc>
        <w:tc>
          <w:tcPr>
            <w:tcW w:type="dxa" w:w="1626"/>
          </w:tcPr>
          <w:p>
            <w:r>
              <w:rPr>
                <w:rFonts w:ascii="Arial" w:hAnsi="Arial"/>
                <w:sz w:val="16"/>
              </w:rPr>
              <w:t>0.32259800105411357</w:t>
            </w:r>
          </w:p>
        </w:tc>
      </w:tr>
      <w:tr>
        <w:tc>
          <w:tcPr>
            <w:tcW w:type="dxa" w:w="1626"/>
          </w:tcPr>
          <w:p>
            <w:r>
              <w:rPr>
                <w:rFonts w:ascii="Arial" w:hAnsi="Arial"/>
                <w:sz w:val="16"/>
              </w:rPr>
              <w:t>PARTIAL_50</w:t>
            </w:r>
          </w:p>
        </w:tc>
        <w:tc>
          <w:tcPr>
            <w:tcW w:type="dxa" w:w="1626"/>
          </w:tcPr>
          <w:p>
            <w:r>
              <w:rPr>
                <w:rFonts w:ascii="Arial" w:hAnsi="Arial"/>
                <w:sz w:val="16"/>
              </w:rPr>
              <w:t>NO_SMOOTHING_PCC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0.2758379445325593</w:t>
            </w:r>
          </w:p>
        </w:tc>
        <w:tc>
          <w:tcPr>
            <w:tcW w:type="dxa" w:w="1626"/>
          </w:tcPr>
          <w:p>
            <w:r>
              <w:rPr>
                <w:rFonts w:ascii="Arial" w:hAnsi="Arial"/>
                <w:sz w:val="16"/>
              </w:rPr>
              <w:t>0.1661877191067764</w:t>
            </w:r>
          </w:p>
        </w:tc>
        <w:tc>
          <w:tcPr>
            <w:tcW w:type="dxa" w:w="1626"/>
          </w:tcPr>
          <w:p>
            <w:r>
              <w:rPr>
                <w:rFonts w:ascii="Arial" w:hAnsi="Arial"/>
                <w:sz w:val="16"/>
              </w:rPr>
              <w:t>0.25610645851530767</w:t>
            </w:r>
          </w:p>
        </w:tc>
        <w:tc>
          <w:tcPr>
            <w:tcW w:type="dxa" w:w="1626"/>
          </w:tcPr>
          <w:p>
            <w:r>
              <w:rPr>
                <w:rFonts w:ascii="Arial" w:hAnsi="Arial"/>
                <w:sz w:val="16"/>
              </w:rPr>
              <w:t>0.13123133888910554</w:t>
            </w:r>
          </w:p>
        </w:tc>
        <w:tc>
          <w:tcPr>
            <w:tcW w:type="dxa" w:w="1626"/>
          </w:tcPr>
          <w:p>
            <w:r>
              <w:rPr>
                <w:rFonts w:ascii="Arial" w:hAnsi="Arial"/>
                <w:sz w:val="16"/>
              </w:rPr>
              <w:t>0.3508496624807723</w:t>
            </w:r>
          </w:p>
        </w:tc>
      </w:tr>
      <w:tr>
        <w:tc>
          <w:tcPr>
            <w:tcW w:type="dxa" w:w="1626"/>
          </w:tcPr>
          <w:p>
            <w:r>
              <w:rPr>
                <w:rFonts w:ascii="Arial" w:hAnsi="Arial"/>
                <w:sz w:val="16"/>
              </w:rPr>
              <w:t>PARTIAL_50</w:t>
            </w:r>
          </w:p>
        </w:tc>
        <w:tc>
          <w:tcPr>
            <w:tcW w:type="dxa" w:w="1626"/>
          </w:tcPr>
          <w:p>
            <w:r>
              <w:rPr>
                <w:rFonts w:ascii="Arial" w:hAnsi="Arial"/>
                <w:sz w:val="16"/>
              </w:rPr>
              <w:t>NO_SMOOTHING_PCC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0.1719710665154782</w:t>
            </w:r>
          </w:p>
        </w:tc>
        <w:tc>
          <w:tcPr>
            <w:tcW w:type="dxa" w:w="1626"/>
          </w:tcPr>
          <w:p>
            <w:r>
              <w:rPr>
                <w:rFonts w:ascii="Arial" w:hAnsi="Arial"/>
                <w:sz w:val="16"/>
              </w:rPr>
              <w:t>0.12887316626135087</w:t>
            </w:r>
          </w:p>
        </w:tc>
        <w:tc>
          <w:tcPr>
            <w:tcW w:type="dxa" w:w="1626"/>
          </w:tcPr>
          <w:p>
            <w:r>
              <w:rPr>
                <w:rFonts w:ascii="Arial" w:hAnsi="Arial"/>
                <w:sz w:val="16"/>
              </w:rPr>
              <w:t>0.1468885688286306</w:t>
            </w:r>
          </w:p>
        </w:tc>
        <w:tc>
          <w:tcPr>
            <w:tcW w:type="dxa" w:w="1626"/>
          </w:tcPr>
          <w:p>
            <w:r>
              <w:rPr>
                <w:rFonts w:ascii="Arial" w:hAnsi="Arial"/>
                <w:sz w:val="16"/>
              </w:rPr>
              <w:t>0.07022348392531659</w:t>
            </w:r>
          </w:p>
        </w:tc>
        <w:tc>
          <w:tcPr>
            <w:tcW w:type="dxa" w:w="1626"/>
          </w:tcPr>
          <w:p>
            <w:r>
              <w:rPr>
                <w:rFonts w:ascii="Arial" w:hAnsi="Arial"/>
                <w:sz w:val="16"/>
              </w:rPr>
              <w:t>0.21276556811502323</w:t>
            </w:r>
          </w:p>
        </w:tc>
      </w:tr>
      <w:tr>
        <w:tc>
          <w:tcPr>
            <w:tcW w:type="dxa" w:w="1626"/>
          </w:tcPr>
          <w:p>
            <w:r>
              <w:rPr>
                <w:rFonts w:ascii="Arial" w:hAnsi="Arial"/>
                <w:sz w:val="16"/>
              </w:rPr>
              <w:t>PARTIAL_50</w:t>
            </w:r>
          </w:p>
        </w:tc>
        <w:tc>
          <w:tcPr>
            <w:tcW w:type="dxa" w:w="1626"/>
          </w:tcPr>
          <w:p>
            <w:r>
              <w:rPr>
                <w:rFonts w:ascii="Arial" w:hAnsi="Arial"/>
                <w:sz w:val="16"/>
              </w:rPr>
              <w:t>NO_SMOOTHING_PCC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12244.447698974609</w:t>
            </w:r>
          </w:p>
        </w:tc>
        <w:tc>
          <w:tcPr>
            <w:tcW w:type="dxa" w:w="1626"/>
          </w:tcPr>
          <w:p>
            <w:r>
              <w:rPr>
                <w:rFonts w:ascii="Arial" w:hAnsi="Arial"/>
                <w:sz w:val="16"/>
              </w:rPr>
              <w:t>13330.575808863781</w:t>
            </w:r>
          </w:p>
        </w:tc>
        <w:tc>
          <w:tcPr>
            <w:tcW w:type="dxa" w:w="1626"/>
          </w:tcPr>
          <w:p>
            <w:r>
              <w:rPr>
                <w:rFonts w:ascii="Arial" w:hAnsi="Arial"/>
                <w:sz w:val="16"/>
              </w:rPr>
              <w:t>7200.208984375</w:t>
            </w:r>
          </w:p>
        </w:tc>
        <w:tc>
          <w:tcPr>
            <w:tcW w:type="dxa" w:w="1626"/>
          </w:tcPr>
          <w:p>
            <w:r>
              <w:rPr>
                <w:rFonts w:ascii="Arial" w:hAnsi="Arial"/>
                <w:sz w:val="16"/>
              </w:rPr>
              <w:t>2488.5889892578125</w:t>
            </w:r>
          </w:p>
        </w:tc>
        <w:tc>
          <w:tcPr>
            <w:tcW w:type="dxa" w:w="1626"/>
          </w:tcPr>
          <w:p>
            <w:r>
              <w:rPr>
                <w:rFonts w:ascii="Arial" w:hAnsi="Arial"/>
                <w:sz w:val="16"/>
              </w:rPr>
              <w:t>14785.322021484375</w:t>
            </w:r>
          </w:p>
        </w:tc>
      </w:tr>
      <w:tr>
        <w:tc>
          <w:tcPr>
            <w:tcW w:type="dxa" w:w="1626"/>
          </w:tcPr>
          <w:p>
            <w:r>
              <w:rPr>
                <w:rFonts w:ascii="Arial" w:hAnsi="Arial"/>
                <w:sz w:val="16"/>
              </w:rPr>
              <w:t>PARTIAL_50</w:t>
            </w:r>
          </w:p>
        </w:tc>
        <w:tc>
          <w:tcPr>
            <w:tcW w:type="dxa" w:w="1626"/>
          </w:tcPr>
          <w:p>
            <w:r>
              <w:rPr>
                <w:rFonts w:ascii="Arial" w:hAnsi="Arial"/>
                <w:sz w:val="16"/>
              </w:rPr>
              <w:t>NO_SMOOTHING_PCC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c>
          <w:tcPr>
            <w:tcW w:type="dxa" w:w="1626"/>
          </w:tcPr>
          <w:p>
            <w:r>
              <w:rPr>
                <w:rFonts w:ascii="Arial" w:hAnsi="Arial"/>
                <w:sz w:val="16"/>
              </w:rPr>
              <w:t>0.0</w:t>
            </w:r>
          </w:p>
        </w:tc>
      </w:tr>
      <w:tr>
        <w:tc>
          <w:tcPr>
            <w:tcW w:type="dxa" w:w="1626"/>
          </w:tcPr>
          <w:p>
            <w:r>
              <w:rPr>
                <w:rFonts w:ascii="Arial" w:hAnsi="Arial"/>
                <w:sz w:val="16"/>
              </w:rPr>
              <w:t>PARTIAL_50</w:t>
            </w:r>
          </w:p>
        </w:tc>
        <w:tc>
          <w:tcPr>
            <w:tcW w:type="dxa" w:w="1626"/>
          </w:tcPr>
          <w:p>
            <w:r>
              <w:rPr>
                <w:rFonts w:ascii="Arial" w:hAnsi="Arial"/>
                <w:sz w:val="16"/>
              </w:rPr>
              <w:t>NO_SMOOTHING_PCC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34807.170471191406</w:t>
            </w:r>
          </w:p>
        </w:tc>
        <w:tc>
          <w:tcPr>
            <w:tcW w:type="dxa" w:w="1626"/>
          </w:tcPr>
          <w:p>
            <w:r>
              <w:rPr>
                <w:rFonts w:ascii="Arial" w:hAnsi="Arial"/>
                <w:sz w:val="16"/>
              </w:rPr>
              <w:t>22018.065093985064</w:t>
            </w:r>
          </w:p>
        </w:tc>
        <w:tc>
          <w:tcPr>
            <w:tcW w:type="dxa" w:w="1626"/>
          </w:tcPr>
          <w:p>
            <w:r>
              <w:rPr>
                <w:rFonts w:ascii="Arial" w:hAnsi="Arial"/>
                <w:sz w:val="16"/>
              </w:rPr>
              <w:t>30266.23828125</w:t>
            </w:r>
          </w:p>
        </w:tc>
        <w:tc>
          <w:tcPr>
            <w:tcW w:type="dxa" w:w="1626"/>
          </w:tcPr>
          <w:p>
            <w:r>
              <w:rPr>
                <w:rFonts w:ascii="Arial" w:hAnsi="Arial"/>
                <w:sz w:val="16"/>
              </w:rPr>
              <w:t>19741.84326171875</w:t>
            </w:r>
          </w:p>
        </w:tc>
        <w:tc>
          <w:tcPr>
            <w:tcW w:type="dxa" w:w="1626"/>
          </w:tcPr>
          <w:p>
            <w:r>
              <w:rPr>
                <w:rFonts w:ascii="Arial" w:hAnsi="Arial"/>
                <w:sz w:val="16"/>
              </w:rPr>
              <w:t>49009.19140625</w:t>
            </w:r>
          </w:p>
        </w:tc>
      </w:tr>
      <w:tr>
        <w:tc>
          <w:tcPr>
            <w:tcW w:type="dxa" w:w="1626"/>
          </w:tcPr>
          <w:p>
            <w:r>
              <w:rPr>
                <w:rFonts w:ascii="Arial" w:hAnsi="Arial"/>
                <w:sz w:val="16"/>
              </w:rPr>
              <w:t>PARTIAL_50</w:t>
            </w:r>
          </w:p>
        </w:tc>
        <w:tc>
          <w:tcPr>
            <w:tcW w:type="dxa" w:w="1626"/>
          </w:tcPr>
          <w:p>
            <w:r>
              <w:rPr>
                <w:rFonts w:ascii="Arial" w:hAnsi="Arial"/>
                <w:sz w:val="16"/>
              </w:rPr>
              <w:t>NO_SMOOTHING_PCC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43061.375</w:t>
            </w:r>
          </w:p>
        </w:tc>
        <w:tc>
          <w:tcPr>
            <w:tcW w:type="dxa" w:w="1626"/>
          </w:tcPr>
          <w:p>
            <w:r>
              <w:rPr>
                <w:rFonts w:ascii="Arial" w:hAnsi="Arial"/>
                <w:sz w:val="16"/>
              </w:rPr>
              <w:t>27918.475910469424</w:t>
            </w:r>
          </w:p>
        </w:tc>
        <w:tc>
          <w:tcPr>
            <w:tcW w:type="dxa" w:w="1626"/>
          </w:tcPr>
          <w:p>
            <w:r>
              <w:rPr>
                <w:rFonts w:ascii="Arial" w:hAnsi="Arial"/>
                <w:sz w:val="16"/>
              </w:rPr>
              <w:t>36356.0</w:t>
            </w:r>
          </w:p>
        </w:tc>
        <w:tc>
          <w:tcPr>
            <w:tcW w:type="dxa" w:w="1626"/>
          </w:tcPr>
          <w:p>
            <w:r>
              <w:rPr>
                <w:rFonts w:ascii="Arial" w:hAnsi="Arial"/>
                <w:sz w:val="16"/>
              </w:rPr>
              <w:t>21699.0</w:t>
            </w:r>
          </w:p>
        </w:tc>
        <w:tc>
          <w:tcPr>
            <w:tcW w:type="dxa" w:w="1626"/>
          </w:tcPr>
          <w:p>
            <w:r>
              <w:rPr>
                <w:rFonts w:ascii="Arial" w:hAnsi="Arial"/>
                <w:sz w:val="16"/>
              </w:rPr>
              <w:t>63711.0</w:t>
            </w:r>
          </w:p>
        </w:tc>
      </w:tr>
      <w:tr>
        <w:tc>
          <w:tcPr>
            <w:tcW w:type="dxa" w:w="1626"/>
          </w:tcPr>
          <w:p>
            <w:r>
              <w:rPr>
                <w:rFonts w:ascii="Arial" w:hAnsi="Arial"/>
                <w:sz w:val="16"/>
              </w:rPr>
              <w:t>SHIFT_3</w:t>
            </w:r>
          </w:p>
        </w:tc>
        <w:tc>
          <w:tcPr>
            <w:tcW w:type="dxa" w:w="1626"/>
          </w:tcPr>
          <w:p>
            <w:r>
              <w:rPr>
                <w:rFonts w:ascii="Arial" w:hAnsi="Arial"/>
                <w:sz w:val="16"/>
              </w:rPr>
              <w:t>FULL_PCC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0.3684392010009529</w:t>
            </w:r>
          </w:p>
        </w:tc>
        <w:tc>
          <w:tcPr>
            <w:tcW w:type="dxa" w:w="1626"/>
          </w:tcPr>
          <w:p>
            <w:r>
              <w:rPr>
                <w:rFonts w:ascii="Arial" w:hAnsi="Arial"/>
                <w:sz w:val="16"/>
              </w:rPr>
              <w:t>0.17127513921471288</w:t>
            </w:r>
          </w:p>
        </w:tc>
        <w:tc>
          <w:tcPr>
            <w:tcW w:type="dxa" w:w="1626"/>
          </w:tcPr>
          <w:p>
            <w:r>
              <w:rPr>
                <w:rFonts w:ascii="Arial" w:hAnsi="Arial"/>
                <w:sz w:val="16"/>
              </w:rPr>
              <w:t>0.36299686423099475</w:t>
            </w:r>
          </w:p>
        </w:tc>
        <w:tc>
          <w:tcPr>
            <w:tcW w:type="dxa" w:w="1626"/>
          </w:tcPr>
          <w:p>
            <w:r>
              <w:rPr>
                <w:rFonts w:ascii="Arial" w:hAnsi="Arial"/>
                <w:sz w:val="16"/>
              </w:rPr>
              <w:t>0.24097492554005212</w:t>
            </w:r>
          </w:p>
        </w:tc>
        <w:tc>
          <w:tcPr>
            <w:tcW w:type="dxa" w:w="1626"/>
          </w:tcPr>
          <w:p>
            <w:r>
              <w:rPr>
                <w:rFonts w:ascii="Arial" w:hAnsi="Arial"/>
                <w:sz w:val="16"/>
              </w:rPr>
              <w:t>0.4824959646309791</w:t>
            </w:r>
          </w:p>
        </w:tc>
      </w:tr>
      <w:tr>
        <w:tc>
          <w:tcPr>
            <w:tcW w:type="dxa" w:w="1626"/>
          </w:tcPr>
          <w:p>
            <w:r>
              <w:rPr>
                <w:rFonts w:ascii="Arial" w:hAnsi="Arial"/>
                <w:sz w:val="16"/>
              </w:rPr>
              <w:t>SHIFT_3</w:t>
            </w:r>
          </w:p>
        </w:tc>
        <w:tc>
          <w:tcPr>
            <w:tcW w:type="dxa" w:w="1626"/>
          </w:tcPr>
          <w:p>
            <w:r>
              <w:rPr>
                <w:rFonts w:ascii="Arial" w:hAnsi="Arial"/>
                <w:sz w:val="16"/>
              </w:rPr>
              <w:t>FULL_PCC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0.24045721556167649</w:t>
            </w:r>
          </w:p>
        </w:tc>
        <w:tc>
          <w:tcPr>
            <w:tcW w:type="dxa" w:w="1626"/>
          </w:tcPr>
          <w:p>
            <w:r>
              <w:rPr>
                <w:rFonts w:ascii="Arial" w:hAnsi="Arial"/>
                <w:sz w:val="16"/>
              </w:rPr>
              <w:t>0.1442079837194099</w:t>
            </w:r>
          </w:p>
        </w:tc>
        <w:tc>
          <w:tcPr>
            <w:tcW w:type="dxa" w:w="1626"/>
          </w:tcPr>
          <w:p>
            <w:r>
              <w:rPr>
                <w:rFonts w:ascii="Arial" w:hAnsi="Arial"/>
                <w:sz w:val="16"/>
              </w:rPr>
              <w:t>0.22177078509880194</w:t>
            </w:r>
          </w:p>
        </w:tc>
        <w:tc>
          <w:tcPr>
            <w:tcW w:type="dxa" w:w="1626"/>
          </w:tcPr>
          <w:p>
            <w:r>
              <w:rPr>
                <w:rFonts w:ascii="Arial" w:hAnsi="Arial"/>
                <w:sz w:val="16"/>
              </w:rPr>
              <w:t>0.13736197139161066</w:t>
            </w:r>
          </w:p>
        </w:tc>
        <w:tc>
          <w:tcPr>
            <w:tcW w:type="dxa" w:w="1626"/>
          </w:tcPr>
          <w:p>
            <w:r>
              <w:rPr>
                <w:rFonts w:ascii="Arial" w:hAnsi="Arial"/>
                <w:sz w:val="16"/>
              </w:rPr>
              <w:t>0.31800739083765556</w:t>
            </w:r>
          </w:p>
        </w:tc>
      </w:tr>
      <w:tr>
        <w:tc>
          <w:tcPr>
            <w:tcW w:type="dxa" w:w="1626"/>
          </w:tcPr>
          <w:p>
            <w:r>
              <w:rPr>
                <w:rFonts w:ascii="Arial" w:hAnsi="Arial"/>
                <w:sz w:val="16"/>
              </w:rPr>
              <w:t>SHIFT_3</w:t>
            </w:r>
          </w:p>
        </w:tc>
        <w:tc>
          <w:tcPr>
            <w:tcW w:type="dxa" w:w="1626"/>
          </w:tcPr>
          <w:p>
            <w:r>
              <w:rPr>
                <w:rFonts w:ascii="Arial" w:hAnsi="Arial"/>
                <w:sz w:val="16"/>
              </w:rPr>
              <w:t>FULL_PCC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0.26993320771399393</w:t>
            </w:r>
          </w:p>
        </w:tc>
        <w:tc>
          <w:tcPr>
            <w:tcW w:type="dxa" w:w="1626"/>
          </w:tcPr>
          <w:p>
            <w:r>
              <w:rPr>
                <w:rFonts w:ascii="Arial" w:hAnsi="Arial"/>
                <w:sz w:val="16"/>
              </w:rPr>
              <w:t>0.16231377635186567</w:t>
            </w:r>
          </w:p>
        </w:tc>
        <w:tc>
          <w:tcPr>
            <w:tcW w:type="dxa" w:w="1626"/>
          </w:tcPr>
          <w:p>
            <w:r>
              <w:rPr>
                <w:rFonts w:ascii="Arial" w:hAnsi="Arial"/>
                <w:sz w:val="16"/>
              </w:rPr>
              <w:t>0.2635283168295335</w:t>
            </w:r>
          </w:p>
        </w:tc>
        <w:tc>
          <w:tcPr>
            <w:tcW w:type="dxa" w:w="1626"/>
          </w:tcPr>
          <w:p>
            <w:r>
              <w:rPr>
                <w:rFonts w:ascii="Arial" w:hAnsi="Arial"/>
                <w:sz w:val="16"/>
              </w:rPr>
              <w:t>0.13118608468065462</w:t>
            </w:r>
          </w:p>
        </w:tc>
        <w:tc>
          <w:tcPr>
            <w:tcW w:type="dxa" w:w="1626"/>
          </w:tcPr>
          <w:p>
            <w:r>
              <w:rPr>
                <w:rFonts w:ascii="Arial" w:hAnsi="Arial"/>
                <w:sz w:val="16"/>
              </w:rPr>
              <w:t>0.3476914239833981</w:t>
            </w:r>
          </w:p>
        </w:tc>
      </w:tr>
      <w:tr>
        <w:tc>
          <w:tcPr>
            <w:tcW w:type="dxa" w:w="1626"/>
          </w:tcPr>
          <w:p>
            <w:r>
              <w:rPr>
                <w:rFonts w:ascii="Arial" w:hAnsi="Arial"/>
                <w:sz w:val="16"/>
              </w:rPr>
              <w:t>SHIFT_3</w:t>
            </w:r>
          </w:p>
        </w:tc>
        <w:tc>
          <w:tcPr>
            <w:tcW w:type="dxa" w:w="1626"/>
          </w:tcPr>
          <w:p>
            <w:r>
              <w:rPr>
                <w:rFonts w:ascii="Arial" w:hAnsi="Arial"/>
                <w:sz w:val="16"/>
              </w:rPr>
              <w:t>FULL_PCC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0.16715147755926268</w:t>
            </w:r>
          </w:p>
        </w:tc>
        <w:tc>
          <w:tcPr>
            <w:tcW w:type="dxa" w:w="1626"/>
          </w:tcPr>
          <w:p>
            <w:r>
              <w:rPr>
                <w:rFonts w:ascii="Arial" w:hAnsi="Arial"/>
                <w:sz w:val="16"/>
              </w:rPr>
              <w:t>0.12277015408726137</w:t>
            </w:r>
          </w:p>
        </w:tc>
        <w:tc>
          <w:tcPr>
            <w:tcW w:type="dxa" w:w="1626"/>
          </w:tcPr>
          <w:p>
            <w:r>
              <w:rPr>
                <w:rFonts w:ascii="Arial" w:hAnsi="Arial"/>
                <w:sz w:val="16"/>
              </w:rPr>
              <w:t>0.15176929621791885</w:t>
            </w:r>
          </w:p>
        </w:tc>
        <w:tc>
          <w:tcPr>
            <w:tcW w:type="dxa" w:w="1626"/>
          </w:tcPr>
          <w:p>
            <w:r>
              <w:rPr>
                <w:rFonts w:ascii="Arial" w:hAnsi="Arial"/>
                <w:sz w:val="16"/>
              </w:rPr>
              <w:t>0.07020050176039108</w:t>
            </w:r>
          </w:p>
        </w:tc>
        <w:tc>
          <w:tcPr>
            <w:tcW w:type="dxa" w:w="1626"/>
          </w:tcPr>
          <w:p>
            <w:r>
              <w:rPr>
                <w:rFonts w:ascii="Arial" w:hAnsi="Arial"/>
                <w:sz w:val="16"/>
              </w:rPr>
              <w:t>0.2104504835121221</w:t>
            </w:r>
          </w:p>
        </w:tc>
      </w:tr>
      <w:tr>
        <w:tc>
          <w:tcPr>
            <w:tcW w:type="dxa" w:w="1626"/>
          </w:tcPr>
          <w:p>
            <w:r>
              <w:rPr>
                <w:rFonts w:ascii="Arial" w:hAnsi="Arial"/>
                <w:sz w:val="16"/>
              </w:rPr>
              <w:t>SHIFT_3</w:t>
            </w:r>
          </w:p>
        </w:tc>
        <w:tc>
          <w:tcPr>
            <w:tcW w:type="dxa" w:w="1626"/>
          </w:tcPr>
          <w:p>
            <w:r>
              <w:rPr>
                <w:rFonts w:ascii="Arial" w:hAnsi="Arial"/>
                <w:sz w:val="16"/>
              </w:rPr>
              <w:t>FULL_PCC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13340.829067230225</w:t>
            </w:r>
          </w:p>
        </w:tc>
        <w:tc>
          <w:tcPr>
            <w:tcW w:type="dxa" w:w="1626"/>
          </w:tcPr>
          <w:p>
            <w:r>
              <w:rPr>
                <w:rFonts w:ascii="Arial" w:hAnsi="Arial"/>
                <w:sz w:val="16"/>
              </w:rPr>
              <w:t>14420.770339904764</w:t>
            </w:r>
          </w:p>
        </w:tc>
        <w:tc>
          <w:tcPr>
            <w:tcW w:type="dxa" w:w="1626"/>
          </w:tcPr>
          <w:p>
            <w:r>
              <w:rPr>
                <w:rFonts w:ascii="Arial" w:hAnsi="Arial"/>
                <w:sz w:val="16"/>
              </w:rPr>
              <w:t>7955.9305419921875</w:t>
            </w:r>
          </w:p>
        </w:tc>
        <w:tc>
          <w:tcPr>
            <w:tcW w:type="dxa" w:w="1626"/>
          </w:tcPr>
          <w:p>
            <w:r>
              <w:rPr>
                <w:rFonts w:ascii="Arial" w:hAnsi="Arial"/>
                <w:sz w:val="16"/>
              </w:rPr>
              <w:t>2841.7140299479165</w:t>
            </w:r>
          </w:p>
        </w:tc>
        <w:tc>
          <w:tcPr>
            <w:tcW w:type="dxa" w:w="1626"/>
          </w:tcPr>
          <w:p>
            <w:r>
              <w:rPr>
                <w:rFonts w:ascii="Arial" w:hAnsi="Arial"/>
                <w:sz w:val="16"/>
              </w:rPr>
              <w:t>16809.515991210938</w:t>
            </w:r>
          </w:p>
        </w:tc>
      </w:tr>
      <w:tr>
        <w:tc>
          <w:tcPr>
            <w:tcW w:type="dxa" w:w="1626"/>
          </w:tcPr>
          <w:p>
            <w:r>
              <w:rPr>
                <w:rFonts w:ascii="Arial" w:hAnsi="Arial"/>
                <w:sz w:val="16"/>
              </w:rPr>
              <w:t>SHIFT_3</w:t>
            </w:r>
          </w:p>
        </w:tc>
        <w:tc>
          <w:tcPr>
            <w:tcW w:type="dxa" w:w="1626"/>
          </w:tcPr>
          <w:p>
            <w:r>
              <w:rPr>
                <w:rFonts w:ascii="Arial" w:hAnsi="Arial"/>
                <w:sz w:val="16"/>
              </w:rPr>
              <w:t>FULL_PCC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1692.783187039693</w:t>
            </w:r>
          </w:p>
        </w:tc>
        <w:tc>
          <w:tcPr>
            <w:tcW w:type="dxa" w:w="1626"/>
          </w:tcPr>
          <w:p>
            <w:r>
              <w:rPr>
                <w:rFonts w:ascii="Arial" w:hAnsi="Arial"/>
                <w:sz w:val="16"/>
              </w:rPr>
              <w:t>1760.8115447722073</w:t>
            </w:r>
          </w:p>
        </w:tc>
        <w:tc>
          <w:tcPr>
            <w:tcW w:type="dxa" w:w="1626"/>
          </w:tcPr>
          <w:p>
            <w:r>
              <w:rPr>
                <w:rFonts w:ascii="Arial" w:hAnsi="Arial"/>
                <w:sz w:val="16"/>
              </w:rPr>
              <w:t>962.3052520751953</w:t>
            </w:r>
          </w:p>
        </w:tc>
        <w:tc>
          <w:tcPr>
            <w:tcW w:type="dxa" w:w="1626"/>
          </w:tcPr>
          <w:p>
            <w:r>
              <w:rPr>
                <w:rFonts w:ascii="Arial" w:hAnsi="Arial"/>
                <w:sz w:val="16"/>
              </w:rPr>
              <w:t>483.23726081848145</w:t>
            </w:r>
          </w:p>
        </w:tc>
        <w:tc>
          <w:tcPr>
            <w:tcW w:type="dxa" w:w="1626"/>
          </w:tcPr>
          <w:p>
            <w:r>
              <w:rPr>
                <w:rFonts w:ascii="Arial" w:hAnsi="Arial"/>
                <w:sz w:val="16"/>
              </w:rPr>
              <w:t>2497.6642659505205</w:t>
            </w:r>
          </w:p>
        </w:tc>
      </w:tr>
      <w:tr>
        <w:tc>
          <w:tcPr>
            <w:tcW w:type="dxa" w:w="1626"/>
          </w:tcPr>
          <w:p>
            <w:r>
              <w:rPr>
                <w:rFonts w:ascii="Arial" w:hAnsi="Arial"/>
                <w:sz w:val="16"/>
              </w:rPr>
              <w:t>SHIFT_3</w:t>
            </w:r>
          </w:p>
        </w:tc>
        <w:tc>
          <w:tcPr>
            <w:tcW w:type="dxa" w:w="1626"/>
          </w:tcPr>
          <w:p>
            <w:r>
              <w:rPr>
                <w:rFonts w:ascii="Arial" w:hAnsi="Arial"/>
                <w:sz w:val="16"/>
              </w:rPr>
              <w:t>FULL_PCC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39165.91372070312</w:t>
            </w:r>
          </w:p>
        </w:tc>
        <w:tc>
          <w:tcPr>
            <w:tcW w:type="dxa" w:w="1626"/>
          </w:tcPr>
          <w:p>
            <w:r>
              <w:rPr>
                <w:rFonts w:ascii="Arial" w:hAnsi="Arial"/>
                <w:sz w:val="16"/>
              </w:rPr>
              <w:t>23904.746878308673</w:t>
            </w:r>
          </w:p>
        </w:tc>
        <w:tc>
          <w:tcPr>
            <w:tcW w:type="dxa" w:w="1626"/>
          </w:tcPr>
          <w:p>
            <w:r>
              <w:rPr>
                <w:rFonts w:ascii="Arial" w:hAnsi="Arial"/>
                <w:sz w:val="16"/>
              </w:rPr>
              <w:t>33630.6953125</w:t>
            </w:r>
          </w:p>
        </w:tc>
        <w:tc>
          <w:tcPr>
            <w:tcW w:type="dxa" w:w="1626"/>
          </w:tcPr>
          <w:p>
            <w:r>
              <w:rPr>
                <w:rFonts w:ascii="Arial" w:hAnsi="Arial"/>
                <w:sz w:val="16"/>
              </w:rPr>
              <w:t>22299.03279622396</w:t>
            </w:r>
          </w:p>
        </w:tc>
        <w:tc>
          <w:tcPr>
            <w:tcW w:type="dxa" w:w="1626"/>
          </w:tcPr>
          <w:p>
            <w:r>
              <w:rPr>
                <w:rFonts w:ascii="Arial" w:hAnsi="Arial"/>
                <w:sz w:val="16"/>
              </w:rPr>
              <w:t>53260.809244791664</w:t>
            </w:r>
          </w:p>
        </w:tc>
      </w:tr>
      <w:tr>
        <w:tc>
          <w:tcPr>
            <w:tcW w:type="dxa" w:w="1626"/>
          </w:tcPr>
          <w:p>
            <w:r>
              <w:rPr>
                <w:rFonts w:ascii="Arial" w:hAnsi="Arial"/>
                <w:sz w:val="16"/>
              </w:rPr>
              <w:t>SHIFT_3</w:t>
            </w:r>
          </w:p>
        </w:tc>
        <w:tc>
          <w:tcPr>
            <w:tcW w:type="dxa" w:w="1626"/>
          </w:tcPr>
          <w:p>
            <w:r>
              <w:rPr>
                <w:rFonts w:ascii="Arial" w:hAnsi="Arial"/>
                <w:sz w:val="16"/>
              </w:rPr>
              <w:t>FULL_PCC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49615.8125</w:t>
            </w:r>
          </w:p>
        </w:tc>
        <w:tc>
          <w:tcPr>
            <w:tcW w:type="dxa" w:w="1626"/>
          </w:tcPr>
          <w:p>
            <w:r>
              <w:rPr>
                <w:rFonts w:ascii="Arial" w:hAnsi="Arial"/>
                <w:sz w:val="16"/>
              </w:rPr>
              <w:t>30571.230048197463</w:t>
            </w:r>
          </w:p>
        </w:tc>
        <w:tc>
          <w:tcPr>
            <w:tcW w:type="dxa" w:w="1626"/>
          </w:tcPr>
          <w:p>
            <w:r>
              <w:rPr>
                <w:rFonts w:ascii="Arial" w:hAnsi="Arial"/>
                <w:sz w:val="16"/>
              </w:rPr>
              <w:t>42536.16666666667</w:t>
            </w:r>
          </w:p>
        </w:tc>
        <w:tc>
          <w:tcPr>
            <w:tcW w:type="dxa" w:w="1626"/>
          </w:tcPr>
          <w:p>
            <w:r>
              <w:rPr>
                <w:rFonts w:ascii="Arial" w:hAnsi="Arial"/>
                <w:sz w:val="16"/>
              </w:rPr>
              <w:t>24981.583333333332</w:t>
            </w:r>
          </w:p>
        </w:tc>
        <w:tc>
          <w:tcPr>
            <w:tcW w:type="dxa" w:w="1626"/>
          </w:tcPr>
          <w:p>
            <w:r>
              <w:rPr>
                <w:rFonts w:ascii="Arial" w:hAnsi="Arial"/>
                <w:sz w:val="16"/>
              </w:rPr>
              <w:t>73277.5</w:t>
            </w:r>
          </w:p>
        </w:tc>
      </w:tr>
      <w:tr>
        <w:tc>
          <w:tcPr>
            <w:tcW w:type="dxa" w:w="1626"/>
          </w:tcPr>
          <w:p>
            <w:r>
              <w:rPr>
                <w:rFonts w:ascii="Arial" w:hAnsi="Arial"/>
                <w:sz w:val="16"/>
              </w:rPr>
              <w:t>SHIFT_3</w:t>
            </w:r>
          </w:p>
        </w:tc>
        <w:tc>
          <w:tcPr>
            <w:tcW w:type="dxa" w:w="1626"/>
          </w:tcPr>
          <w:p>
            <w:r>
              <w:rPr>
                <w:rFonts w:ascii="Arial" w:hAnsi="Arial"/>
                <w:sz w:val="16"/>
              </w:rPr>
              <w:t>NO_SMOOTHING_PCC</w:t>
            </w:r>
          </w:p>
        </w:tc>
        <w:tc>
          <w:tcPr>
            <w:tcW w:type="dxa" w:w="1626"/>
          </w:tcPr>
          <w:p>
            <w:r>
              <w:rPr>
                <w:rFonts w:ascii="Arial" w:hAnsi="Arial"/>
                <w:sz w:val="16"/>
              </w:rPr>
              <w:t>dice_topk</w:t>
            </w:r>
          </w:p>
        </w:tc>
        <w:tc>
          <w:tcPr>
            <w:tcW w:type="dxa" w:w="1626"/>
          </w:tcPr>
          <w:p>
            <w:r>
              <w:rPr>
                <w:rFonts w:ascii="Arial" w:hAnsi="Arial"/>
                <w:sz w:val="16"/>
              </w:rPr>
              <w:t>40</w:t>
            </w:r>
          </w:p>
        </w:tc>
        <w:tc>
          <w:tcPr>
            <w:tcW w:type="dxa" w:w="1626"/>
          </w:tcPr>
          <w:p>
            <w:r>
              <w:rPr>
                <w:rFonts w:ascii="Arial" w:hAnsi="Arial"/>
                <w:sz w:val="16"/>
              </w:rPr>
              <w:t>0.3800016691899506</w:t>
            </w:r>
          </w:p>
        </w:tc>
        <w:tc>
          <w:tcPr>
            <w:tcW w:type="dxa" w:w="1626"/>
          </w:tcPr>
          <w:p>
            <w:r>
              <w:rPr>
                <w:rFonts w:ascii="Arial" w:hAnsi="Arial"/>
                <w:sz w:val="16"/>
              </w:rPr>
              <w:t>0.1724534156020525</w:t>
            </w:r>
          </w:p>
        </w:tc>
        <w:tc>
          <w:tcPr>
            <w:tcW w:type="dxa" w:w="1626"/>
          </w:tcPr>
          <w:p>
            <w:r>
              <w:rPr>
                <w:rFonts w:ascii="Arial" w:hAnsi="Arial"/>
                <w:sz w:val="16"/>
              </w:rPr>
              <w:t>0.36392428599389043</w:t>
            </w:r>
          </w:p>
        </w:tc>
        <w:tc>
          <w:tcPr>
            <w:tcW w:type="dxa" w:w="1626"/>
          </w:tcPr>
          <w:p>
            <w:r>
              <w:rPr>
                <w:rFonts w:ascii="Arial" w:hAnsi="Arial"/>
                <w:sz w:val="16"/>
              </w:rPr>
              <w:t>0.25248534838289555</w:t>
            </w:r>
          </w:p>
        </w:tc>
        <w:tc>
          <w:tcPr>
            <w:tcW w:type="dxa" w:w="1626"/>
          </w:tcPr>
          <w:p>
            <w:r>
              <w:rPr>
                <w:rFonts w:ascii="Arial" w:hAnsi="Arial"/>
                <w:sz w:val="16"/>
              </w:rPr>
              <w:t>0.5012481673252341</w:t>
            </w:r>
          </w:p>
        </w:tc>
      </w:tr>
      <w:tr>
        <w:tc>
          <w:tcPr>
            <w:tcW w:type="dxa" w:w="1626"/>
          </w:tcPr>
          <w:p>
            <w:r>
              <w:rPr>
                <w:rFonts w:ascii="Arial" w:hAnsi="Arial"/>
                <w:sz w:val="16"/>
              </w:rPr>
              <w:t>SHIFT_3</w:t>
            </w:r>
          </w:p>
        </w:tc>
        <w:tc>
          <w:tcPr>
            <w:tcW w:type="dxa" w:w="1626"/>
          </w:tcPr>
          <w:p>
            <w:r>
              <w:rPr>
                <w:rFonts w:ascii="Arial" w:hAnsi="Arial"/>
                <w:sz w:val="16"/>
              </w:rPr>
              <w:t>NO_SMOOTHING_PCC</w:t>
            </w:r>
          </w:p>
        </w:tc>
        <w:tc>
          <w:tcPr>
            <w:tcW w:type="dxa" w:w="1626"/>
          </w:tcPr>
          <w:p>
            <w:r>
              <w:rPr>
                <w:rFonts w:ascii="Arial" w:hAnsi="Arial"/>
                <w:sz w:val="16"/>
              </w:rPr>
              <w:t>iou_topk</w:t>
            </w:r>
          </w:p>
        </w:tc>
        <w:tc>
          <w:tcPr>
            <w:tcW w:type="dxa" w:w="1626"/>
          </w:tcPr>
          <w:p>
            <w:r>
              <w:rPr>
                <w:rFonts w:ascii="Arial" w:hAnsi="Arial"/>
                <w:sz w:val="16"/>
              </w:rPr>
              <w:t>40</w:t>
            </w:r>
          </w:p>
        </w:tc>
        <w:tc>
          <w:tcPr>
            <w:tcW w:type="dxa" w:w="1626"/>
          </w:tcPr>
          <w:p>
            <w:r>
              <w:rPr>
                <w:rFonts w:ascii="Arial" w:hAnsi="Arial"/>
                <w:sz w:val="16"/>
              </w:rPr>
              <w:t>0.24982802021009887</w:t>
            </w:r>
          </w:p>
        </w:tc>
        <w:tc>
          <w:tcPr>
            <w:tcW w:type="dxa" w:w="1626"/>
          </w:tcPr>
          <w:p>
            <w:r>
              <w:rPr>
                <w:rFonts w:ascii="Arial" w:hAnsi="Arial"/>
                <w:sz w:val="16"/>
              </w:rPr>
              <w:t>0.1449643585155181</w:t>
            </w:r>
          </w:p>
        </w:tc>
        <w:tc>
          <w:tcPr>
            <w:tcW w:type="dxa" w:w="1626"/>
          </w:tcPr>
          <w:p>
            <w:r>
              <w:rPr>
                <w:rFonts w:ascii="Arial" w:hAnsi="Arial"/>
                <w:sz w:val="16"/>
              </w:rPr>
              <w:t>0.2225170740986877</w:t>
            </w:r>
          </w:p>
        </w:tc>
        <w:tc>
          <w:tcPr>
            <w:tcW w:type="dxa" w:w="1626"/>
          </w:tcPr>
          <w:p>
            <w:r>
              <w:rPr>
                <w:rFonts w:ascii="Arial" w:hAnsi="Arial"/>
                <w:sz w:val="16"/>
              </w:rPr>
              <w:t>0.1448311784448025</w:t>
            </w:r>
          </w:p>
        </w:tc>
        <w:tc>
          <w:tcPr>
            <w:tcW w:type="dxa" w:w="1626"/>
          </w:tcPr>
          <w:p>
            <w:r>
              <w:rPr>
                <w:rFonts w:ascii="Arial" w:hAnsi="Arial"/>
                <w:sz w:val="16"/>
              </w:rPr>
              <w:t>0.33457959795798603</w:t>
            </w:r>
          </w:p>
        </w:tc>
      </w:tr>
      <w:tr>
        <w:tc>
          <w:tcPr>
            <w:tcW w:type="dxa" w:w="1626"/>
          </w:tcPr>
          <w:p>
            <w:r>
              <w:rPr>
                <w:rFonts w:ascii="Arial" w:hAnsi="Arial"/>
                <w:sz w:val="16"/>
              </w:rPr>
              <w:t>SHIFT_3</w:t>
            </w:r>
          </w:p>
        </w:tc>
        <w:tc>
          <w:tcPr>
            <w:tcW w:type="dxa" w:w="1626"/>
          </w:tcPr>
          <w:p>
            <w:r>
              <w:rPr>
                <w:rFonts w:ascii="Arial" w:hAnsi="Arial"/>
                <w:sz w:val="16"/>
              </w:rPr>
              <w:t>NO_SMOOTHING_PCC</w:t>
            </w:r>
          </w:p>
        </w:tc>
        <w:tc>
          <w:tcPr>
            <w:tcW w:type="dxa" w:w="1626"/>
          </w:tcPr>
          <w:p>
            <w:r>
              <w:rPr>
                <w:rFonts w:ascii="Arial" w:hAnsi="Arial"/>
                <w:sz w:val="16"/>
              </w:rPr>
              <w:t>dice_fixed05</w:t>
            </w:r>
          </w:p>
        </w:tc>
        <w:tc>
          <w:tcPr>
            <w:tcW w:type="dxa" w:w="1626"/>
          </w:tcPr>
          <w:p>
            <w:r>
              <w:rPr>
                <w:rFonts w:ascii="Arial" w:hAnsi="Arial"/>
                <w:sz w:val="16"/>
              </w:rPr>
              <w:t>40</w:t>
            </w:r>
          </w:p>
        </w:tc>
        <w:tc>
          <w:tcPr>
            <w:tcW w:type="dxa" w:w="1626"/>
          </w:tcPr>
          <w:p>
            <w:r>
              <w:rPr>
                <w:rFonts w:ascii="Arial" w:hAnsi="Arial"/>
                <w:sz w:val="16"/>
              </w:rPr>
              <w:t>0.28536159586202925</w:t>
            </w:r>
          </w:p>
        </w:tc>
        <w:tc>
          <w:tcPr>
            <w:tcW w:type="dxa" w:w="1626"/>
          </w:tcPr>
          <w:p>
            <w:r>
              <w:rPr>
                <w:rFonts w:ascii="Arial" w:hAnsi="Arial"/>
                <w:sz w:val="16"/>
              </w:rPr>
              <w:t>0.16914519875661663</w:t>
            </w:r>
          </w:p>
        </w:tc>
        <w:tc>
          <w:tcPr>
            <w:tcW w:type="dxa" w:w="1626"/>
          </w:tcPr>
          <w:p>
            <w:r>
              <w:rPr>
                <w:rFonts w:ascii="Arial" w:hAnsi="Arial"/>
                <w:sz w:val="16"/>
              </w:rPr>
              <w:t>0.2808748155202234</w:t>
            </w:r>
          </w:p>
        </w:tc>
        <w:tc>
          <w:tcPr>
            <w:tcW w:type="dxa" w:w="1626"/>
          </w:tcPr>
          <w:p>
            <w:r>
              <w:rPr>
                <w:rFonts w:ascii="Arial" w:hAnsi="Arial"/>
                <w:sz w:val="16"/>
              </w:rPr>
              <w:t>0.1388372965845512</w:t>
            </w:r>
          </w:p>
        </w:tc>
        <w:tc>
          <w:tcPr>
            <w:tcW w:type="dxa" w:w="1626"/>
          </w:tcPr>
          <w:p>
            <w:r>
              <w:rPr>
                <w:rFonts w:ascii="Arial" w:hAnsi="Arial"/>
                <w:sz w:val="16"/>
              </w:rPr>
              <w:t>0.37168742872808125</w:t>
            </w:r>
          </w:p>
        </w:tc>
      </w:tr>
      <w:tr>
        <w:tc>
          <w:tcPr>
            <w:tcW w:type="dxa" w:w="1626"/>
          </w:tcPr>
          <w:p>
            <w:r>
              <w:rPr>
                <w:rFonts w:ascii="Arial" w:hAnsi="Arial"/>
                <w:sz w:val="16"/>
              </w:rPr>
              <w:t>SHIFT_3</w:t>
            </w:r>
          </w:p>
        </w:tc>
        <w:tc>
          <w:tcPr>
            <w:tcW w:type="dxa" w:w="1626"/>
          </w:tcPr>
          <w:p>
            <w:r>
              <w:rPr>
                <w:rFonts w:ascii="Arial" w:hAnsi="Arial"/>
                <w:sz w:val="16"/>
              </w:rPr>
              <w:t>NO_SMOOTHING_PCC</w:t>
            </w:r>
          </w:p>
        </w:tc>
        <w:tc>
          <w:tcPr>
            <w:tcW w:type="dxa" w:w="1626"/>
          </w:tcPr>
          <w:p>
            <w:r>
              <w:rPr>
                <w:rFonts w:ascii="Arial" w:hAnsi="Arial"/>
                <w:sz w:val="16"/>
              </w:rPr>
              <w:t>iou_fixed05</w:t>
            </w:r>
          </w:p>
        </w:tc>
        <w:tc>
          <w:tcPr>
            <w:tcW w:type="dxa" w:w="1626"/>
          </w:tcPr>
          <w:p>
            <w:r>
              <w:rPr>
                <w:rFonts w:ascii="Arial" w:hAnsi="Arial"/>
                <w:sz w:val="16"/>
              </w:rPr>
              <w:t>40</w:t>
            </w:r>
          </w:p>
        </w:tc>
        <w:tc>
          <w:tcPr>
            <w:tcW w:type="dxa" w:w="1626"/>
          </w:tcPr>
          <w:p>
            <w:r>
              <w:rPr>
                <w:rFonts w:ascii="Arial" w:hAnsi="Arial"/>
                <w:sz w:val="16"/>
              </w:rPr>
              <w:t>0.17886418947615534</w:t>
            </w:r>
          </w:p>
        </w:tc>
        <w:tc>
          <w:tcPr>
            <w:tcW w:type="dxa" w:w="1626"/>
          </w:tcPr>
          <w:p>
            <w:r>
              <w:rPr>
                <w:rFonts w:ascii="Arial" w:hAnsi="Arial"/>
                <w:sz w:val="16"/>
              </w:rPr>
              <w:t>0.13029938045830014</w:t>
            </w:r>
          </w:p>
        </w:tc>
        <w:tc>
          <w:tcPr>
            <w:tcW w:type="dxa" w:w="1626"/>
          </w:tcPr>
          <w:p>
            <w:r>
              <w:rPr>
                <w:rFonts w:ascii="Arial" w:hAnsi="Arial"/>
                <w:sz w:val="16"/>
              </w:rPr>
              <w:t>0.16341928987230195</w:t>
            </w:r>
          </w:p>
        </w:tc>
        <w:tc>
          <w:tcPr>
            <w:tcW w:type="dxa" w:w="1626"/>
          </w:tcPr>
          <w:p>
            <w:r>
              <w:rPr>
                <w:rFonts w:ascii="Arial" w:hAnsi="Arial"/>
                <w:sz w:val="16"/>
              </w:rPr>
              <w:t>0.0746181577467293</w:t>
            </w:r>
          </w:p>
        </w:tc>
        <w:tc>
          <w:tcPr>
            <w:tcW w:type="dxa" w:w="1626"/>
          </w:tcPr>
          <w:p>
            <w:r>
              <w:rPr>
                <w:rFonts w:ascii="Arial" w:hAnsi="Arial"/>
                <w:sz w:val="16"/>
              </w:rPr>
              <w:t>0.22828220569071514</w:t>
            </w:r>
          </w:p>
        </w:tc>
      </w:tr>
      <w:tr>
        <w:tc>
          <w:tcPr>
            <w:tcW w:type="dxa" w:w="1626"/>
          </w:tcPr>
          <w:p>
            <w:r>
              <w:rPr>
                <w:rFonts w:ascii="Arial" w:hAnsi="Arial"/>
                <w:sz w:val="16"/>
              </w:rPr>
              <w:t>SHIFT_3</w:t>
            </w:r>
          </w:p>
        </w:tc>
        <w:tc>
          <w:tcPr>
            <w:tcW w:type="dxa" w:w="1626"/>
          </w:tcPr>
          <w:p>
            <w:r>
              <w:rPr>
                <w:rFonts w:ascii="Arial" w:hAnsi="Arial"/>
                <w:sz w:val="16"/>
              </w:rPr>
              <w:t>NO_SMOOTHING_PCC</w:t>
            </w:r>
          </w:p>
        </w:tc>
        <w:tc>
          <w:tcPr>
            <w:tcW w:type="dxa" w:w="1626"/>
          </w:tcPr>
          <w:p>
            <w:r>
              <w:rPr>
                <w:rFonts w:ascii="Arial" w:hAnsi="Arial"/>
                <w:sz w:val="16"/>
              </w:rPr>
              <w:t>target_mass</w:t>
            </w:r>
          </w:p>
        </w:tc>
        <w:tc>
          <w:tcPr>
            <w:tcW w:type="dxa" w:w="1626"/>
          </w:tcPr>
          <w:p>
            <w:r>
              <w:rPr>
                <w:rFonts w:ascii="Arial" w:hAnsi="Arial"/>
                <w:sz w:val="16"/>
              </w:rPr>
              <w:t>40</w:t>
            </w:r>
          </w:p>
        </w:tc>
        <w:tc>
          <w:tcPr>
            <w:tcW w:type="dxa" w:w="1626"/>
          </w:tcPr>
          <w:p>
            <w:r>
              <w:rPr>
                <w:rFonts w:ascii="Arial" w:hAnsi="Arial"/>
                <w:sz w:val="16"/>
              </w:rPr>
              <w:t>13110.350162506104</w:t>
            </w:r>
          </w:p>
        </w:tc>
        <w:tc>
          <w:tcPr>
            <w:tcW w:type="dxa" w:w="1626"/>
          </w:tcPr>
          <w:p>
            <w:r>
              <w:rPr>
                <w:rFonts w:ascii="Arial" w:hAnsi="Arial"/>
                <w:sz w:val="16"/>
              </w:rPr>
              <w:t>14180.999868469326</w:t>
            </w:r>
          </w:p>
        </w:tc>
        <w:tc>
          <w:tcPr>
            <w:tcW w:type="dxa" w:w="1626"/>
          </w:tcPr>
          <w:p>
            <w:r>
              <w:rPr>
                <w:rFonts w:ascii="Arial" w:hAnsi="Arial"/>
                <w:sz w:val="16"/>
              </w:rPr>
              <w:t>7843.454182942708</w:t>
            </w:r>
          </w:p>
        </w:tc>
        <w:tc>
          <w:tcPr>
            <w:tcW w:type="dxa" w:w="1626"/>
          </w:tcPr>
          <w:p>
            <w:r>
              <w:rPr>
                <w:rFonts w:ascii="Arial" w:hAnsi="Arial"/>
                <w:sz w:val="16"/>
              </w:rPr>
              <w:t>2784.3104858398438</w:t>
            </w:r>
          </w:p>
        </w:tc>
        <w:tc>
          <w:tcPr>
            <w:tcW w:type="dxa" w:w="1626"/>
          </w:tcPr>
          <w:p>
            <w:r>
              <w:rPr>
                <w:rFonts w:ascii="Arial" w:hAnsi="Arial"/>
                <w:sz w:val="16"/>
              </w:rPr>
              <w:t>16647.616373697918</w:t>
            </w:r>
          </w:p>
        </w:tc>
      </w:tr>
      <w:tr>
        <w:tc>
          <w:tcPr>
            <w:tcW w:type="dxa" w:w="1626"/>
          </w:tcPr>
          <w:p>
            <w:r>
              <w:rPr>
                <w:rFonts w:ascii="Arial" w:hAnsi="Arial"/>
                <w:sz w:val="16"/>
              </w:rPr>
              <w:t>SHIFT_3</w:t>
            </w:r>
          </w:p>
        </w:tc>
        <w:tc>
          <w:tcPr>
            <w:tcW w:type="dxa" w:w="1626"/>
          </w:tcPr>
          <w:p>
            <w:r>
              <w:rPr>
                <w:rFonts w:ascii="Arial" w:hAnsi="Arial"/>
                <w:sz w:val="16"/>
              </w:rPr>
              <w:t>NO_SMOOTHING_PCC</w:t>
            </w:r>
          </w:p>
        </w:tc>
        <w:tc>
          <w:tcPr>
            <w:tcW w:type="dxa" w:w="1626"/>
          </w:tcPr>
          <w:p>
            <w:r>
              <w:rPr>
                <w:rFonts w:ascii="Arial" w:hAnsi="Arial"/>
                <w:sz w:val="16"/>
              </w:rPr>
              <w:t>false_guidance_mass</w:t>
            </w:r>
          </w:p>
        </w:tc>
        <w:tc>
          <w:tcPr>
            <w:tcW w:type="dxa" w:w="1626"/>
          </w:tcPr>
          <w:p>
            <w:r>
              <w:rPr>
                <w:rFonts w:ascii="Arial" w:hAnsi="Arial"/>
                <w:sz w:val="16"/>
              </w:rPr>
              <w:t>40</w:t>
            </w:r>
          </w:p>
        </w:tc>
        <w:tc>
          <w:tcPr>
            <w:tcW w:type="dxa" w:w="1626"/>
          </w:tcPr>
          <w:p>
            <w:r>
              <w:rPr>
                <w:rFonts w:ascii="Arial" w:hAnsi="Arial"/>
                <w:sz w:val="16"/>
              </w:rPr>
              <w:t>2122.5960284074145</w:t>
            </w:r>
          </w:p>
        </w:tc>
        <w:tc>
          <w:tcPr>
            <w:tcW w:type="dxa" w:w="1626"/>
          </w:tcPr>
          <w:p>
            <w:r>
              <w:rPr>
                <w:rFonts w:ascii="Arial" w:hAnsi="Arial"/>
                <w:sz w:val="16"/>
              </w:rPr>
              <w:t>2087.0637393126494</w:t>
            </w:r>
          </w:p>
        </w:tc>
        <w:tc>
          <w:tcPr>
            <w:tcW w:type="dxa" w:w="1626"/>
          </w:tcPr>
          <w:p>
            <w:r>
              <w:rPr>
                <w:rFonts w:ascii="Arial" w:hAnsi="Arial"/>
                <w:sz w:val="16"/>
              </w:rPr>
              <w:t>1257.7407175699868</w:t>
            </w:r>
          </w:p>
        </w:tc>
        <w:tc>
          <w:tcPr>
            <w:tcW w:type="dxa" w:w="1626"/>
          </w:tcPr>
          <w:p>
            <w:r>
              <w:rPr>
                <w:rFonts w:ascii="Arial" w:hAnsi="Arial"/>
                <w:sz w:val="16"/>
              </w:rPr>
              <w:t>625.7450542449951</w:t>
            </w:r>
          </w:p>
        </w:tc>
        <w:tc>
          <w:tcPr>
            <w:tcW w:type="dxa" w:w="1626"/>
          </w:tcPr>
          <w:p>
            <w:r>
              <w:rPr>
                <w:rFonts w:ascii="Arial" w:hAnsi="Arial"/>
                <w:sz w:val="16"/>
              </w:rPr>
              <w:t>3050.1006469726562</w:t>
            </w:r>
          </w:p>
        </w:tc>
      </w:tr>
      <w:tr>
        <w:tc>
          <w:tcPr>
            <w:tcW w:type="dxa" w:w="1626"/>
          </w:tcPr>
          <w:p>
            <w:r>
              <w:rPr>
                <w:rFonts w:ascii="Arial" w:hAnsi="Arial"/>
                <w:sz w:val="16"/>
              </w:rPr>
              <w:t>SHIFT_3</w:t>
            </w:r>
          </w:p>
        </w:tc>
        <w:tc>
          <w:tcPr>
            <w:tcW w:type="dxa" w:w="1626"/>
          </w:tcPr>
          <w:p>
            <w:r>
              <w:rPr>
                <w:rFonts w:ascii="Arial" w:hAnsi="Arial"/>
                <w:sz w:val="16"/>
              </w:rPr>
              <w:t>NO_SMOOTHING_PCC</w:t>
            </w:r>
          </w:p>
        </w:tc>
        <w:tc>
          <w:tcPr>
            <w:tcW w:type="dxa" w:w="1626"/>
          </w:tcPr>
          <w:p>
            <w:r>
              <w:rPr>
                <w:rFonts w:ascii="Arial" w:hAnsi="Arial"/>
                <w:sz w:val="16"/>
              </w:rPr>
              <w:t>outside_clean_target_mass</w:t>
            </w:r>
          </w:p>
        </w:tc>
        <w:tc>
          <w:tcPr>
            <w:tcW w:type="dxa" w:w="1626"/>
          </w:tcPr>
          <w:p>
            <w:r>
              <w:rPr>
                <w:rFonts w:ascii="Arial" w:hAnsi="Arial"/>
                <w:sz w:val="16"/>
              </w:rPr>
              <w:t>40</w:t>
            </w:r>
          </w:p>
        </w:tc>
        <w:tc>
          <w:tcPr>
            <w:tcW w:type="dxa" w:w="1626"/>
          </w:tcPr>
          <w:p>
            <w:r>
              <w:rPr>
                <w:rFonts w:ascii="Arial" w:hAnsi="Arial"/>
                <w:sz w:val="16"/>
              </w:rPr>
              <w:t>35745.28320922852</w:t>
            </w:r>
          </w:p>
        </w:tc>
        <w:tc>
          <w:tcPr>
            <w:tcW w:type="dxa" w:w="1626"/>
          </w:tcPr>
          <w:p>
            <w:r>
              <w:rPr>
                <w:rFonts w:ascii="Arial" w:hAnsi="Arial"/>
                <w:sz w:val="16"/>
              </w:rPr>
              <w:t>22148.804474830988</w:t>
            </w:r>
          </w:p>
        </w:tc>
        <w:tc>
          <w:tcPr>
            <w:tcW w:type="dxa" w:w="1626"/>
          </w:tcPr>
          <w:p>
            <w:r>
              <w:rPr>
                <w:rFonts w:ascii="Arial" w:hAnsi="Arial"/>
                <w:sz w:val="16"/>
              </w:rPr>
              <w:t>30615.561197916668</w:t>
            </w:r>
          </w:p>
        </w:tc>
        <w:tc>
          <w:tcPr>
            <w:tcW w:type="dxa" w:w="1626"/>
          </w:tcPr>
          <w:p>
            <w:r>
              <w:rPr>
                <w:rFonts w:ascii="Arial" w:hAnsi="Arial"/>
                <w:sz w:val="16"/>
              </w:rPr>
              <w:t>20357.25439453125</w:t>
            </w:r>
          </w:p>
        </w:tc>
        <w:tc>
          <w:tcPr>
            <w:tcW w:type="dxa" w:w="1626"/>
          </w:tcPr>
          <w:p>
            <w:r>
              <w:rPr>
                <w:rFonts w:ascii="Arial" w:hAnsi="Arial"/>
                <w:sz w:val="16"/>
              </w:rPr>
              <w:t>50030.68798828125</w:t>
            </w:r>
          </w:p>
        </w:tc>
      </w:tr>
      <w:tr>
        <w:tc>
          <w:tcPr>
            <w:tcW w:type="dxa" w:w="1626"/>
          </w:tcPr>
          <w:p>
            <w:r>
              <w:rPr>
                <w:rFonts w:ascii="Arial" w:hAnsi="Arial"/>
                <w:sz w:val="16"/>
              </w:rPr>
              <w:t>SHIFT_3</w:t>
            </w:r>
          </w:p>
        </w:tc>
        <w:tc>
          <w:tcPr>
            <w:tcW w:type="dxa" w:w="1626"/>
          </w:tcPr>
          <w:p>
            <w:r>
              <w:rPr>
                <w:rFonts w:ascii="Arial" w:hAnsi="Arial"/>
                <w:sz w:val="16"/>
              </w:rPr>
              <w:t>NO_SMOOTHING_PCC</w:t>
            </w:r>
          </w:p>
        </w:tc>
        <w:tc>
          <w:tcPr>
            <w:tcW w:type="dxa" w:w="1626"/>
          </w:tcPr>
          <w:p>
            <w:r>
              <w:rPr>
                <w:rFonts w:ascii="Arial" w:hAnsi="Arial"/>
                <w:sz w:val="16"/>
              </w:rPr>
              <w:t>predicted_positive_voxels</w:t>
            </w:r>
          </w:p>
        </w:tc>
        <w:tc>
          <w:tcPr>
            <w:tcW w:type="dxa" w:w="1626"/>
          </w:tcPr>
          <w:p>
            <w:r>
              <w:rPr>
                <w:rFonts w:ascii="Arial" w:hAnsi="Arial"/>
                <w:sz w:val="16"/>
              </w:rPr>
              <w:t>40</w:t>
            </w:r>
          </w:p>
        </w:tc>
        <w:tc>
          <w:tcPr>
            <w:tcW w:type="dxa" w:w="1626"/>
          </w:tcPr>
          <w:p>
            <w:r>
              <w:rPr>
                <w:rFonts w:ascii="Arial" w:hAnsi="Arial"/>
                <w:sz w:val="16"/>
              </w:rPr>
              <w:t>44794.283333333326</w:t>
            </w:r>
          </w:p>
        </w:tc>
        <w:tc>
          <w:tcPr>
            <w:tcW w:type="dxa" w:w="1626"/>
          </w:tcPr>
          <w:p>
            <w:r>
              <w:rPr>
                <w:rFonts w:ascii="Arial" w:hAnsi="Arial"/>
                <w:sz w:val="16"/>
              </w:rPr>
              <w:t>28477.967251084585</w:t>
            </w:r>
          </w:p>
        </w:tc>
        <w:tc>
          <w:tcPr>
            <w:tcW w:type="dxa" w:w="1626"/>
          </w:tcPr>
          <w:p>
            <w:r>
              <w:rPr>
                <w:rFonts w:ascii="Arial" w:hAnsi="Arial"/>
                <w:sz w:val="16"/>
              </w:rPr>
              <w:t>37594.916666666664</w:t>
            </w:r>
          </w:p>
        </w:tc>
        <w:tc>
          <w:tcPr>
            <w:tcW w:type="dxa" w:w="1626"/>
          </w:tcPr>
          <w:p>
            <w:r>
              <w:rPr>
                <w:rFonts w:ascii="Arial" w:hAnsi="Arial"/>
                <w:sz w:val="16"/>
              </w:rPr>
              <w:t>22214.041666666668</w:t>
            </w:r>
          </w:p>
        </w:tc>
        <w:tc>
          <w:tcPr>
            <w:tcW w:type="dxa" w:w="1626"/>
          </w:tcPr>
          <w:p>
            <w:r>
              <w:rPr>
                <w:rFonts w:ascii="Arial" w:hAnsi="Arial"/>
                <w:sz w:val="16"/>
              </w:rPr>
              <w:t>68725.83333333334</w:t>
            </w:r>
          </w:p>
        </w:tc>
      </w:tr>
    </w:tbl>
    <w:p>
      <w:r>
        <w:br w:type="page"/>
      </w:r>
    </w:p>
    <w:p>
      <w:r>
        <w:t>Table S7, part 2 of 2</w:t>
      </w:r>
    </w:p>
    <w:tbl>
      <w:tblPr>
        <w:tblStyle w:val="TableGrid"/>
        <w:tblW w:type="auto" w:w="0"/>
        <w:tblLook w:firstColumn="1" w:firstRow="1" w:lastColumn="0" w:lastRow="0" w:noHBand="0" w:noVBand="1" w:val="04A0"/>
      </w:tblPr>
      <w:tblGrid>
        <w:gridCol w:w="7315"/>
        <w:gridCol w:w="7315"/>
      </w:tblGrid>
      <w:tr>
        <w:trPr>
          <w:tblHeader/>
        </w:trPr>
        <w:tc>
          <w:tcPr>
            <w:tcW w:type="dxa" w:w="7315"/>
          </w:tcPr>
          <w:p>
            <w:r>
              <w:rPr>
                <w:rFonts w:ascii="Arial" w:hAnsi="Arial"/>
                <w:sz w:val="16"/>
              </w:rPr>
              <w:t>bootstrap 95ci low</w:t>
            </w:r>
          </w:p>
        </w:tc>
        <w:tc>
          <w:tcPr>
            <w:tcW w:type="dxa" w:w="7315"/>
          </w:tcPr>
          <w:p>
            <w:r>
              <w:rPr>
                <w:rFonts w:ascii="Arial" w:hAnsi="Arial"/>
                <w:sz w:val="16"/>
              </w:rPr>
              <w:t>bootstrap 95ci high</w:t>
            </w:r>
          </w:p>
        </w:tc>
      </w:tr>
      <w:tr>
        <w:tc>
          <w:tcPr>
            <w:tcW w:type="dxa" w:w="7315"/>
          </w:tcPr>
          <w:p>
            <w:r>
              <w:rPr>
                <w:rFonts w:ascii="Arial" w:hAnsi="Arial"/>
                <w:sz w:val="16"/>
              </w:rPr>
              <w:t>0.3365972847449118</w:t>
            </w:r>
          </w:p>
        </w:tc>
        <w:tc>
          <w:tcPr>
            <w:tcW w:type="dxa" w:w="7315"/>
          </w:tcPr>
          <w:p>
            <w:r>
              <w:rPr>
                <w:rFonts w:ascii="Arial" w:hAnsi="Arial"/>
                <w:sz w:val="16"/>
              </w:rPr>
              <w:t>0.4418737624580479</w:t>
            </w:r>
          </w:p>
        </w:tc>
      </w:tr>
      <w:tr>
        <w:tc>
          <w:tcPr>
            <w:tcW w:type="dxa" w:w="7315"/>
          </w:tcPr>
          <w:p>
            <w:r>
              <w:rPr>
                <w:rFonts w:ascii="Arial" w:hAnsi="Arial"/>
                <w:sz w:val="16"/>
              </w:rPr>
              <w:t>0.21331284394623987</w:t>
            </w:r>
          </w:p>
        </w:tc>
        <w:tc>
          <w:tcPr>
            <w:tcW w:type="dxa" w:w="7315"/>
          </w:tcPr>
          <w:p>
            <w:r>
              <w:rPr>
                <w:rFonts w:ascii="Arial" w:hAnsi="Arial"/>
                <w:sz w:val="16"/>
              </w:rPr>
              <w:t>0.30467493835986287</w:t>
            </w:r>
          </w:p>
        </w:tc>
      </w:tr>
      <w:tr>
        <w:tc>
          <w:tcPr>
            <w:tcW w:type="dxa" w:w="7315"/>
          </w:tcPr>
          <w:p>
            <w:r>
              <w:rPr>
                <w:rFonts w:ascii="Arial" w:hAnsi="Arial"/>
                <w:sz w:val="16"/>
              </w:rPr>
              <w:t>0.22791872310675831</w:t>
            </w:r>
          </w:p>
        </w:tc>
        <w:tc>
          <w:tcPr>
            <w:tcW w:type="dxa" w:w="7315"/>
          </w:tcPr>
          <w:p>
            <w:r>
              <w:rPr>
                <w:rFonts w:ascii="Arial" w:hAnsi="Arial"/>
                <w:sz w:val="16"/>
              </w:rPr>
              <w:t>0.3278332204503853</w:t>
            </w:r>
          </w:p>
        </w:tc>
      </w:tr>
      <w:tr>
        <w:tc>
          <w:tcPr>
            <w:tcW w:type="dxa" w:w="7315"/>
          </w:tcPr>
          <w:p>
            <w:r>
              <w:rPr>
                <w:rFonts w:ascii="Arial" w:hAnsi="Arial"/>
                <w:sz w:val="16"/>
              </w:rPr>
              <w:t>0.13572793345185713</w:t>
            </w:r>
          </w:p>
        </w:tc>
        <w:tc>
          <w:tcPr>
            <w:tcW w:type="dxa" w:w="7315"/>
          </w:tcPr>
          <w:p>
            <w:r>
              <w:rPr>
                <w:rFonts w:ascii="Arial" w:hAnsi="Arial"/>
                <w:sz w:val="16"/>
              </w:rPr>
              <w:t>0.21096715938354937</w:t>
            </w:r>
          </w:p>
        </w:tc>
      </w:tr>
      <w:tr>
        <w:tc>
          <w:tcPr>
            <w:tcW w:type="dxa" w:w="7315"/>
          </w:tcPr>
          <w:p>
            <w:r>
              <w:rPr>
                <w:rFonts w:ascii="Arial" w:hAnsi="Arial"/>
                <w:sz w:val="16"/>
              </w:rPr>
              <w:t>9554.16612513919</w:t>
            </w:r>
          </w:p>
        </w:tc>
        <w:tc>
          <w:tcPr>
            <w:tcW w:type="dxa" w:w="7315"/>
          </w:tcPr>
          <w:p>
            <w:r>
              <w:rPr>
                <w:rFonts w:ascii="Arial" w:hAnsi="Arial"/>
                <w:sz w:val="16"/>
              </w:rPr>
              <w:t>18354.280555959278</w:t>
            </w:r>
          </w:p>
        </w:tc>
      </w:tr>
      <w:tr>
        <w:tc>
          <w:tcPr>
            <w:tcW w:type="dxa" w:w="7315"/>
          </w:tcPr>
          <w:p>
            <w:r>
              <w:rPr>
                <w:rFonts w:ascii="Arial" w:hAnsi="Arial"/>
                <w:sz w:val="16"/>
              </w:rPr>
              <w:t>0.0</w:t>
            </w:r>
          </w:p>
        </w:tc>
        <w:tc>
          <w:tcPr>
            <w:tcW w:type="dxa" w:w="7315"/>
          </w:tcPr>
          <w:p>
            <w:r>
              <w:rPr>
                <w:rFonts w:ascii="Arial" w:hAnsi="Arial"/>
                <w:sz w:val="16"/>
              </w:rPr>
              <w:t>0.0</w:t>
            </w:r>
          </w:p>
        </w:tc>
      </w:tr>
      <w:tr>
        <w:tc>
          <w:tcPr>
            <w:tcW w:type="dxa" w:w="7315"/>
          </w:tcPr>
          <w:p>
            <w:r>
              <w:rPr>
                <w:rFonts w:ascii="Arial" w:hAnsi="Arial"/>
                <w:sz w:val="16"/>
              </w:rPr>
              <w:t>31966.210122813976</w:t>
            </w:r>
          </w:p>
        </w:tc>
        <w:tc>
          <w:tcPr>
            <w:tcW w:type="dxa" w:w="7315"/>
          </w:tcPr>
          <w:p>
            <w:r>
              <w:rPr>
                <w:rFonts w:ascii="Arial" w:hAnsi="Arial"/>
                <w:sz w:val="16"/>
              </w:rPr>
              <w:t>46594.08768255583</w:t>
            </w:r>
          </w:p>
        </w:tc>
      </w:tr>
      <w:tr>
        <w:tc>
          <w:tcPr>
            <w:tcW w:type="dxa" w:w="7315"/>
          </w:tcPr>
          <w:p>
            <w:r>
              <w:rPr>
                <w:rFonts w:ascii="Arial" w:hAnsi="Arial"/>
                <w:sz w:val="16"/>
              </w:rPr>
              <w:t>40635.3925</w:t>
            </w:r>
          </w:p>
        </w:tc>
        <w:tc>
          <w:tcPr>
            <w:tcW w:type="dxa" w:w="7315"/>
          </w:tcPr>
          <w:p>
            <w:r>
              <w:rPr>
                <w:rFonts w:ascii="Arial" w:hAnsi="Arial"/>
                <w:sz w:val="16"/>
              </w:rPr>
              <w:t>59354.70249999999</w:t>
            </w:r>
          </w:p>
        </w:tc>
      </w:tr>
      <w:tr>
        <w:tc>
          <w:tcPr>
            <w:tcW w:type="dxa" w:w="7315"/>
          </w:tcPr>
          <w:p>
            <w:r>
              <w:rPr>
                <w:rFonts w:ascii="Arial" w:hAnsi="Arial"/>
                <w:sz w:val="16"/>
              </w:rPr>
              <w:t>0.44627053110387643</w:t>
            </w:r>
          </w:p>
        </w:tc>
        <w:tc>
          <w:tcPr>
            <w:tcW w:type="dxa" w:w="7315"/>
          </w:tcPr>
          <w:p>
            <w:r>
              <w:rPr>
                <w:rFonts w:ascii="Arial" w:hAnsi="Arial"/>
                <w:sz w:val="16"/>
              </w:rPr>
              <w:t>0.555533515126085</w:t>
            </w:r>
          </w:p>
        </w:tc>
      </w:tr>
      <w:tr>
        <w:tc>
          <w:tcPr>
            <w:tcW w:type="dxa" w:w="7315"/>
          </w:tcPr>
          <w:p>
            <w:r>
              <w:rPr>
                <w:rFonts w:ascii="Arial" w:hAnsi="Arial"/>
                <w:sz w:val="16"/>
              </w:rPr>
              <w:t>0.30178451649975585</w:t>
            </w:r>
          </w:p>
        </w:tc>
        <w:tc>
          <w:tcPr>
            <w:tcW w:type="dxa" w:w="7315"/>
          </w:tcPr>
          <w:p>
            <w:r>
              <w:rPr>
                <w:rFonts w:ascii="Arial" w:hAnsi="Arial"/>
                <w:sz w:val="16"/>
              </w:rPr>
              <w:t>0.40774575075319097</w:t>
            </w:r>
          </w:p>
        </w:tc>
      </w:tr>
      <w:tr>
        <w:tc>
          <w:tcPr>
            <w:tcW w:type="dxa" w:w="7315"/>
          </w:tcPr>
          <w:p>
            <w:r>
              <w:rPr>
                <w:rFonts w:ascii="Arial" w:hAnsi="Arial"/>
                <w:sz w:val="16"/>
              </w:rPr>
              <w:t>0.27313520156325033</w:t>
            </w:r>
          </w:p>
        </w:tc>
        <w:tc>
          <w:tcPr>
            <w:tcW w:type="dxa" w:w="7315"/>
          </w:tcPr>
          <w:p>
            <w:r>
              <w:rPr>
                <w:rFonts w:ascii="Arial" w:hAnsi="Arial"/>
                <w:sz w:val="16"/>
              </w:rPr>
              <w:t>0.3829115058411018</w:t>
            </w:r>
          </w:p>
        </w:tc>
      </w:tr>
      <w:tr>
        <w:tc>
          <w:tcPr>
            <w:tcW w:type="dxa" w:w="7315"/>
          </w:tcPr>
          <w:p>
            <w:r>
              <w:rPr>
                <w:rFonts w:ascii="Arial" w:hAnsi="Arial"/>
                <w:sz w:val="16"/>
              </w:rPr>
              <w:t>0.16828520791001308</w:t>
            </w:r>
          </w:p>
        </w:tc>
        <w:tc>
          <w:tcPr>
            <w:tcW w:type="dxa" w:w="7315"/>
          </w:tcPr>
          <w:p>
            <w:r>
              <w:rPr>
                <w:rFonts w:ascii="Arial" w:hAnsi="Arial"/>
                <w:sz w:val="16"/>
              </w:rPr>
              <w:t>0.2559325072492322</w:t>
            </w:r>
          </w:p>
        </w:tc>
      </w:tr>
      <w:tr>
        <w:tc>
          <w:tcPr>
            <w:tcW w:type="dxa" w:w="7315"/>
          </w:tcPr>
          <w:p>
            <w:r>
              <w:rPr>
                <w:rFonts w:ascii="Arial" w:hAnsi="Arial"/>
                <w:sz w:val="16"/>
              </w:rPr>
              <w:t>10582.025548644067</w:t>
            </w:r>
          </w:p>
        </w:tc>
        <w:tc>
          <w:tcPr>
            <w:tcW w:type="dxa" w:w="7315"/>
          </w:tcPr>
          <w:p>
            <w:r>
              <w:rPr>
                <w:rFonts w:ascii="Arial" w:hAnsi="Arial"/>
                <w:sz w:val="16"/>
              </w:rPr>
              <w:t>19676.341890613337</w:t>
            </w:r>
          </w:p>
        </w:tc>
      </w:tr>
      <w:tr>
        <w:tc>
          <w:tcPr>
            <w:tcW w:type="dxa" w:w="7315"/>
          </w:tcPr>
          <w:p>
            <w:r>
              <w:rPr>
                <w:rFonts w:ascii="Arial" w:hAnsi="Arial"/>
                <w:sz w:val="16"/>
              </w:rPr>
              <w:t>0.0</w:t>
            </w:r>
          </w:p>
        </w:tc>
        <w:tc>
          <w:tcPr>
            <w:tcW w:type="dxa" w:w="7315"/>
          </w:tcPr>
          <w:p>
            <w:r>
              <w:rPr>
                <w:rFonts w:ascii="Arial" w:hAnsi="Arial"/>
                <w:sz w:val="16"/>
              </w:rPr>
              <w:t>0.0</w:t>
            </w:r>
          </w:p>
        </w:tc>
      </w:tr>
      <w:tr>
        <w:tc>
          <w:tcPr>
            <w:tcW w:type="dxa" w:w="7315"/>
          </w:tcPr>
          <w:p>
            <w:r>
              <w:rPr>
                <w:rFonts w:ascii="Arial" w:hAnsi="Arial"/>
                <w:sz w:val="16"/>
              </w:rPr>
              <w:t>28092.220935387722</w:t>
            </w:r>
          </w:p>
        </w:tc>
        <w:tc>
          <w:tcPr>
            <w:tcW w:type="dxa" w:w="7315"/>
          </w:tcPr>
          <w:p>
            <w:r>
              <w:rPr>
                <w:rFonts w:ascii="Arial" w:hAnsi="Arial"/>
                <w:sz w:val="16"/>
              </w:rPr>
              <w:t>41801.012792867725</w:t>
            </w:r>
          </w:p>
        </w:tc>
      </w:tr>
      <w:tr>
        <w:tc>
          <w:tcPr>
            <w:tcW w:type="dxa" w:w="7315"/>
          </w:tcPr>
          <w:p>
            <w:r>
              <w:rPr>
                <w:rFonts w:ascii="Arial" w:hAnsi="Arial"/>
                <w:sz w:val="16"/>
              </w:rPr>
              <w:t>36985.575625</w:t>
            </w:r>
          </w:p>
        </w:tc>
        <w:tc>
          <w:tcPr>
            <w:tcW w:type="dxa" w:w="7315"/>
          </w:tcPr>
          <w:p>
            <w:r>
              <w:rPr>
                <w:rFonts w:ascii="Arial" w:hAnsi="Arial"/>
                <w:sz w:val="16"/>
              </w:rPr>
              <w:t>54151.990625</w:t>
            </w:r>
          </w:p>
        </w:tc>
      </w:tr>
      <w:tr>
        <w:tc>
          <w:tcPr>
            <w:tcW w:type="dxa" w:w="7315"/>
          </w:tcPr>
          <w:p>
            <w:r>
              <w:rPr>
                <w:rFonts w:ascii="Arial" w:hAnsi="Arial"/>
                <w:sz w:val="16"/>
              </w:rPr>
              <w:t>0.332306656083756</w:t>
            </w:r>
          </w:p>
        </w:tc>
        <w:tc>
          <w:tcPr>
            <w:tcW w:type="dxa" w:w="7315"/>
          </w:tcPr>
          <w:p>
            <w:r>
              <w:rPr>
                <w:rFonts w:ascii="Arial" w:hAnsi="Arial"/>
                <w:sz w:val="16"/>
              </w:rPr>
              <w:t>0.43858331440830334</w:t>
            </w:r>
          </w:p>
        </w:tc>
      </w:tr>
      <w:tr>
        <w:tc>
          <w:tcPr>
            <w:tcW w:type="dxa" w:w="7315"/>
          </w:tcPr>
          <w:p>
            <w:r>
              <w:rPr>
                <w:rFonts w:ascii="Arial" w:hAnsi="Arial"/>
                <w:sz w:val="16"/>
              </w:rPr>
              <w:t>0.21061736210353127</w:t>
            </w:r>
          </w:p>
        </w:tc>
        <w:tc>
          <w:tcPr>
            <w:tcW w:type="dxa" w:w="7315"/>
          </w:tcPr>
          <w:p>
            <w:r>
              <w:rPr>
                <w:rFonts w:ascii="Arial" w:hAnsi="Arial"/>
                <w:sz w:val="16"/>
              </w:rPr>
              <w:t>0.30109961905722366</w:t>
            </w:r>
          </w:p>
        </w:tc>
      </w:tr>
      <w:tr>
        <w:tc>
          <w:tcPr>
            <w:tcW w:type="dxa" w:w="7315"/>
          </w:tcPr>
          <w:p>
            <w:r>
              <w:rPr>
                <w:rFonts w:ascii="Arial" w:hAnsi="Arial"/>
                <w:sz w:val="16"/>
              </w:rPr>
              <w:t>0.22514039640675412</w:t>
            </w:r>
          </w:p>
        </w:tc>
        <w:tc>
          <w:tcPr>
            <w:tcW w:type="dxa" w:w="7315"/>
          </w:tcPr>
          <w:p>
            <w:r>
              <w:rPr>
                <w:rFonts w:ascii="Arial" w:hAnsi="Arial"/>
                <w:sz w:val="16"/>
              </w:rPr>
              <w:t>0.32408616844940397</w:t>
            </w:r>
          </w:p>
        </w:tc>
      </w:tr>
      <w:tr>
        <w:tc>
          <w:tcPr>
            <w:tcW w:type="dxa" w:w="7315"/>
          </w:tcPr>
          <w:p>
            <w:r>
              <w:rPr>
                <w:rFonts w:ascii="Arial" w:hAnsi="Arial"/>
                <w:sz w:val="16"/>
              </w:rPr>
              <w:t>0.13402669362124914</w:t>
            </w:r>
          </w:p>
        </w:tc>
        <w:tc>
          <w:tcPr>
            <w:tcW w:type="dxa" w:w="7315"/>
          </w:tcPr>
          <w:p>
            <w:r>
              <w:rPr>
                <w:rFonts w:ascii="Arial" w:hAnsi="Arial"/>
                <w:sz w:val="16"/>
              </w:rPr>
              <w:t>0.20798210661603833</w:t>
            </w:r>
          </w:p>
        </w:tc>
      </w:tr>
      <w:tr>
        <w:tc>
          <w:tcPr>
            <w:tcW w:type="dxa" w:w="7315"/>
          </w:tcPr>
          <w:p>
            <w:r>
              <w:rPr>
                <w:rFonts w:ascii="Arial" w:hAnsi="Arial"/>
                <w:sz w:val="16"/>
              </w:rPr>
              <w:t>9487.32784893799</w:t>
            </w:r>
          </w:p>
        </w:tc>
        <w:tc>
          <w:tcPr>
            <w:tcW w:type="dxa" w:w="7315"/>
          </w:tcPr>
          <w:p>
            <w:r>
              <w:rPr>
                <w:rFonts w:ascii="Arial" w:hAnsi="Arial"/>
                <w:sz w:val="16"/>
              </w:rPr>
              <w:t>18421.98661828613</w:t>
            </w:r>
          </w:p>
        </w:tc>
      </w:tr>
      <w:tr>
        <w:tc>
          <w:tcPr>
            <w:tcW w:type="dxa" w:w="7315"/>
          </w:tcPr>
          <w:p>
            <w:r>
              <w:rPr>
                <w:rFonts w:ascii="Arial" w:hAnsi="Arial"/>
                <w:sz w:val="16"/>
              </w:rPr>
              <w:t>178.33974343204497</w:t>
            </w:r>
          </w:p>
        </w:tc>
        <w:tc>
          <w:tcPr>
            <w:tcW w:type="dxa" w:w="7315"/>
          </w:tcPr>
          <w:p>
            <w:r>
              <w:rPr>
                <w:rFonts w:ascii="Arial" w:hAnsi="Arial"/>
                <w:sz w:val="16"/>
              </w:rPr>
              <w:t>305.6632934043407</w:t>
            </w:r>
          </w:p>
        </w:tc>
      </w:tr>
      <w:tr>
        <w:tc>
          <w:tcPr>
            <w:tcW w:type="dxa" w:w="7315"/>
          </w:tcPr>
          <w:p>
            <w:r>
              <w:rPr>
                <w:rFonts w:ascii="Arial" w:hAnsi="Arial"/>
                <w:sz w:val="16"/>
              </w:rPr>
              <w:t>32647.26283380127</w:t>
            </w:r>
          </w:p>
        </w:tc>
        <w:tc>
          <w:tcPr>
            <w:tcW w:type="dxa" w:w="7315"/>
          </w:tcPr>
          <w:p>
            <w:r>
              <w:rPr>
                <w:rFonts w:ascii="Arial" w:hAnsi="Arial"/>
                <w:sz w:val="16"/>
              </w:rPr>
              <w:t>47236.894595703125</w:t>
            </w:r>
          </w:p>
        </w:tc>
      </w:tr>
      <w:tr>
        <w:tc>
          <w:tcPr>
            <w:tcW w:type="dxa" w:w="7315"/>
          </w:tcPr>
          <w:p>
            <w:r>
              <w:rPr>
                <w:rFonts w:ascii="Arial" w:hAnsi="Arial"/>
                <w:sz w:val="16"/>
              </w:rPr>
              <w:t>41671.448875</w:t>
            </w:r>
          </w:p>
        </w:tc>
        <w:tc>
          <w:tcPr>
            <w:tcW w:type="dxa" w:w="7315"/>
          </w:tcPr>
          <w:p>
            <w:r>
              <w:rPr>
                <w:rFonts w:ascii="Arial" w:hAnsi="Arial"/>
                <w:sz w:val="16"/>
              </w:rPr>
              <w:t>60227.76199999999</w:t>
            </w:r>
          </w:p>
        </w:tc>
      </w:tr>
      <w:tr>
        <w:tc>
          <w:tcPr>
            <w:tcW w:type="dxa" w:w="7315"/>
          </w:tcPr>
          <w:p>
            <w:r>
              <w:rPr>
                <w:rFonts w:ascii="Arial" w:hAnsi="Arial"/>
                <w:sz w:val="16"/>
              </w:rPr>
              <w:t>0.44520139842225026</w:t>
            </w:r>
          </w:p>
        </w:tc>
        <w:tc>
          <w:tcPr>
            <w:tcW w:type="dxa" w:w="7315"/>
          </w:tcPr>
          <w:p>
            <w:r>
              <w:rPr>
                <w:rFonts w:ascii="Arial" w:hAnsi="Arial"/>
                <w:sz w:val="16"/>
              </w:rPr>
              <w:t>0.5526899205463476</w:t>
            </w:r>
          </w:p>
        </w:tc>
      </w:tr>
      <w:tr>
        <w:tc>
          <w:tcPr>
            <w:tcW w:type="dxa" w:w="7315"/>
          </w:tcPr>
          <w:p>
            <w:r>
              <w:rPr>
                <w:rFonts w:ascii="Arial" w:hAnsi="Arial"/>
                <w:sz w:val="16"/>
              </w:rPr>
              <w:t>0.3007748331763905</w:t>
            </w:r>
          </w:p>
        </w:tc>
        <w:tc>
          <w:tcPr>
            <w:tcW w:type="dxa" w:w="7315"/>
          </w:tcPr>
          <w:p>
            <w:r>
              <w:rPr>
                <w:rFonts w:ascii="Arial" w:hAnsi="Arial"/>
                <w:sz w:val="16"/>
              </w:rPr>
              <w:t>0.40601849551176633</w:t>
            </w:r>
          </w:p>
        </w:tc>
      </w:tr>
      <w:tr>
        <w:tc>
          <w:tcPr>
            <w:tcW w:type="dxa" w:w="7315"/>
          </w:tcPr>
          <w:p>
            <w:r>
              <w:rPr>
                <w:rFonts w:ascii="Arial" w:hAnsi="Arial"/>
                <w:sz w:val="16"/>
              </w:rPr>
              <w:t>0.27199422820906066</w:t>
            </w:r>
          </w:p>
        </w:tc>
        <w:tc>
          <w:tcPr>
            <w:tcW w:type="dxa" w:w="7315"/>
          </w:tcPr>
          <w:p>
            <w:r>
              <w:rPr>
                <w:rFonts w:ascii="Arial" w:hAnsi="Arial"/>
                <w:sz w:val="16"/>
              </w:rPr>
              <w:t>0.3817742005251935</w:t>
            </w:r>
          </w:p>
        </w:tc>
      </w:tr>
      <w:tr>
        <w:tc>
          <w:tcPr>
            <w:tcW w:type="dxa" w:w="7315"/>
          </w:tcPr>
          <w:p>
            <w:r>
              <w:rPr>
                <w:rFonts w:ascii="Arial" w:hAnsi="Arial"/>
                <w:sz w:val="16"/>
              </w:rPr>
              <w:t>0.167834957653991</w:t>
            </w:r>
          </w:p>
        </w:tc>
        <w:tc>
          <w:tcPr>
            <w:tcW w:type="dxa" w:w="7315"/>
          </w:tcPr>
          <w:p>
            <w:r>
              <w:rPr>
                <w:rFonts w:ascii="Arial" w:hAnsi="Arial"/>
                <w:sz w:val="16"/>
              </w:rPr>
              <w:t>0.25411294355114966</w:t>
            </w:r>
          </w:p>
        </w:tc>
      </w:tr>
      <w:tr>
        <w:tc>
          <w:tcPr>
            <w:tcW w:type="dxa" w:w="7315"/>
          </w:tcPr>
          <w:p>
            <w:r>
              <w:rPr>
                <w:rFonts w:ascii="Arial" w:hAnsi="Arial"/>
                <w:sz w:val="16"/>
              </w:rPr>
              <w:t>10516.03370918274</w:t>
            </w:r>
          </w:p>
        </w:tc>
        <w:tc>
          <w:tcPr>
            <w:tcW w:type="dxa" w:w="7315"/>
          </w:tcPr>
          <w:p>
            <w:r>
              <w:rPr>
                <w:rFonts w:ascii="Arial" w:hAnsi="Arial"/>
                <w:sz w:val="16"/>
              </w:rPr>
              <w:t>19722.368827133178</w:t>
            </w:r>
          </w:p>
        </w:tc>
      </w:tr>
      <w:tr>
        <w:tc>
          <w:tcPr>
            <w:tcW w:type="dxa" w:w="7315"/>
          </w:tcPr>
          <w:p>
            <w:r>
              <w:rPr>
                <w:rFonts w:ascii="Arial" w:hAnsi="Arial"/>
                <w:sz w:val="16"/>
              </w:rPr>
              <w:t>375.73768568706515</w:t>
            </w:r>
          </w:p>
        </w:tc>
        <w:tc>
          <w:tcPr>
            <w:tcW w:type="dxa" w:w="7315"/>
          </w:tcPr>
          <w:p>
            <w:r>
              <w:rPr>
                <w:rFonts w:ascii="Arial" w:hAnsi="Arial"/>
                <w:sz w:val="16"/>
              </w:rPr>
              <w:t>612.1762674498557</w:t>
            </w:r>
          </w:p>
        </w:tc>
      </w:tr>
      <w:tr>
        <w:tc>
          <w:tcPr>
            <w:tcW w:type="dxa" w:w="7315"/>
          </w:tcPr>
          <w:p>
            <w:r>
              <w:rPr>
                <w:rFonts w:ascii="Arial" w:hAnsi="Arial"/>
                <w:sz w:val="16"/>
              </w:rPr>
              <w:t>28512.68243109131</w:t>
            </w:r>
          </w:p>
        </w:tc>
        <w:tc>
          <w:tcPr>
            <w:tcW w:type="dxa" w:w="7315"/>
          </w:tcPr>
          <w:p>
            <w:r>
              <w:rPr>
                <w:rFonts w:ascii="Arial" w:hAnsi="Arial"/>
                <w:sz w:val="16"/>
              </w:rPr>
              <w:t>42001.165081665036</w:t>
            </w:r>
          </w:p>
        </w:tc>
      </w:tr>
      <w:tr>
        <w:tc>
          <w:tcPr>
            <w:tcW w:type="dxa" w:w="7315"/>
          </w:tcPr>
          <w:p>
            <w:r>
              <w:rPr>
                <w:rFonts w:ascii="Arial" w:hAnsi="Arial"/>
                <w:sz w:val="16"/>
              </w:rPr>
              <w:t>37177.23500000001</w:t>
            </w:r>
          </w:p>
        </w:tc>
        <w:tc>
          <w:tcPr>
            <w:tcW w:type="dxa" w:w="7315"/>
          </w:tcPr>
          <w:p>
            <w:r>
              <w:rPr>
                <w:rFonts w:ascii="Arial" w:hAnsi="Arial"/>
                <w:sz w:val="16"/>
              </w:rPr>
              <w:t>54651.92974999999</w:t>
            </w:r>
          </w:p>
        </w:tc>
      </w:tr>
      <w:tr>
        <w:tc>
          <w:tcPr>
            <w:tcW w:type="dxa" w:w="7315"/>
          </w:tcPr>
          <w:p>
            <w:r>
              <w:rPr>
                <w:rFonts w:ascii="Arial" w:hAnsi="Arial"/>
                <w:sz w:val="16"/>
              </w:rPr>
              <w:t>0.2829150068540406</w:t>
            </w:r>
          </w:p>
        </w:tc>
        <w:tc>
          <w:tcPr>
            <w:tcW w:type="dxa" w:w="7315"/>
          </w:tcPr>
          <w:p>
            <w:r>
              <w:rPr>
                <w:rFonts w:ascii="Arial" w:hAnsi="Arial"/>
                <w:sz w:val="16"/>
              </w:rPr>
              <w:t>0.3849300556428056</w:t>
            </w:r>
          </w:p>
        </w:tc>
      </w:tr>
      <w:tr>
        <w:tc>
          <w:tcPr>
            <w:tcW w:type="dxa" w:w="7315"/>
          </w:tcPr>
          <w:p>
            <w:r>
              <w:rPr>
                <w:rFonts w:ascii="Arial" w:hAnsi="Arial"/>
                <w:sz w:val="16"/>
              </w:rPr>
              <w:t>0.17443221088684308</w:t>
            </w:r>
          </w:p>
        </w:tc>
        <w:tc>
          <w:tcPr>
            <w:tcW w:type="dxa" w:w="7315"/>
          </w:tcPr>
          <w:p>
            <w:r>
              <w:rPr>
                <w:rFonts w:ascii="Arial" w:hAnsi="Arial"/>
                <w:sz w:val="16"/>
              </w:rPr>
              <w:t>0.2562177169183927</w:t>
            </w:r>
          </w:p>
        </w:tc>
      </w:tr>
      <w:tr>
        <w:tc>
          <w:tcPr>
            <w:tcW w:type="dxa" w:w="7315"/>
          </w:tcPr>
          <w:p>
            <w:r>
              <w:rPr>
                <w:rFonts w:ascii="Arial" w:hAnsi="Arial"/>
                <w:sz w:val="16"/>
              </w:rPr>
              <w:t>0.20742414584024382</w:t>
            </w:r>
          </w:p>
        </w:tc>
        <w:tc>
          <w:tcPr>
            <w:tcW w:type="dxa" w:w="7315"/>
          </w:tcPr>
          <w:p>
            <w:r>
              <w:rPr>
                <w:rFonts w:ascii="Arial" w:hAnsi="Arial"/>
                <w:sz w:val="16"/>
              </w:rPr>
              <w:t>0.3052830350250313</w:t>
            </w:r>
          </w:p>
        </w:tc>
      </w:tr>
      <w:tr>
        <w:tc>
          <w:tcPr>
            <w:tcW w:type="dxa" w:w="7315"/>
          </w:tcPr>
          <w:p>
            <w:r>
              <w:rPr>
                <w:rFonts w:ascii="Arial" w:hAnsi="Arial"/>
                <w:sz w:val="16"/>
              </w:rPr>
              <w:t>0.12168653273781876</w:t>
            </w:r>
          </w:p>
        </w:tc>
        <w:tc>
          <w:tcPr>
            <w:tcW w:type="dxa" w:w="7315"/>
          </w:tcPr>
          <w:p>
            <w:r>
              <w:rPr>
                <w:rFonts w:ascii="Arial" w:hAnsi="Arial"/>
                <w:sz w:val="16"/>
              </w:rPr>
              <w:t>0.19649165035317673</w:t>
            </w:r>
          </w:p>
        </w:tc>
      </w:tr>
      <w:tr>
        <w:tc>
          <w:tcPr>
            <w:tcW w:type="dxa" w:w="7315"/>
          </w:tcPr>
          <w:p>
            <w:r>
              <w:rPr>
                <w:rFonts w:ascii="Arial" w:hAnsi="Arial"/>
                <w:sz w:val="16"/>
              </w:rPr>
              <w:t>8569.629842249551</w:t>
            </w:r>
          </w:p>
        </w:tc>
        <w:tc>
          <w:tcPr>
            <w:tcW w:type="dxa" w:w="7315"/>
          </w:tcPr>
          <w:p>
            <w:r>
              <w:rPr>
                <w:rFonts w:ascii="Arial" w:hAnsi="Arial"/>
                <w:sz w:val="16"/>
              </w:rPr>
              <w:t>16725.817556722002</w:t>
            </w:r>
          </w:p>
        </w:tc>
      </w:tr>
      <w:tr>
        <w:tc>
          <w:tcPr>
            <w:tcW w:type="dxa" w:w="7315"/>
          </w:tcPr>
          <w:p>
            <w:r>
              <w:rPr>
                <w:rFonts w:ascii="Arial" w:hAnsi="Arial"/>
                <w:sz w:val="16"/>
              </w:rPr>
              <w:t>601.9109707105955</w:t>
            </w:r>
          </w:p>
        </w:tc>
        <w:tc>
          <w:tcPr>
            <w:tcW w:type="dxa" w:w="7315"/>
          </w:tcPr>
          <w:p>
            <w:r>
              <w:rPr>
                <w:rFonts w:ascii="Arial" w:hAnsi="Arial"/>
                <w:sz w:val="16"/>
              </w:rPr>
              <w:t>1057.7508466760319</w:t>
            </w:r>
          </w:p>
        </w:tc>
      </w:tr>
      <w:tr>
        <w:tc>
          <w:tcPr>
            <w:tcW w:type="dxa" w:w="7315"/>
          </w:tcPr>
          <w:p>
            <w:r>
              <w:rPr>
                <w:rFonts w:ascii="Arial" w:hAnsi="Arial"/>
                <w:sz w:val="16"/>
              </w:rPr>
              <w:t>31996.8820395813</w:t>
            </w:r>
          </w:p>
        </w:tc>
        <w:tc>
          <w:tcPr>
            <w:tcW w:type="dxa" w:w="7315"/>
          </w:tcPr>
          <w:p>
            <w:r>
              <w:rPr>
                <w:rFonts w:ascii="Arial" w:hAnsi="Arial"/>
                <w:sz w:val="16"/>
              </w:rPr>
              <w:t>46953.0880637919</w:t>
            </w:r>
          </w:p>
        </w:tc>
      </w:tr>
      <w:tr>
        <w:tc>
          <w:tcPr>
            <w:tcW w:type="dxa" w:w="7315"/>
          </w:tcPr>
          <w:p>
            <w:r>
              <w:rPr>
                <w:rFonts w:ascii="Arial" w:hAnsi="Arial"/>
                <w:sz w:val="16"/>
              </w:rPr>
              <w:t>40315.88004166667</w:t>
            </w:r>
          </w:p>
        </w:tc>
        <w:tc>
          <w:tcPr>
            <w:tcW w:type="dxa" w:w="7315"/>
          </w:tcPr>
          <w:p>
            <w:r>
              <w:rPr>
                <w:rFonts w:ascii="Arial" w:hAnsi="Arial"/>
                <w:sz w:val="16"/>
              </w:rPr>
              <w:t>58840.64327083334</w:t>
            </w:r>
          </w:p>
        </w:tc>
      </w:tr>
      <w:tr>
        <w:tc>
          <w:tcPr>
            <w:tcW w:type="dxa" w:w="7315"/>
          </w:tcPr>
          <w:p>
            <w:r>
              <w:rPr>
                <w:rFonts w:ascii="Arial" w:hAnsi="Arial"/>
                <w:sz w:val="16"/>
              </w:rPr>
              <w:t>0.28458384445864676</w:t>
            </w:r>
          </w:p>
        </w:tc>
        <w:tc>
          <w:tcPr>
            <w:tcW w:type="dxa" w:w="7315"/>
          </w:tcPr>
          <w:p>
            <w:r>
              <w:rPr>
                <w:rFonts w:ascii="Arial" w:hAnsi="Arial"/>
                <w:sz w:val="16"/>
              </w:rPr>
              <w:t>0.38820479787856016</w:t>
            </w:r>
          </w:p>
        </w:tc>
      </w:tr>
      <w:tr>
        <w:tc>
          <w:tcPr>
            <w:tcW w:type="dxa" w:w="7315"/>
          </w:tcPr>
          <w:p>
            <w:r>
              <w:rPr>
                <w:rFonts w:ascii="Arial" w:hAnsi="Arial"/>
                <w:sz w:val="16"/>
              </w:rPr>
              <w:t>0.1747207509396241</w:t>
            </w:r>
          </w:p>
        </w:tc>
        <w:tc>
          <w:tcPr>
            <w:tcW w:type="dxa" w:w="7315"/>
          </w:tcPr>
          <w:p>
            <w:r>
              <w:rPr>
                <w:rFonts w:ascii="Arial" w:hAnsi="Arial"/>
                <w:sz w:val="16"/>
              </w:rPr>
              <w:t>0.2582860863764168</w:t>
            </w:r>
          </w:p>
        </w:tc>
      </w:tr>
      <w:tr>
        <w:tc>
          <w:tcPr>
            <w:tcW w:type="dxa" w:w="7315"/>
          </w:tcPr>
          <w:p>
            <w:r>
              <w:rPr>
                <w:rFonts w:ascii="Arial" w:hAnsi="Arial"/>
                <w:sz w:val="16"/>
              </w:rPr>
              <w:t>0.2132822899415535</w:t>
            </w:r>
          </w:p>
        </w:tc>
        <w:tc>
          <w:tcPr>
            <w:tcW w:type="dxa" w:w="7315"/>
          </w:tcPr>
          <w:p>
            <w:r>
              <w:rPr>
                <w:rFonts w:ascii="Arial" w:hAnsi="Arial"/>
                <w:sz w:val="16"/>
              </w:rPr>
              <w:t>0.31522982102388597</w:t>
            </w:r>
          </w:p>
        </w:tc>
      </w:tr>
      <w:tr>
        <w:tc>
          <w:tcPr>
            <w:tcW w:type="dxa" w:w="7315"/>
          </w:tcPr>
          <w:p>
            <w:r>
              <w:rPr>
                <w:rFonts w:ascii="Arial" w:hAnsi="Arial"/>
                <w:sz w:val="16"/>
              </w:rPr>
              <w:t>0.12557731728558177</w:t>
            </w:r>
          </w:p>
        </w:tc>
        <w:tc>
          <w:tcPr>
            <w:tcW w:type="dxa" w:w="7315"/>
          </w:tcPr>
          <w:p>
            <w:r>
              <w:rPr>
                <w:rFonts w:ascii="Arial" w:hAnsi="Arial"/>
                <w:sz w:val="16"/>
              </w:rPr>
              <w:t>0.2029167799291424</w:t>
            </w:r>
          </w:p>
        </w:tc>
      </w:tr>
      <w:tr>
        <w:tc>
          <w:tcPr>
            <w:tcW w:type="dxa" w:w="7315"/>
          </w:tcPr>
          <w:p>
            <w:r>
              <w:rPr>
                <w:rFonts w:ascii="Arial" w:hAnsi="Arial"/>
                <w:sz w:val="16"/>
              </w:rPr>
              <w:t>8095.497962225596</w:t>
            </w:r>
          </w:p>
        </w:tc>
        <w:tc>
          <w:tcPr>
            <w:tcW w:type="dxa" w:w="7315"/>
          </w:tcPr>
          <w:p>
            <w:r>
              <w:rPr>
                <w:rFonts w:ascii="Arial" w:hAnsi="Arial"/>
                <w:sz w:val="16"/>
              </w:rPr>
              <w:t>16037.531449297587</w:t>
            </w:r>
          </w:p>
        </w:tc>
      </w:tr>
      <w:tr>
        <w:tc>
          <w:tcPr>
            <w:tcW w:type="dxa" w:w="7315"/>
          </w:tcPr>
          <w:p>
            <w:r>
              <w:rPr>
                <w:rFonts w:ascii="Arial" w:hAnsi="Arial"/>
                <w:sz w:val="16"/>
              </w:rPr>
              <w:t>957.682662381808</w:t>
            </w:r>
          </w:p>
        </w:tc>
        <w:tc>
          <w:tcPr>
            <w:tcW w:type="dxa" w:w="7315"/>
          </w:tcPr>
          <w:p>
            <w:r>
              <w:rPr>
                <w:rFonts w:ascii="Arial" w:hAnsi="Arial"/>
                <w:sz w:val="16"/>
              </w:rPr>
              <w:t>1614.9360156335829</w:t>
            </w:r>
          </w:p>
        </w:tc>
      </w:tr>
      <w:tr>
        <w:tc>
          <w:tcPr>
            <w:tcW w:type="dxa" w:w="7315"/>
          </w:tcPr>
          <w:p>
            <w:r>
              <w:rPr>
                <w:rFonts w:ascii="Arial" w:hAnsi="Arial"/>
                <w:sz w:val="16"/>
              </w:rPr>
              <w:t>28971.047735239667</w:t>
            </w:r>
          </w:p>
        </w:tc>
        <w:tc>
          <w:tcPr>
            <w:tcW w:type="dxa" w:w="7315"/>
          </w:tcPr>
          <w:p>
            <w:r>
              <w:rPr>
                <w:rFonts w:ascii="Arial" w:hAnsi="Arial"/>
                <w:sz w:val="16"/>
              </w:rPr>
              <w:t>42331.56550076293</w:t>
            </w:r>
          </w:p>
        </w:tc>
      </w:tr>
      <w:tr>
        <w:tc>
          <w:tcPr>
            <w:tcW w:type="dxa" w:w="7315"/>
          </w:tcPr>
          <w:p>
            <w:r>
              <w:rPr>
                <w:rFonts w:ascii="Arial" w:hAnsi="Arial"/>
                <w:sz w:val="16"/>
              </w:rPr>
              <w:t>34866.95041666667</w:t>
            </w:r>
          </w:p>
        </w:tc>
        <w:tc>
          <w:tcPr>
            <w:tcW w:type="dxa" w:w="7315"/>
          </w:tcPr>
          <w:p>
            <w:r>
              <w:rPr>
                <w:rFonts w:ascii="Arial" w:hAnsi="Arial"/>
                <w:sz w:val="16"/>
              </w:rPr>
              <w:t>52181.6555</w:t>
            </w:r>
          </w:p>
        </w:tc>
      </w:tr>
      <w:tr>
        <w:tc>
          <w:tcPr>
            <w:tcW w:type="dxa" w:w="7315"/>
          </w:tcPr>
          <w:p>
            <w:r>
              <w:rPr>
                <w:rFonts w:ascii="Arial" w:hAnsi="Arial"/>
                <w:sz w:val="16"/>
              </w:rPr>
              <w:t>0.2765417290940611</w:t>
            </w:r>
          </w:p>
        </w:tc>
        <w:tc>
          <w:tcPr>
            <w:tcW w:type="dxa" w:w="7315"/>
          </w:tcPr>
          <w:p>
            <w:r>
              <w:rPr>
                <w:rFonts w:ascii="Arial" w:hAnsi="Arial"/>
                <w:sz w:val="16"/>
              </w:rPr>
              <w:t>0.3759876693129105</w:t>
            </w:r>
          </w:p>
        </w:tc>
      </w:tr>
      <w:tr>
        <w:tc>
          <w:tcPr>
            <w:tcW w:type="dxa" w:w="7315"/>
          </w:tcPr>
          <w:p>
            <w:r>
              <w:rPr>
                <w:rFonts w:ascii="Arial" w:hAnsi="Arial"/>
                <w:sz w:val="16"/>
              </w:rPr>
              <w:t>0.16743562318351832</w:t>
            </w:r>
          </w:p>
        </w:tc>
        <w:tc>
          <w:tcPr>
            <w:tcW w:type="dxa" w:w="7315"/>
          </w:tcPr>
          <w:p>
            <w:r>
              <w:rPr>
                <w:rFonts w:ascii="Arial" w:hAnsi="Arial"/>
                <w:sz w:val="16"/>
              </w:rPr>
              <w:t>0.24907368851749773</w:t>
            </w:r>
          </w:p>
        </w:tc>
      </w:tr>
      <w:tr>
        <w:tc>
          <w:tcPr>
            <w:tcW w:type="dxa" w:w="7315"/>
          </w:tcPr>
          <w:p>
            <w:r>
              <w:rPr>
                <w:rFonts w:ascii="Arial" w:hAnsi="Arial"/>
                <w:sz w:val="16"/>
              </w:rPr>
              <w:t>0.20508033035563666</w:t>
            </w:r>
          </w:p>
        </w:tc>
        <w:tc>
          <w:tcPr>
            <w:tcW w:type="dxa" w:w="7315"/>
          </w:tcPr>
          <w:p>
            <w:r>
              <w:rPr>
                <w:rFonts w:ascii="Arial" w:hAnsi="Arial"/>
                <w:sz w:val="16"/>
              </w:rPr>
              <w:t>0.30075855688638786</w:t>
            </w:r>
          </w:p>
        </w:tc>
      </w:tr>
      <w:tr>
        <w:tc>
          <w:tcPr>
            <w:tcW w:type="dxa" w:w="7315"/>
          </w:tcPr>
          <w:p>
            <w:r>
              <w:rPr>
                <w:rFonts w:ascii="Arial" w:hAnsi="Arial"/>
                <w:sz w:val="16"/>
              </w:rPr>
              <w:t>0.11950728958463942</w:t>
            </w:r>
          </w:p>
        </w:tc>
        <w:tc>
          <w:tcPr>
            <w:tcW w:type="dxa" w:w="7315"/>
          </w:tcPr>
          <w:p>
            <w:r>
              <w:rPr>
                <w:rFonts w:ascii="Arial" w:hAnsi="Arial"/>
                <w:sz w:val="16"/>
              </w:rPr>
              <w:t>0.1930921704721173</w:t>
            </w:r>
          </w:p>
        </w:tc>
      </w:tr>
      <w:tr>
        <w:tc>
          <w:tcPr>
            <w:tcW w:type="dxa" w:w="7315"/>
          </w:tcPr>
          <w:p>
            <w:r>
              <w:rPr>
                <w:rFonts w:ascii="Arial" w:hAnsi="Arial"/>
                <w:sz w:val="16"/>
              </w:rPr>
              <w:t>8091.000334930421</w:t>
            </w:r>
          </w:p>
        </w:tc>
        <w:tc>
          <w:tcPr>
            <w:tcW w:type="dxa" w:w="7315"/>
          </w:tcPr>
          <w:p>
            <w:r>
              <w:rPr>
                <w:rFonts w:ascii="Arial" w:hAnsi="Arial"/>
                <w:sz w:val="16"/>
              </w:rPr>
              <w:t>16034.067251930237</w:t>
            </w:r>
          </w:p>
        </w:tc>
      </w:tr>
      <w:tr>
        <w:tc>
          <w:tcPr>
            <w:tcW w:type="dxa" w:w="7315"/>
          </w:tcPr>
          <w:p>
            <w:r>
              <w:rPr>
                <w:rFonts w:ascii="Arial" w:hAnsi="Arial"/>
                <w:sz w:val="16"/>
              </w:rPr>
              <w:t>0.0</w:t>
            </w:r>
          </w:p>
        </w:tc>
        <w:tc>
          <w:tcPr>
            <w:tcW w:type="dxa" w:w="7315"/>
          </w:tcPr>
          <w:p>
            <w:r>
              <w:rPr>
                <w:rFonts w:ascii="Arial" w:hAnsi="Arial"/>
                <w:sz w:val="16"/>
              </w:rPr>
              <w:t>0.0</w:t>
            </w:r>
          </w:p>
        </w:tc>
      </w:tr>
      <w:tr>
        <w:tc>
          <w:tcPr>
            <w:tcW w:type="dxa" w:w="7315"/>
          </w:tcPr>
          <w:p>
            <w:r>
              <w:rPr>
                <w:rFonts w:ascii="Arial" w:hAnsi="Arial"/>
                <w:sz w:val="16"/>
              </w:rPr>
              <w:t>31147.822042541506</w:t>
            </w:r>
          </w:p>
        </w:tc>
        <w:tc>
          <w:tcPr>
            <w:tcW w:type="dxa" w:w="7315"/>
          </w:tcPr>
          <w:p>
            <w:r>
              <w:rPr>
                <w:rFonts w:ascii="Arial" w:hAnsi="Arial"/>
                <w:sz w:val="16"/>
              </w:rPr>
              <w:t>45705.84829589844</w:t>
            </w:r>
          </w:p>
        </w:tc>
      </w:tr>
      <w:tr>
        <w:tc>
          <w:tcPr>
            <w:tcW w:type="dxa" w:w="7315"/>
          </w:tcPr>
          <w:p>
            <w:r>
              <w:rPr>
                <w:rFonts w:ascii="Arial" w:hAnsi="Arial"/>
                <w:sz w:val="16"/>
              </w:rPr>
              <w:t>38672.390625</w:t>
            </w:r>
          </w:p>
        </w:tc>
        <w:tc>
          <w:tcPr>
            <w:tcW w:type="dxa" w:w="7315"/>
          </w:tcPr>
          <w:p>
            <w:r>
              <w:rPr>
                <w:rFonts w:ascii="Arial" w:hAnsi="Arial"/>
                <w:sz w:val="16"/>
              </w:rPr>
              <w:t>57172.67249999999</w:t>
            </w:r>
          </w:p>
        </w:tc>
      </w:tr>
      <w:tr>
        <w:tc>
          <w:tcPr>
            <w:tcW w:type="dxa" w:w="7315"/>
          </w:tcPr>
          <w:p>
            <w:r>
              <w:rPr>
                <w:rFonts w:ascii="Arial" w:hAnsi="Arial"/>
                <w:sz w:val="16"/>
              </w:rPr>
              <w:t>0.2851273051147395</w:t>
            </w:r>
          </w:p>
        </w:tc>
        <w:tc>
          <w:tcPr>
            <w:tcW w:type="dxa" w:w="7315"/>
          </w:tcPr>
          <w:p>
            <w:r>
              <w:rPr>
                <w:rFonts w:ascii="Arial" w:hAnsi="Arial"/>
                <w:sz w:val="16"/>
              </w:rPr>
              <w:t>0.3821644766558243</w:t>
            </w:r>
          </w:p>
        </w:tc>
      </w:tr>
      <w:tr>
        <w:tc>
          <w:tcPr>
            <w:tcW w:type="dxa" w:w="7315"/>
          </w:tcPr>
          <w:p>
            <w:r>
              <w:rPr>
                <w:rFonts w:ascii="Arial" w:hAnsi="Arial"/>
                <w:sz w:val="16"/>
              </w:rPr>
              <w:t>0.17343690764236272</w:t>
            </w:r>
          </w:p>
        </w:tc>
        <w:tc>
          <w:tcPr>
            <w:tcW w:type="dxa" w:w="7315"/>
          </w:tcPr>
          <w:p>
            <w:r>
              <w:rPr>
                <w:rFonts w:ascii="Arial" w:hAnsi="Arial"/>
                <w:sz w:val="16"/>
              </w:rPr>
              <w:t>0.252570083523541</w:t>
            </w:r>
          </w:p>
        </w:tc>
      </w:tr>
      <w:tr>
        <w:tc>
          <w:tcPr>
            <w:tcW w:type="dxa" w:w="7315"/>
          </w:tcPr>
          <w:p>
            <w:r>
              <w:rPr>
                <w:rFonts w:ascii="Arial" w:hAnsi="Arial"/>
                <w:sz w:val="16"/>
              </w:rPr>
              <w:t>0.20362861010138095</w:t>
            </w:r>
          </w:p>
        </w:tc>
        <w:tc>
          <w:tcPr>
            <w:tcW w:type="dxa" w:w="7315"/>
          </w:tcPr>
          <w:p>
            <w:r>
              <w:rPr>
                <w:rFonts w:ascii="Arial" w:hAnsi="Arial"/>
                <w:sz w:val="16"/>
              </w:rPr>
              <w:t>0.3032419167340648</w:t>
            </w:r>
          </w:p>
        </w:tc>
      </w:tr>
      <w:tr>
        <w:tc>
          <w:tcPr>
            <w:tcW w:type="dxa" w:w="7315"/>
          </w:tcPr>
          <w:p>
            <w:r>
              <w:rPr>
                <w:rFonts w:ascii="Arial" w:hAnsi="Arial"/>
                <w:sz w:val="16"/>
              </w:rPr>
              <w:t>0.11879880422015493</w:t>
            </w:r>
          </w:p>
        </w:tc>
        <w:tc>
          <w:tcPr>
            <w:tcW w:type="dxa" w:w="7315"/>
          </w:tcPr>
          <w:p>
            <w:r>
              <w:rPr>
                <w:rFonts w:ascii="Arial" w:hAnsi="Arial"/>
                <w:sz w:val="16"/>
              </w:rPr>
              <w:t>0.19645095700676146</w:t>
            </w:r>
          </w:p>
        </w:tc>
      </w:tr>
      <w:tr>
        <w:tc>
          <w:tcPr>
            <w:tcW w:type="dxa" w:w="7315"/>
          </w:tcPr>
          <w:p>
            <w:r>
              <w:rPr>
                <w:rFonts w:ascii="Arial" w:hAnsi="Arial"/>
                <w:sz w:val="16"/>
              </w:rPr>
              <w:t>7522.389287109375</w:t>
            </w:r>
          </w:p>
        </w:tc>
        <w:tc>
          <w:tcPr>
            <w:tcW w:type="dxa" w:w="7315"/>
          </w:tcPr>
          <w:p>
            <w:r>
              <w:rPr>
                <w:rFonts w:ascii="Arial" w:hAnsi="Arial"/>
                <w:sz w:val="16"/>
              </w:rPr>
              <w:t>15082.868992691041</w:t>
            </w:r>
          </w:p>
        </w:tc>
      </w:tr>
      <w:tr>
        <w:tc>
          <w:tcPr>
            <w:tcW w:type="dxa" w:w="7315"/>
          </w:tcPr>
          <w:p>
            <w:r>
              <w:rPr>
                <w:rFonts w:ascii="Arial" w:hAnsi="Arial"/>
                <w:sz w:val="16"/>
              </w:rPr>
              <w:t>0.0</w:t>
            </w:r>
          </w:p>
        </w:tc>
        <w:tc>
          <w:tcPr>
            <w:tcW w:type="dxa" w:w="7315"/>
          </w:tcPr>
          <w:p>
            <w:r>
              <w:rPr>
                <w:rFonts w:ascii="Arial" w:hAnsi="Arial"/>
                <w:sz w:val="16"/>
              </w:rPr>
              <w:t>0.0</w:t>
            </w:r>
          </w:p>
        </w:tc>
      </w:tr>
      <w:tr>
        <w:tc>
          <w:tcPr>
            <w:tcW w:type="dxa" w:w="7315"/>
          </w:tcPr>
          <w:p>
            <w:r>
              <w:rPr>
                <w:rFonts w:ascii="Arial" w:hAnsi="Arial"/>
                <w:sz w:val="16"/>
              </w:rPr>
              <w:t>28338.777617797852</w:t>
            </w:r>
          </w:p>
        </w:tc>
        <w:tc>
          <w:tcPr>
            <w:tcW w:type="dxa" w:w="7315"/>
          </w:tcPr>
          <w:p>
            <w:r>
              <w:rPr>
                <w:rFonts w:ascii="Arial" w:hAnsi="Arial"/>
                <w:sz w:val="16"/>
              </w:rPr>
              <w:t>41745.267300415035</w:t>
            </w:r>
          </w:p>
        </w:tc>
      </w:tr>
      <w:tr>
        <w:tc>
          <w:tcPr>
            <w:tcW w:type="dxa" w:w="7315"/>
          </w:tcPr>
          <w:p>
            <w:r>
              <w:rPr>
                <w:rFonts w:ascii="Arial" w:hAnsi="Arial"/>
                <w:sz w:val="16"/>
              </w:rPr>
              <w:t>33745.925</w:t>
            </w:r>
          </w:p>
        </w:tc>
        <w:tc>
          <w:tcPr>
            <w:tcW w:type="dxa" w:w="7315"/>
          </w:tcPr>
          <w:p>
            <w:r>
              <w:rPr>
                <w:rFonts w:ascii="Arial" w:hAnsi="Arial"/>
                <w:sz w:val="16"/>
              </w:rPr>
              <w:t>50791.409374999996</w:t>
            </w:r>
          </w:p>
        </w:tc>
      </w:tr>
      <w:tr>
        <w:tc>
          <w:tcPr>
            <w:tcW w:type="dxa" w:w="7315"/>
          </w:tcPr>
          <w:p>
            <w:r>
              <w:rPr>
                <w:rFonts w:ascii="Arial" w:hAnsi="Arial"/>
                <w:sz w:val="16"/>
              </w:rPr>
              <w:t>0.2976223797856957</w:t>
            </w:r>
          </w:p>
        </w:tc>
        <w:tc>
          <w:tcPr>
            <w:tcW w:type="dxa" w:w="7315"/>
          </w:tcPr>
          <w:p>
            <w:r>
              <w:rPr>
                <w:rFonts w:ascii="Arial" w:hAnsi="Arial"/>
                <w:sz w:val="16"/>
              </w:rPr>
              <w:t>0.40202622392143894</w:t>
            </w:r>
          </w:p>
        </w:tc>
      </w:tr>
      <w:tr>
        <w:tc>
          <w:tcPr>
            <w:tcW w:type="dxa" w:w="7315"/>
          </w:tcPr>
          <w:p>
            <w:r>
              <w:rPr>
                <w:rFonts w:ascii="Arial" w:hAnsi="Arial"/>
                <w:sz w:val="16"/>
              </w:rPr>
              <w:t>0.18379844261918674</w:t>
            </w:r>
          </w:p>
        </w:tc>
        <w:tc>
          <w:tcPr>
            <w:tcW w:type="dxa" w:w="7315"/>
          </w:tcPr>
          <w:p>
            <w:r>
              <w:rPr>
                <w:rFonts w:ascii="Arial" w:hAnsi="Arial"/>
                <w:sz w:val="16"/>
              </w:rPr>
              <w:t>0.2710089834062907</w:t>
            </w:r>
          </w:p>
        </w:tc>
      </w:tr>
      <w:tr>
        <w:tc>
          <w:tcPr>
            <w:tcW w:type="dxa" w:w="7315"/>
          </w:tcPr>
          <w:p>
            <w:r>
              <w:rPr>
                <w:rFonts w:ascii="Arial" w:hAnsi="Arial"/>
                <w:sz w:val="16"/>
              </w:rPr>
              <w:t>0.21284577522953343</w:t>
            </w:r>
          </w:p>
        </w:tc>
        <w:tc>
          <w:tcPr>
            <w:tcW w:type="dxa" w:w="7315"/>
          </w:tcPr>
          <w:p>
            <w:r>
              <w:rPr>
                <w:rFonts w:ascii="Arial" w:hAnsi="Arial"/>
                <w:sz w:val="16"/>
              </w:rPr>
              <w:t>0.3111824930312724</w:t>
            </w:r>
          </w:p>
        </w:tc>
      </w:tr>
      <w:tr>
        <w:tc>
          <w:tcPr>
            <w:tcW w:type="dxa" w:w="7315"/>
          </w:tcPr>
          <w:p>
            <w:r>
              <w:rPr>
                <w:rFonts w:ascii="Arial" w:hAnsi="Arial"/>
                <w:sz w:val="16"/>
              </w:rPr>
              <w:t>0.12582979573033487</w:t>
            </w:r>
          </w:p>
        </w:tc>
        <w:tc>
          <w:tcPr>
            <w:tcW w:type="dxa" w:w="7315"/>
          </w:tcPr>
          <w:p>
            <w:r>
              <w:rPr>
                <w:rFonts w:ascii="Arial" w:hAnsi="Arial"/>
                <w:sz w:val="16"/>
              </w:rPr>
              <w:t>0.20147100898302553</w:t>
            </w:r>
          </w:p>
        </w:tc>
      </w:tr>
      <w:tr>
        <w:tc>
          <w:tcPr>
            <w:tcW w:type="dxa" w:w="7315"/>
          </w:tcPr>
          <w:p>
            <w:r>
              <w:rPr>
                <w:rFonts w:ascii="Arial" w:hAnsi="Arial"/>
                <w:sz w:val="16"/>
              </w:rPr>
              <w:t>8603.746736984252</w:t>
            </w:r>
          </w:p>
        </w:tc>
        <w:tc>
          <w:tcPr>
            <w:tcW w:type="dxa" w:w="7315"/>
          </w:tcPr>
          <w:p>
            <w:r>
              <w:rPr>
                <w:rFonts w:ascii="Arial" w:hAnsi="Arial"/>
                <w:sz w:val="16"/>
              </w:rPr>
              <w:t>17039.024130172726</w:t>
            </w:r>
          </w:p>
        </w:tc>
      </w:tr>
      <w:tr>
        <w:tc>
          <w:tcPr>
            <w:tcW w:type="dxa" w:w="7315"/>
          </w:tcPr>
          <w:p>
            <w:r>
              <w:rPr>
                <w:rFonts w:ascii="Arial" w:hAnsi="Arial"/>
                <w:sz w:val="16"/>
              </w:rPr>
              <w:t>0.0</w:t>
            </w:r>
          </w:p>
        </w:tc>
        <w:tc>
          <w:tcPr>
            <w:tcW w:type="dxa" w:w="7315"/>
          </w:tcPr>
          <w:p>
            <w:r>
              <w:rPr>
                <w:rFonts w:ascii="Arial" w:hAnsi="Arial"/>
                <w:sz w:val="16"/>
              </w:rPr>
              <w:t>0.0</w:t>
            </w:r>
          </w:p>
        </w:tc>
      </w:tr>
      <w:tr>
        <w:tc>
          <w:tcPr>
            <w:tcW w:type="dxa" w:w="7315"/>
          </w:tcPr>
          <w:p>
            <w:r>
              <w:rPr>
                <w:rFonts w:ascii="Arial" w:hAnsi="Arial"/>
                <w:sz w:val="16"/>
              </w:rPr>
              <w:t>31417.72256591797</w:t>
            </w:r>
          </w:p>
        </w:tc>
        <w:tc>
          <w:tcPr>
            <w:tcW w:type="dxa" w:w="7315"/>
          </w:tcPr>
          <w:p>
            <w:r>
              <w:rPr>
                <w:rFonts w:ascii="Arial" w:hAnsi="Arial"/>
                <w:sz w:val="16"/>
              </w:rPr>
              <w:t>45944.713634338375</w:t>
            </w:r>
          </w:p>
        </w:tc>
      </w:tr>
      <w:tr>
        <w:tc>
          <w:tcPr>
            <w:tcW w:type="dxa" w:w="7315"/>
          </w:tcPr>
          <w:p>
            <w:r>
              <w:rPr>
                <w:rFonts w:ascii="Arial" w:hAnsi="Arial"/>
                <w:sz w:val="16"/>
              </w:rPr>
              <w:t>39443.834375000006</w:t>
            </w:r>
          </w:p>
        </w:tc>
        <w:tc>
          <w:tcPr>
            <w:tcW w:type="dxa" w:w="7315"/>
          </w:tcPr>
          <w:p>
            <w:r>
              <w:rPr>
                <w:rFonts w:ascii="Arial" w:hAnsi="Arial"/>
                <w:sz w:val="16"/>
              </w:rPr>
              <w:t>57611.739375</w:t>
            </w:r>
          </w:p>
        </w:tc>
      </w:tr>
      <w:tr>
        <w:tc>
          <w:tcPr>
            <w:tcW w:type="dxa" w:w="7315"/>
          </w:tcPr>
          <w:p>
            <w:r>
              <w:rPr>
                <w:rFonts w:ascii="Arial" w:hAnsi="Arial"/>
                <w:sz w:val="16"/>
              </w:rPr>
              <w:t>0.34246522312850286</w:t>
            </w:r>
          </w:p>
        </w:tc>
        <w:tc>
          <w:tcPr>
            <w:tcW w:type="dxa" w:w="7315"/>
          </w:tcPr>
          <w:p>
            <w:r>
              <w:rPr>
                <w:rFonts w:ascii="Arial" w:hAnsi="Arial"/>
                <w:sz w:val="16"/>
              </w:rPr>
              <w:t>0.4395158064514623</w:t>
            </w:r>
          </w:p>
        </w:tc>
      </w:tr>
      <w:tr>
        <w:tc>
          <w:tcPr>
            <w:tcW w:type="dxa" w:w="7315"/>
          </w:tcPr>
          <w:p>
            <w:r>
              <w:rPr>
                <w:rFonts w:ascii="Arial" w:hAnsi="Arial"/>
                <w:sz w:val="16"/>
              </w:rPr>
              <w:t>0.21521240071069542</w:t>
            </w:r>
          </w:p>
        </w:tc>
        <w:tc>
          <w:tcPr>
            <w:tcW w:type="dxa" w:w="7315"/>
          </w:tcPr>
          <w:p>
            <w:r>
              <w:rPr>
                <w:rFonts w:ascii="Arial" w:hAnsi="Arial"/>
                <w:sz w:val="16"/>
              </w:rPr>
              <w:t>0.2981630205037404</w:t>
            </w:r>
          </w:p>
        </w:tc>
      </w:tr>
      <w:tr>
        <w:tc>
          <w:tcPr>
            <w:tcW w:type="dxa" w:w="7315"/>
          </w:tcPr>
          <w:p>
            <w:r>
              <w:rPr>
                <w:rFonts w:ascii="Arial" w:hAnsi="Arial"/>
                <w:sz w:val="16"/>
              </w:rPr>
              <w:t>0.22785516750173093</w:t>
            </w:r>
          </w:p>
        </w:tc>
        <w:tc>
          <w:tcPr>
            <w:tcW w:type="dxa" w:w="7315"/>
          </w:tcPr>
          <w:p>
            <w:r>
              <w:rPr>
                <w:rFonts w:ascii="Arial" w:hAnsi="Arial"/>
                <w:sz w:val="16"/>
              </w:rPr>
              <w:t>0.32983984923031573</w:t>
            </w:r>
          </w:p>
        </w:tc>
      </w:tr>
      <w:tr>
        <w:tc>
          <w:tcPr>
            <w:tcW w:type="dxa" w:w="7315"/>
          </w:tcPr>
          <w:p>
            <w:r>
              <w:rPr>
                <w:rFonts w:ascii="Arial" w:hAnsi="Arial"/>
                <w:sz w:val="16"/>
              </w:rPr>
              <w:t>0.13496083085781302</w:t>
            </w:r>
          </w:p>
        </w:tc>
        <w:tc>
          <w:tcPr>
            <w:tcW w:type="dxa" w:w="7315"/>
          </w:tcPr>
          <w:p>
            <w:r>
              <w:rPr>
                <w:rFonts w:ascii="Arial" w:hAnsi="Arial"/>
                <w:sz w:val="16"/>
              </w:rPr>
              <w:t>0.21415238671257447</w:t>
            </w:r>
          </w:p>
        </w:tc>
      </w:tr>
      <w:tr>
        <w:tc>
          <w:tcPr>
            <w:tcW w:type="dxa" w:w="7315"/>
          </w:tcPr>
          <w:p>
            <w:r>
              <w:rPr>
                <w:rFonts w:ascii="Arial" w:hAnsi="Arial"/>
                <w:sz w:val="16"/>
              </w:rPr>
              <w:t>8536.345799865723</w:t>
            </w:r>
          </w:p>
        </w:tc>
        <w:tc>
          <w:tcPr>
            <w:tcW w:type="dxa" w:w="7315"/>
          </w:tcPr>
          <w:p>
            <w:r>
              <w:rPr>
                <w:rFonts w:ascii="Arial" w:hAnsi="Arial"/>
                <w:sz w:val="16"/>
              </w:rPr>
              <w:t>16675.436287918088</w:t>
            </w:r>
          </w:p>
        </w:tc>
      </w:tr>
      <w:tr>
        <w:tc>
          <w:tcPr>
            <w:tcW w:type="dxa" w:w="7315"/>
          </w:tcPr>
          <w:p>
            <w:r>
              <w:rPr>
                <w:rFonts w:ascii="Arial" w:hAnsi="Arial"/>
                <w:sz w:val="16"/>
              </w:rPr>
              <w:t>0.0</w:t>
            </w:r>
          </w:p>
        </w:tc>
        <w:tc>
          <w:tcPr>
            <w:tcW w:type="dxa" w:w="7315"/>
          </w:tcPr>
          <w:p>
            <w:r>
              <w:rPr>
                <w:rFonts w:ascii="Arial" w:hAnsi="Arial"/>
                <w:sz w:val="16"/>
              </w:rPr>
              <w:t>0.0</w:t>
            </w:r>
          </w:p>
        </w:tc>
      </w:tr>
      <w:tr>
        <w:tc>
          <w:tcPr>
            <w:tcW w:type="dxa" w:w="7315"/>
          </w:tcPr>
          <w:p>
            <w:r>
              <w:rPr>
                <w:rFonts w:ascii="Arial" w:hAnsi="Arial"/>
                <w:sz w:val="16"/>
              </w:rPr>
              <w:t>28361.448792419433</w:t>
            </w:r>
          </w:p>
        </w:tc>
        <w:tc>
          <w:tcPr>
            <w:tcW w:type="dxa" w:w="7315"/>
          </w:tcPr>
          <w:p>
            <w:r>
              <w:rPr>
                <w:rFonts w:ascii="Arial" w:hAnsi="Arial"/>
                <w:sz w:val="16"/>
              </w:rPr>
              <w:t>41700.544133300784</w:t>
            </w:r>
          </w:p>
        </w:tc>
      </w:tr>
      <w:tr>
        <w:tc>
          <w:tcPr>
            <w:tcW w:type="dxa" w:w="7315"/>
          </w:tcPr>
          <w:p>
            <w:r>
              <w:rPr>
                <w:rFonts w:ascii="Arial" w:hAnsi="Arial"/>
                <w:sz w:val="16"/>
              </w:rPr>
              <w:t>34792.946874999994</w:t>
            </w:r>
          </w:p>
        </w:tc>
        <w:tc>
          <w:tcPr>
            <w:tcW w:type="dxa" w:w="7315"/>
          </w:tcPr>
          <w:p>
            <w:r>
              <w:rPr>
                <w:rFonts w:ascii="Arial" w:hAnsi="Arial"/>
                <w:sz w:val="16"/>
              </w:rPr>
              <w:t>51854.007499999985</w:t>
            </w:r>
          </w:p>
        </w:tc>
      </w:tr>
      <w:tr>
        <w:tc>
          <w:tcPr>
            <w:tcW w:type="dxa" w:w="7315"/>
          </w:tcPr>
          <w:p>
            <w:r>
              <w:rPr>
                <w:rFonts w:ascii="Arial" w:hAnsi="Arial"/>
                <w:sz w:val="16"/>
              </w:rPr>
              <w:t>0.3167095180859306</w:t>
            </w:r>
          </w:p>
        </w:tc>
        <w:tc>
          <w:tcPr>
            <w:tcW w:type="dxa" w:w="7315"/>
          </w:tcPr>
          <w:p>
            <w:r>
              <w:rPr>
                <w:rFonts w:ascii="Arial" w:hAnsi="Arial"/>
                <w:sz w:val="16"/>
              </w:rPr>
              <w:t>0.4213130199789713</w:t>
            </w:r>
          </w:p>
        </w:tc>
      </w:tr>
      <w:tr>
        <w:tc>
          <w:tcPr>
            <w:tcW w:type="dxa" w:w="7315"/>
          </w:tcPr>
          <w:p>
            <w:r>
              <w:rPr>
                <w:rFonts w:ascii="Arial" w:hAnsi="Arial"/>
                <w:sz w:val="16"/>
              </w:rPr>
              <w:t>0.1989045868304825</w:t>
            </w:r>
          </w:p>
        </w:tc>
        <w:tc>
          <w:tcPr>
            <w:tcW w:type="dxa" w:w="7315"/>
          </w:tcPr>
          <w:p>
            <w:r>
              <w:rPr>
                <w:rFonts w:ascii="Arial" w:hAnsi="Arial"/>
                <w:sz w:val="16"/>
              </w:rPr>
              <w:t>0.2879032438058338</w:t>
            </w:r>
          </w:p>
        </w:tc>
      </w:tr>
      <w:tr>
        <w:tc>
          <w:tcPr>
            <w:tcW w:type="dxa" w:w="7315"/>
          </w:tcPr>
          <w:p>
            <w:r>
              <w:rPr>
                <w:rFonts w:ascii="Arial" w:hAnsi="Arial"/>
                <w:sz w:val="16"/>
              </w:rPr>
              <w:t>0.22265685661452736</w:t>
            </w:r>
          </w:p>
        </w:tc>
        <w:tc>
          <w:tcPr>
            <w:tcW w:type="dxa" w:w="7315"/>
          </w:tcPr>
          <w:p>
            <w:r>
              <w:rPr>
                <w:rFonts w:ascii="Arial" w:hAnsi="Arial"/>
                <w:sz w:val="16"/>
              </w:rPr>
              <w:t>0.32034886409303853</w:t>
            </w:r>
          </w:p>
        </w:tc>
      </w:tr>
      <w:tr>
        <w:tc>
          <w:tcPr>
            <w:tcW w:type="dxa" w:w="7315"/>
          </w:tcPr>
          <w:p>
            <w:r>
              <w:rPr>
                <w:rFonts w:ascii="Arial" w:hAnsi="Arial"/>
                <w:sz w:val="16"/>
              </w:rPr>
              <w:t>0.13206939976333995</w:t>
            </w:r>
          </w:p>
        </w:tc>
        <w:tc>
          <w:tcPr>
            <w:tcW w:type="dxa" w:w="7315"/>
          </w:tcPr>
          <w:p>
            <w:r>
              <w:rPr>
                <w:rFonts w:ascii="Arial" w:hAnsi="Arial"/>
                <w:sz w:val="16"/>
              </w:rPr>
              <w:t>0.20668888216905268</w:t>
            </w:r>
          </w:p>
        </w:tc>
      </w:tr>
      <w:tr>
        <w:tc>
          <w:tcPr>
            <w:tcW w:type="dxa" w:w="7315"/>
          </w:tcPr>
          <w:p>
            <w:r>
              <w:rPr>
                <w:rFonts w:ascii="Arial" w:hAnsi="Arial"/>
                <w:sz w:val="16"/>
              </w:rPr>
              <w:t>9265.108112646738</w:t>
            </w:r>
          </w:p>
        </w:tc>
        <w:tc>
          <w:tcPr>
            <w:tcW w:type="dxa" w:w="7315"/>
          </w:tcPr>
          <w:p>
            <w:r>
              <w:rPr>
                <w:rFonts w:ascii="Arial" w:hAnsi="Arial"/>
                <w:sz w:val="16"/>
              </w:rPr>
              <w:t>17952.220708605448</w:t>
            </w:r>
          </w:p>
        </w:tc>
      </w:tr>
      <w:tr>
        <w:tc>
          <w:tcPr>
            <w:tcW w:type="dxa" w:w="7315"/>
          </w:tcPr>
          <w:p>
            <w:r>
              <w:rPr>
                <w:rFonts w:ascii="Arial" w:hAnsi="Arial"/>
                <w:sz w:val="16"/>
              </w:rPr>
              <w:t>1196.8275325973827</w:t>
            </w:r>
          </w:p>
        </w:tc>
        <w:tc>
          <w:tcPr>
            <w:tcW w:type="dxa" w:w="7315"/>
          </w:tcPr>
          <w:p>
            <w:r>
              <w:rPr>
                <w:rFonts w:ascii="Arial" w:hAnsi="Arial"/>
                <w:sz w:val="16"/>
              </w:rPr>
              <w:t>2267.892295311292</w:t>
            </w:r>
          </w:p>
        </w:tc>
      </w:tr>
      <w:tr>
        <w:tc>
          <w:tcPr>
            <w:tcW w:type="dxa" w:w="7315"/>
          </w:tcPr>
          <w:p>
            <w:r>
              <w:rPr>
                <w:rFonts w:ascii="Arial" w:hAnsi="Arial"/>
                <w:sz w:val="16"/>
              </w:rPr>
              <w:t>32083.605248718257</w:t>
            </w:r>
          </w:p>
        </w:tc>
        <w:tc>
          <w:tcPr>
            <w:tcW w:type="dxa" w:w="7315"/>
          </w:tcPr>
          <w:p>
            <w:r>
              <w:rPr>
                <w:rFonts w:ascii="Arial" w:hAnsi="Arial"/>
                <w:sz w:val="16"/>
              </w:rPr>
              <w:t>46760.958067016596</w:t>
            </w:r>
          </w:p>
        </w:tc>
      </w:tr>
      <w:tr>
        <w:tc>
          <w:tcPr>
            <w:tcW w:type="dxa" w:w="7315"/>
          </w:tcPr>
          <w:p>
            <w:r>
              <w:rPr>
                <w:rFonts w:ascii="Arial" w:hAnsi="Arial"/>
                <w:sz w:val="16"/>
              </w:rPr>
              <w:t>40388.56114583333</w:t>
            </w:r>
          </w:p>
        </w:tc>
        <w:tc>
          <w:tcPr>
            <w:tcW w:type="dxa" w:w="7315"/>
          </w:tcPr>
          <w:p>
            <w:r>
              <w:rPr>
                <w:rFonts w:ascii="Arial" w:hAnsi="Arial"/>
                <w:sz w:val="16"/>
              </w:rPr>
              <w:t>59072.71083333332</w:t>
            </w:r>
          </w:p>
        </w:tc>
      </w:tr>
      <w:tr>
        <w:tc>
          <w:tcPr>
            <w:tcW w:type="dxa" w:w="7315"/>
          </w:tcPr>
          <w:p>
            <w:r>
              <w:rPr>
                <w:rFonts w:ascii="Arial" w:hAnsi="Arial"/>
                <w:sz w:val="16"/>
              </w:rPr>
              <w:t>0.32831443973183155</w:t>
            </w:r>
          </w:p>
        </w:tc>
        <w:tc>
          <w:tcPr>
            <w:tcW w:type="dxa" w:w="7315"/>
          </w:tcPr>
          <w:p>
            <w:r>
              <w:rPr>
                <w:rFonts w:ascii="Arial" w:hAnsi="Arial"/>
                <w:sz w:val="16"/>
              </w:rPr>
              <w:t>0.4346266666871466</w:t>
            </w:r>
          </w:p>
        </w:tc>
      </w:tr>
      <w:tr>
        <w:tc>
          <w:tcPr>
            <w:tcW w:type="dxa" w:w="7315"/>
          </w:tcPr>
          <w:p>
            <w:r>
              <w:rPr>
                <w:rFonts w:ascii="Arial" w:hAnsi="Arial"/>
                <w:sz w:val="16"/>
              </w:rPr>
              <w:t>0.20702620627995957</w:t>
            </w:r>
          </w:p>
        </w:tc>
        <w:tc>
          <w:tcPr>
            <w:tcW w:type="dxa" w:w="7315"/>
          </w:tcPr>
          <w:p>
            <w:r>
              <w:rPr>
                <w:rFonts w:ascii="Arial" w:hAnsi="Arial"/>
                <w:sz w:val="16"/>
              </w:rPr>
              <w:t>0.2954282632012816</w:t>
            </w:r>
          </w:p>
        </w:tc>
      </w:tr>
      <w:tr>
        <w:tc>
          <w:tcPr>
            <w:tcW w:type="dxa" w:w="7315"/>
          </w:tcPr>
          <w:p>
            <w:r>
              <w:rPr>
                <w:rFonts w:ascii="Arial" w:hAnsi="Arial"/>
                <w:sz w:val="16"/>
              </w:rPr>
              <w:t>0.2352644286374559</w:t>
            </w:r>
          </w:p>
        </w:tc>
        <w:tc>
          <w:tcPr>
            <w:tcW w:type="dxa" w:w="7315"/>
          </w:tcPr>
          <w:p>
            <w:r>
              <w:rPr>
                <w:rFonts w:ascii="Arial" w:hAnsi="Arial"/>
                <w:sz w:val="16"/>
              </w:rPr>
              <w:t>0.33869049594899875</w:t>
            </w:r>
          </w:p>
        </w:tc>
      </w:tr>
      <w:tr>
        <w:tc>
          <w:tcPr>
            <w:tcW w:type="dxa" w:w="7315"/>
          </w:tcPr>
          <w:p>
            <w:r>
              <w:rPr>
                <w:rFonts w:ascii="Arial" w:hAnsi="Arial"/>
                <w:sz w:val="16"/>
              </w:rPr>
              <w:t>0.1411007398564506</w:t>
            </w:r>
          </w:p>
        </w:tc>
        <w:tc>
          <w:tcPr>
            <w:tcW w:type="dxa" w:w="7315"/>
          </w:tcPr>
          <w:p>
            <w:r>
              <w:rPr>
                <w:rFonts w:ascii="Arial" w:hAnsi="Arial"/>
                <w:sz w:val="16"/>
              </w:rPr>
              <w:t>0.22010696696853113</w:t>
            </w:r>
          </w:p>
        </w:tc>
      </w:tr>
      <w:tr>
        <w:tc>
          <w:tcPr>
            <w:tcW w:type="dxa" w:w="7315"/>
          </w:tcPr>
          <w:p>
            <w:r>
              <w:rPr>
                <w:rFonts w:ascii="Arial" w:hAnsi="Arial"/>
                <w:sz w:val="16"/>
              </w:rPr>
              <w:t>9080.984861316683</w:t>
            </w:r>
          </w:p>
        </w:tc>
        <w:tc>
          <w:tcPr>
            <w:tcW w:type="dxa" w:w="7315"/>
          </w:tcPr>
          <w:p>
            <w:r>
              <w:rPr>
                <w:rFonts w:ascii="Arial" w:hAnsi="Arial"/>
                <w:sz w:val="16"/>
              </w:rPr>
              <w:t>17756.484983107246</w:t>
            </w:r>
          </w:p>
        </w:tc>
      </w:tr>
      <w:tr>
        <w:tc>
          <w:tcPr>
            <w:tcW w:type="dxa" w:w="7315"/>
          </w:tcPr>
          <w:p>
            <w:r>
              <w:rPr>
                <w:rFonts w:ascii="Arial" w:hAnsi="Arial"/>
                <w:sz w:val="16"/>
              </w:rPr>
              <w:t>1524.9819549500942</w:t>
            </w:r>
          </w:p>
        </w:tc>
        <w:tc>
          <w:tcPr>
            <w:tcW w:type="dxa" w:w="7315"/>
          </w:tcPr>
          <w:p>
            <w:r>
              <w:rPr>
                <w:rFonts w:ascii="Arial" w:hAnsi="Arial"/>
                <w:sz w:val="16"/>
              </w:rPr>
              <w:t>2808.385213143031</w:t>
            </w:r>
          </w:p>
        </w:tc>
      </w:tr>
      <w:tr>
        <w:tc>
          <w:tcPr>
            <w:tcW w:type="dxa" w:w="7315"/>
          </w:tcPr>
          <w:p>
            <w:r>
              <w:rPr>
                <w:rFonts w:ascii="Arial" w:hAnsi="Arial"/>
                <w:sz w:val="16"/>
              </w:rPr>
              <w:t>29259.86231674194</w:t>
            </w:r>
          </w:p>
        </w:tc>
        <w:tc>
          <w:tcPr>
            <w:tcW w:type="dxa" w:w="7315"/>
          </w:tcPr>
          <w:p>
            <w:r>
              <w:rPr>
                <w:rFonts w:ascii="Arial" w:hAnsi="Arial"/>
                <w:sz w:val="16"/>
              </w:rPr>
              <w:t>42794.09555425008</w:t>
            </w:r>
          </w:p>
        </w:tc>
      </w:tr>
      <w:tr>
        <w:tc>
          <w:tcPr>
            <w:tcW w:type="dxa" w:w="7315"/>
          </w:tcPr>
          <w:p>
            <w:r>
              <w:rPr>
                <w:rFonts w:ascii="Arial" w:hAnsi="Arial"/>
                <w:sz w:val="16"/>
              </w:rPr>
              <w:t>36305.19072916667</w:t>
            </w:r>
          </w:p>
        </w:tc>
        <w:tc>
          <w:tcPr>
            <w:tcW w:type="dxa" w:w="7315"/>
          </w:tcPr>
          <w:p>
            <w:r>
              <w:rPr>
                <w:rFonts w:ascii="Arial" w:hAnsi="Arial"/>
                <w:sz w:val="16"/>
              </w:rPr>
              <w:t>53991.371458333335</w:t>
            </w:r>
          </w:p>
        </w:tc>
      </w:tr>
    </w:tbl>
    <w:p>
      <w:pPr>
        <w:sectPr>
          <w:pgSz w:w="15840" w:h="12240" w:orient="landscape"/>
          <w:pgMar w:top="691" w:right="605" w:bottom="691" w:left="605" w:header="720" w:footer="720" w:gutter="0"/>
          <w:cols w:space="720"/>
          <w:docGrid w:linePitch="360"/>
          <w:lnNumType w:countBy="1" w:restart="newPage"/>
        </w:sectPr>
      </w:pPr>
    </w:p>
    <w:p>
      <w:pPr>
        <w:pStyle w:val="Heading1"/>
      </w:pPr>
      <w:r>
        <w:t>Table S8. Internal oracle-assisted controls</w:t>
      </w:r>
    </w:p>
    <w:tbl>
      <w:tblPr>
        <w:tblStyle w:val="TableGrid"/>
        <w:tblW w:type="auto" w:w="0"/>
        <w:tblLook w:firstColumn="1" w:firstRow="1" w:lastColumn="0" w:lastRow="0" w:noHBand="0" w:noVBand="1" w:val="04A0"/>
      </w:tblPr>
      <w:tblGrid>
        <w:gridCol w:w="1226"/>
        <w:gridCol w:w="1226"/>
        <w:gridCol w:w="1226"/>
        <w:gridCol w:w="1226"/>
        <w:gridCol w:w="1226"/>
        <w:gridCol w:w="1226"/>
        <w:gridCol w:w="1226"/>
        <w:gridCol w:w="1226"/>
        <w:gridCol w:w="1226"/>
      </w:tblGrid>
      <w:tr>
        <w:trPr>
          <w:tblHeader/>
        </w:trPr>
        <w:tc>
          <w:tcPr>
            <w:tcW w:type="dxa" w:w="1226"/>
          </w:tcPr>
          <w:p>
            <w:r>
              <w:rPr>
                <w:rFonts w:ascii="Arial" w:hAnsi="Arial"/>
                <w:sz w:val="16"/>
              </w:rPr>
              <w:t>method</w:t>
            </w:r>
          </w:p>
        </w:tc>
        <w:tc>
          <w:tcPr>
            <w:tcW w:type="dxa" w:w="1226"/>
          </w:tcPr>
          <w:p>
            <w:r>
              <w:rPr>
                <w:rFonts w:ascii="Arial" w:hAnsi="Arial"/>
                <w:sz w:val="16"/>
              </w:rPr>
              <w:t>metric</w:t>
            </w:r>
          </w:p>
        </w:tc>
        <w:tc>
          <w:tcPr>
            <w:tcW w:type="dxa" w:w="1226"/>
          </w:tcPr>
          <w:p>
            <w:r>
              <w:rPr>
                <w:rFonts w:ascii="Arial" w:hAnsi="Arial"/>
                <w:sz w:val="16"/>
              </w:rPr>
              <w:t>N</w:t>
            </w:r>
          </w:p>
        </w:tc>
        <w:tc>
          <w:tcPr>
            <w:tcW w:type="dxa" w:w="1226"/>
          </w:tcPr>
          <w:p>
            <w:r>
              <w:rPr>
                <w:rFonts w:ascii="Arial" w:hAnsi="Arial"/>
                <w:sz w:val="16"/>
              </w:rPr>
              <w:t>mean</w:t>
            </w:r>
          </w:p>
        </w:tc>
        <w:tc>
          <w:tcPr>
            <w:tcW w:type="dxa" w:w="1226"/>
          </w:tcPr>
          <w:p>
            <w:r>
              <w:rPr>
                <w:rFonts w:ascii="Arial" w:hAnsi="Arial"/>
                <w:sz w:val="16"/>
              </w:rPr>
              <w:t>SD</w:t>
            </w:r>
          </w:p>
        </w:tc>
        <w:tc>
          <w:tcPr>
            <w:tcW w:type="dxa" w:w="1226"/>
          </w:tcPr>
          <w:p>
            <w:r>
              <w:rPr>
                <w:rFonts w:ascii="Arial" w:hAnsi="Arial"/>
                <w:sz w:val="16"/>
              </w:rPr>
              <w:t>median</w:t>
            </w:r>
          </w:p>
        </w:tc>
        <w:tc>
          <w:tcPr>
            <w:tcW w:type="dxa" w:w="1226"/>
          </w:tcPr>
          <w:p>
            <w:r>
              <w:rPr>
                <w:rFonts w:ascii="Arial" w:hAnsi="Arial"/>
                <w:sz w:val="16"/>
              </w:rPr>
              <w:t>min</w:t>
            </w:r>
          </w:p>
        </w:tc>
        <w:tc>
          <w:tcPr>
            <w:tcW w:type="dxa" w:w="1226"/>
          </w:tcPr>
          <w:p>
            <w:r>
              <w:rPr>
                <w:rFonts w:ascii="Arial" w:hAnsi="Arial"/>
                <w:sz w:val="16"/>
              </w:rPr>
              <w:t>max</w:t>
            </w:r>
          </w:p>
        </w:tc>
        <w:tc>
          <w:tcPr>
            <w:tcW w:type="dxa" w:w="1226"/>
          </w:tcPr>
          <w:p>
            <w:r>
              <w:rPr>
                <w:rFonts w:ascii="Arial" w:hAnsi="Arial"/>
                <w:sz w:val="16"/>
              </w:rPr>
              <w:t>oracle assisted</w:t>
            </w:r>
          </w:p>
        </w:tc>
      </w:tr>
      <w:tr>
        <w:tc>
          <w:tcPr>
            <w:tcW w:type="dxa" w:w="1226"/>
          </w:tcPr>
          <w:p>
            <w:r>
              <w:rPr>
                <w:rFonts w:ascii="Arial" w:hAnsi="Arial"/>
                <w:sz w:val="16"/>
              </w:rPr>
              <w:t>Fixed</w:t>
            </w:r>
          </w:p>
        </w:tc>
        <w:tc>
          <w:tcPr>
            <w:tcW w:type="dxa" w:w="1226"/>
          </w:tcPr>
          <w:p>
            <w:r>
              <w:rPr>
                <w:rFonts w:ascii="Arial" w:hAnsi="Arial"/>
                <w:sz w:val="16"/>
              </w:rPr>
              <w:t>topk_Dice</w:t>
            </w:r>
          </w:p>
        </w:tc>
        <w:tc>
          <w:tcPr>
            <w:tcW w:type="dxa" w:w="1226"/>
          </w:tcPr>
          <w:p>
            <w:r>
              <w:rPr>
                <w:rFonts w:ascii="Arial" w:hAnsi="Arial"/>
                <w:sz w:val="16"/>
              </w:rPr>
              <w:t>113</w:t>
            </w:r>
          </w:p>
        </w:tc>
        <w:tc>
          <w:tcPr>
            <w:tcW w:type="dxa" w:w="1226"/>
          </w:tcPr>
          <w:p>
            <w:r>
              <w:rPr>
                <w:rFonts w:ascii="Arial" w:hAnsi="Arial"/>
                <w:sz w:val="16"/>
              </w:rPr>
              <w:t>0.2682975790454364</w:t>
            </w:r>
          </w:p>
        </w:tc>
        <w:tc>
          <w:tcPr>
            <w:tcW w:type="dxa" w:w="1226"/>
          </w:tcPr>
          <w:p>
            <w:r>
              <w:rPr>
                <w:rFonts w:ascii="Arial" w:hAnsi="Arial"/>
                <w:sz w:val="16"/>
              </w:rPr>
              <w:t>0.1576598808729009</w:t>
            </w:r>
          </w:p>
        </w:tc>
        <w:tc>
          <w:tcPr>
            <w:tcW w:type="dxa" w:w="1226"/>
          </w:tcPr>
          <w:p>
            <w:r>
              <w:rPr>
                <w:rFonts w:ascii="Arial" w:hAnsi="Arial"/>
                <w:sz w:val="16"/>
              </w:rPr>
              <w:t>0.264132066063693</w:t>
            </w:r>
          </w:p>
        </w:tc>
        <w:tc>
          <w:tcPr>
            <w:tcW w:type="dxa" w:w="1226"/>
          </w:tcPr>
          <w:p>
            <w:r>
              <w:rPr>
                <w:rFonts w:ascii="Arial" w:hAnsi="Arial"/>
                <w:sz w:val="16"/>
              </w:rPr>
              <w:t>4.752851708767657e-10</w:t>
            </w:r>
          </w:p>
        </w:tc>
        <w:tc>
          <w:tcPr>
            <w:tcW w:type="dxa" w:w="1226"/>
          </w:tcPr>
          <w:p>
            <w:r>
              <w:rPr>
                <w:rFonts w:ascii="Arial" w:hAnsi="Arial"/>
                <w:sz w:val="16"/>
              </w:rPr>
              <w:t>0.6623879488720312</w:t>
            </w:r>
          </w:p>
        </w:tc>
        <w:tc>
          <w:tcPr>
            <w:tcW w:type="dxa" w:w="1226"/>
          </w:tcPr>
          <w:p>
            <w:r>
              <w:rPr>
                <w:rFonts w:ascii="Arial" w:hAnsi="Arial"/>
                <w:sz w:val="16"/>
              </w:rPr>
              <w:t>True</w:t>
            </w:r>
          </w:p>
        </w:tc>
      </w:tr>
      <w:tr>
        <w:tc>
          <w:tcPr>
            <w:tcW w:type="dxa" w:w="1226"/>
          </w:tcPr>
          <w:p>
            <w:r>
              <w:rPr>
                <w:rFonts w:ascii="Arial" w:hAnsi="Arial"/>
                <w:sz w:val="16"/>
              </w:rPr>
              <w:t>Fixed</w:t>
            </w:r>
          </w:p>
        </w:tc>
        <w:tc>
          <w:tcPr>
            <w:tcW w:type="dxa" w:w="1226"/>
          </w:tcPr>
          <w:p>
            <w:r>
              <w:rPr>
                <w:rFonts w:ascii="Arial" w:hAnsi="Arial"/>
                <w:sz w:val="16"/>
              </w:rPr>
              <w:t>topk_IoU</w:t>
            </w:r>
          </w:p>
        </w:tc>
        <w:tc>
          <w:tcPr>
            <w:tcW w:type="dxa" w:w="1226"/>
          </w:tcPr>
          <w:p>
            <w:r>
              <w:rPr>
                <w:rFonts w:ascii="Arial" w:hAnsi="Arial"/>
                <w:sz w:val="16"/>
              </w:rPr>
              <w:t>113</w:t>
            </w:r>
          </w:p>
        </w:tc>
        <w:tc>
          <w:tcPr>
            <w:tcW w:type="dxa" w:w="1226"/>
          </w:tcPr>
          <w:p>
            <w:r>
              <w:rPr>
                <w:rFonts w:ascii="Arial" w:hAnsi="Arial"/>
                <w:sz w:val="16"/>
              </w:rPr>
              <w:t>0.1648225486075349</w:t>
            </w:r>
          </w:p>
        </w:tc>
        <w:tc>
          <w:tcPr>
            <w:tcW w:type="dxa" w:w="1226"/>
          </w:tcPr>
          <w:p>
            <w:r>
              <w:rPr>
                <w:rFonts w:ascii="Arial" w:hAnsi="Arial"/>
                <w:sz w:val="16"/>
              </w:rPr>
              <w:t>0.11027699644301947</w:t>
            </w:r>
          </w:p>
        </w:tc>
        <w:tc>
          <w:tcPr>
            <w:tcW w:type="dxa" w:w="1226"/>
          </w:tcPr>
          <w:p>
            <w:r>
              <w:rPr>
                <w:rFonts w:ascii="Arial" w:hAnsi="Arial"/>
                <w:sz w:val="16"/>
              </w:rPr>
              <w:t>0.1521613833260249</w:t>
            </w:r>
          </w:p>
        </w:tc>
        <w:tc>
          <w:tcPr>
            <w:tcW w:type="dxa" w:w="1226"/>
          </w:tcPr>
          <w:p>
            <w:r>
              <w:rPr>
                <w:rFonts w:ascii="Arial" w:hAnsi="Arial"/>
                <w:sz w:val="16"/>
              </w:rPr>
              <w:t>4.752851708767657e-10</w:t>
            </w:r>
          </w:p>
        </w:tc>
        <w:tc>
          <w:tcPr>
            <w:tcW w:type="dxa" w:w="1226"/>
          </w:tcPr>
          <w:p>
            <w:r>
              <w:rPr>
                <w:rFonts w:ascii="Arial" w:hAnsi="Arial"/>
                <w:sz w:val="16"/>
              </w:rPr>
              <w:t>0.49520183996559597</w:t>
            </w:r>
          </w:p>
        </w:tc>
        <w:tc>
          <w:tcPr>
            <w:tcW w:type="dxa" w:w="1226"/>
          </w:tcPr>
          <w:p>
            <w:r>
              <w:rPr>
                <w:rFonts w:ascii="Arial" w:hAnsi="Arial"/>
                <w:sz w:val="16"/>
              </w:rPr>
              <w:t>True</w:t>
            </w:r>
          </w:p>
        </w:tc>
      </w:tr>
      <w:tr>
        <w:tc>
          <w:tcPr>
            <w:tcW w:type="dxa" w:w="1226"/>
          </w:tcPr>
          <w:p>
            <w:r>
              <w:rPr>
                <w:rFonts w:ascii="Arial" w:hAnsi="Arial"/>
                <w:sz w:val="16"/>
              </w:rPr>
              <w:t>Naive</w:t>
            </w:r>
          </w:p>
        </w:tc>
        <w:tc>
          <w:tcPr>
            <w:tcW w:type="dxa" w:w="1226"/>
          </w:tcPr>
          <w:p>
            <w:r>
              <w:rPr>
                <w:rFonts w:ascii="Arial" w:hAnsi="Arial"/>
                <w:sz w:val="16"/>
              </w:rPr>
              <w:t>topk_Dice</w:t>
            </w:r>
          </w:p>
        </w:tc>
        <w:tc>
          <w:tcPr>
            <w:tcW w:type="dxa" w:w="1226"/>
          </w:tcPr>
          <w:p>
            <w:r>
              <w:rPr>
                <w:rFonts w:ascii="Arial" w:hAnsi="Arial"/>
                <w:sz w:val="16"/>
              </w:rPr>
              <w:t>113</w:t>
            </w:r>
          </w:p>
        </w:tc>
        <w:tc>
          <w:tcPr>
            <w:tcW w:type="dxa" w:w="1226"/>
          </w:tcPr>
          <w:p>
            <w:r>
              <w:rPr>
                <w:rFonts w:ascii="Arial" w:hAnsi="Arial"/>
                <w:sz w:val="16"/>
              </w:rPr>
              <w:t>0.26859460336380714</w:t>
            </w:r>
          </w:p>
        </w:tc>
        <w:tc>
          <w:tcPr>
            <w:tcW w:type="dxa" w:w="1226"/>
          </w:tcPr>
          <w:p>
            <w:r>
              <w:rPr>
                <w:rFonts w:ascii="Arial" w:hAnsi="Arial"/>
                <w:sz w:val="16"/>
              </w:rPr>
              <w:t>0.15740052081181546</w:t>
            </w:r>
          </w:p>
        </w:tc>
        <w:tc>
          <w:tcPr>
            <w:tcW w:type="dxa" w:w="1226"/>
          </w:tcPr>
          <w:p>
            <w:r>
              <w:rPr>
                <w:rFonts w:ascii="Arial" w:hAnsi="Arial"/>
                <w:sz w:val="16"/>
              </w:rPr>
              <w:t>0.264132066063693</w:t>
            </w:r>
          </w:p>
        </w:tc>
        <w:tc>
          <w:tcPr>
            <w:tcW w:type="dxa" w:w="1226"/>
          </w:tcPr>
          <w:p>
            <w:r>
              <w:rPr>
                <w:rFonts w:ascii="Arial" w:hAnsi="Arial"/>
                <w:sz w:val="16"/>
              </w:rPr>
              <w:t>4.752851708767657e-10</w:t>
            </w:r>
          </w:p>
        </w:tc>
        <w:tc>
          <w:tcPr>
            <w:tcW w:type="dxa" w:w="1226"/>
          </w:tcPr>
          <w:p>
            <w:r>
              <w:rPr>
                <w:rFonts w:ascii="Arial" w:hAnsi="Arial"/>
                <w:sz w:val="16"/>
              </w:rPr>
              <w:t>0.6623879488720312</w:t>
            </w:r>
          </w:p>
        </w:tc>
        <w:tc>
          <w:tcPr>
            <w:tcW w:type="dxa" w:w="1226"/>
          </w:tcPr>
          <w:p>
            <w:r>
              <w:rPr>
                <w:rFonts w:ascii="Arial" w:hAnsi="Arial"/>
                <w:sz w:val="16"/>
              </w:rPr>
              <w:t>True</w:t>
            </w:r>
          </w:p>
        </w:tc>
      </w:tr>
      <w:tr>
        <w:tc>
          <w:tcPr>
            <w:tcW w:type="dxa" w:w="1226"/>
          </w:tcPr>
          <w:p>
            <w:r>
              <w:rPr>
                <w:rFonts w:ascii="Arial" w:hAnsi="Arial"/>
                <w:sz w:val="16"/>
              </w:rPr>
              <w:t>Naive</w:t>
            </w:r>
          </w:p>
        </w:tc>
        <w:tc>
          <w:tcPr>
            <w:tcW w:type="dxa" w:w="1226"/>
          </w:tcPr>
          <w:p>
            <w:r>
              <w:rPr>
                <w:rFonts w:ascii="Arial" w:hAnsi="Arial"/>
                <w:sz w:val="16"/>
              </w:rPr>
              <w:t>topk_IoU</w:t>
            </w:r>
          </w:p>
        </w:tc>
        <w:tc>
          <w:tcPr>
            <w:tcW w:type="dxa" w:w="1226"/>
          </w:tcPr>
          <w:p>
            <w:r>
              <w:rPr>
                <w:rFonts w:ascii="Arial" w:hAnsi="Arial"/>
                <w:sz w:val="16"/>
              </w:rPr>
              <w:t>113</w:t>
            </w:r>
          </w:p>
        </w:tc>
        <w:tc>
          <w:tcPr>
            <w:tcW w:type="dxa" w:w="1226"/>
          </w:tcPr>
          <w:p>
            <w:r>
              <w:rPr>
                <w:rFonts w:ascii="Arial" w:hAnsi="Arial"/>
                <w:sz w:val="16"/>
              </w:rPr>
              <w:t>0.16499282436654195</w:t>
            </w:r>
          </w:p>
        </w:tc>
        <w:tc>
          <w:tcPr>
            <w:tcW w:type="dxa" w:w="1226"/>
          </w:tcPr>
          <w:p>
            <w:r>
              <w:rPr>
                <w:rFonts w:ascii="Arial" w:hAnsi="Arial"/>
                <w:sz w:val="16"/>
              </w:rPr>
              <w:t>0.11013030778718455</w:t>
            </w:r>
          </w:p>
        </w:tc>
        <w:tc>
          <w:tcPr>
            <w:tcW w:type="dxa" w:w="1226"/>
          </w:tcPr>
          <w:p>
            <w:r>
              <w:rPr>
                <w:rFonts w:ascii="Arial" w:hAnsi="Arial"/>
                <w:sz w:val="16"/>
              </w:rPr>
              <w:t>0.1521613833260249</w:t>
            </w:r>
          </w:p>
        </w:tc>
        <w:tc>
          <w:tcPr>
            <w:tcW w:type="dxa" w:w="1226"/>
          </w:tcPr>
          <w:p>
            <w:r>
              <w:rPr>
                <w:rFonts w:ascii="Arial" w:hAnsi="Arial"/>
                <w:sz w:val="16"/>
              </w:rPr>
              <w:t>4.752851708767657e-10</w:t>
            </w:r>
          </w:p>
        </w:tc>
        <w:tc>
          <w:tcPr>
            <w:tcW w:type="dxa" w:w="1226"/>
          </w:tcPr>
          <w:p>
            <w:r>
              <w:rPr>
                <w:rFonts w:ascii="Arial" w:hAnsi="Arial"/>
                <w:sz w:val="16"/>
              </w:rPr>
              <w:t>0.49520183996559597</w:t>
            </w:r>
          </w:p>
        </w:tc>
        <w:tc>
          <w:tcPr>
            <w:tcW w:type="dxa" w:w="1226"/>
          </w:tcPr>
          <w:p>
            <w:r>
              <w:rPr>
                <w:rFonts w:ascii="Arial" w:hAnsi="Arial"/>
                <w:sz w:val="16"/>
              </w:rPr>
              <w:t>True</w:t>
            </w:r>
          </w:p>
        </w:tc>
      </w:tr>
      <w:tr>
        <w:tc>
          <w:tcPr>
            <w:tcW w:type="dxa" w:w="1226"/>
          </w:tcPr>
          <w:p>
            <w:r>
              <w:rPr>
                <w:rFonts w:ascii="Arial" w:hAnsi="Arial"/>
                <w:sz w:val="16"/>
              </w:rPr>
              <w:t>EIA-linear</w:t>
            </w:r>
          </w:p>
        </w:tc>
        <w:tc>
          <w:tcPr>
            <w:tcW w:type="dxa" w:w="1226"/>
          </w:tcPr>
          <w:p>
            <w:r>
              <w:rPr>
                <w:rFonts w:ascii="Arial" w:hAnsi="Arial"/>
                <w:sz w:val="16"/>
              </w:rPr>
              <w:t>topk_Dice</w:t>
            </w:r>
          </w:p>
        </w:tc>
        <w:tc>
          <w:tcPr>
            <w:tcW w:type="dxa" w:w="1226"/>
          </w:tcPr>
          <w:p>
            <w:r>
              <w:rPr>
                <w:rFonts w:ascii="Arial" w:hAnsi="Arial"/>
                <w:sz w:val="16"/>
              </w:rPr>
              <w:t>113</w:t>
            </w:r>
          </w:p>
        </w:tc>
        <w:tc>
          <w:tcPr>
            <w:tcW w:type="dxa" w:w="1226"/>
          </w:tcPr>
          <w:p>
            <w:r>
              <w:rPr>
                <w:rFonts w:ascii="Arial" w:hAnsi="Arial"/>
                <w:sz w:val="16"/>
              </w:rPr>
              <w:t>0.37014903519881887</w:t>
            </w:r>
          </w:p>
        </w:tc>
        <w:tc>
          <w:tcPr>
            <w:tcW w:type="dxa" w:w="1226"/>
          </w:tcPr>
          <w:p>
            <w:r>
              <w:rPr>
                <w:rFonts w:ascii="Arial" w:hAnsi="Arial"/>
                <w:sz w:val="16"/>
              </w:rPr>
              <w:t>0.22838276263711124</w:t>
            </w:r>
          </w:p>
        </w:tc>
        <w:tc>
          <w:tcPr>
            <w:tcW w:type="dxa" w:w="1226"/>
          </w:tcPr>
          <w:p>
            <w:r>
              <w:rPr>
                <w:rFonts w:ascii="Arial" w:hAnsi="Arial"/>
                <w:sz w:val="16"/>
              </w:rPr>
              <w:t>0.33870193591438585</w:t>
            </w:r>
          </w:p>
        </w:tc>
        <w:tc>
          <w:tcPr>
            <w:tcW w:type="dxa" w:w="1226"/>
          </w:tcPr>
          <w:p>
            <w:r>
              <w:rPr>
                <w:rFonts w:ascii="Arial" w:hAnsi="Arial"/>
                <w:sz w:val="16"/>
              </w:rPr>
              <w:t>2.192982451331179e-09</w:t>
            </w:r>
          </w:p>
        </w:tc>
        <w:tc>
          <w:tcPr>
            <w:tcW w:type="dxa" w:w="1226"/>
          </w:tcPr>
          <w:p>
            <w:r>
              <w:rPr>
                <w:rFonts w:ascii="Arial" w:hAnsi="Arial"/>
                <w:sz w:val="16"/>
              </w:rPr>
              <w:t>0.8867765790143101</w:t>
            </w:r>
          </w:p>
        </w:tc>
        <w:tc>
          <w:tcPr>
            <w:tcW w:type="dxa" w:w="1226"/>
          </w:tcPr>
          <w:p>
            <w:r>
              <w:rPr>
                <w:rFonts w:ascii="Arial" w:hAnsi="Arial"/>
                <w:sz w:val="16"/>
              </w:rPr>
              <w:t>True</w:t>
            </w:r>
          </w:p>
        </w:tc>
      </w:tr>
      <w:tr>
        <w:tc>
          <w:tcPr>
            <w:tcW w:type="dxa" w:w="1226"/>
          </w:tcPr>
          <w:p>
            <w:r>
              <w:rPr>
                <w:rFonts w:ascii="Arial" w:hAnsi="Arial"/>
                <w:sz w:val="16"/>
              </w:rPr>
              <w:t>EIA-linear</w:t>
            </w:r>
          </w:p>
        </w:tc>
        <w:tc>
          <w:tcPr>
            <w:tcW w:type="dxa" w:w="1226"/>
          </w:tcPr>
          <w:p>
            <w:r>
              <w:rPr>
                <w:rFonts w:ascii="Arial" w:hAnsi="Arial"/>
                <w:sz w:val="16"/>
              </w:rPr>
              <w:t>topk_IoU</w:t>
            </w:r>
          </w:p>
        </w:tc>
        <w:tc>
          <w:tcPr>
            <w:tcW w:type="dxa" w:w="1226"/>
          </w:tcPr>
          <w:p>
            <w:r>
              <w:rPr>
                <w:rFonts w:ascii="Arial" w:hAnsi="Arial"/>
                <w:sz w:val="16"/>
              </w:rPr>
              <w:t>113</w:t>
            </w:r>
          </w:p>
        </w:tc>
        <w:tc>
          <w:tcPr>
            <w:tcW w:type="dxa" w:w="1226"/>
          </w:tcPr>
          <w:p>
            <w:r>
              <w:rPr>
                <w:rFonts w:ascii="Arial" w:hAnsi="Arial"/>
                <w:sz w:val="16"/>
              </w:rPr>
              <w:t>0.2535643304510223</w:t>
            </w:r>
          </w:p>
        </w:tc>
        <w:tc>
          <w:tcPr>
            <w:tcW w:type="dxa" w:w="1226"/>
          </w:tcPr>
          <w:p>
            <w:r>
              <w:rPr>
                <w:rFonts w:ascii="Arial" w:hAnsi="Arial"/>
                <w:sz w:val="16"/>
              </w:rPr>
              <w:t>0.19291693300631707</w:t>
            </w:r>
          </w:p>
        </w:tc>
        <w:tc>
          <w:tcPr>
            <w:tcW w:type="dxa" w:w="1226"/>
          </w:tcPr>
          <w:p>
            <w:r>
              <w:rPr>
                <w:rFonts w:ascii="Arial" w:hAnsi="Arial"/>
                <w:sz w:val="16"/>
              </w:rPr>
              <w:t>0.20387788516568078</w:t>
            </w:r>
          </w:p>
        </w:tc>
        <w:tc>
          <w:tcPr>
            <w:tcW w:type="dxa" w:w="1226"/>
          </w:tcPr>
          <w:p>
            <w:r>
              <w:rPr>
                <w:rFonts w:ascii="Arial" w:hAnsi="Arial"/>
                <w:sz w:val="16"/>
              </w:rPr>
              <w:t>2.192982451331179e-09</w:t>
            </w:r>
          </w:p>
        </w:tc>
        <w:tc>
          <w:tcPr>
            <w:tcW w:type="dxa" w:w="1226"/>
          </w:tcPr>
          <w:p>
            <w:r>
              <w:rPr>
                <w:rFonts w:ascii="Arial" w:hAnsi="Arial"/>
                <w:sz w:val="16"/>
              </w:rPr>
              <w:t>0.7965845510415248</w:t>
            </w:r>
          </w:p>
        </w:tc>
        <w:tc>
          <w:tcPr>
            <w:tcW w:type="dxa" w:w="1226"/>
          </w:tcPr>
          <w:p>
            <w:r>
              <w:rPr>
                <w:rFonts w:ascii="Arial" w:hAnsi="Arial"/>
                <w:sz w:val="16"/>
              </w:rPr>
              <w:t>True</w:t>
            </w:r>
          </w:p>
        </w:tc>
      </w:tr>
      <w:tr>
        <w:tc>
          <w:tcPr>
            <w:tcW w:type="dxa" w:w="1226"/>
          </w:tcPr>
          <w:p>
            <w:r>
              <w:rPr>
                <w:rFonts w:ascii="Arial" w:hAnsi="Arial"/>
                <w:sz w:val="16"/>
              </w:rPr>
              <w:t>EIA-blend-0.90</w:t>
            </w:r>
          </w:p>
        </w:tc>
        <w:tc>
          <w:tcPr>
            <w:tcW w:type="dxa" w:w="1226"/>
          </w:tcPr>
          <w:p>
            <w:r>
              <w:rPr>
                <w:rFonts w:ascii="Arial" w:hAnsi="Arial"/>
                <w:sz w:val="16"/>
              </w:rPr>
              <w:t>topk_Dice</w:t>
            </w:r>
          </w:p>
        </w:tc>
        <w:tc>
          <w:tcPr>
            <w:tcW w:type="dxa" w:w="1226"/>
          </w:tcPr>
          <w:p>
            <w:r>
              <w:rPr>
                <w:rFonts w:ascii="Arial" w:hAnsi="Arial"/>
                <w:sz w:val="16"/>
              </w:rPr>
              <w:t>113</w:t>
            </w:r>
          </w:p>
        </w:tc>
        <w:tc>
          <w:tcPr>
            <w:tcW w:type="dxa" w:w="1226"/>
          </w:tcPr>
          <w:p>
            <w:r>
              <w:rPr>
                <w:rFonts w:ascii="Arial" w:hAnsi="Arial"/>
                <w:sz w:val="16"/>
              </w:rPr>
              <w:t>0.33882568432917093</w:t>
            </w:r>
          </w:p>
        </w:tc>
        <w:tc>
          <w:tcPr>
            <w:tcW w:type="dxa" w:w="1226"/>
          </w:tcPr>
          <w:p>
            <w:r>
              <w:rPr>
                <w:rFonts w:ascii="Arial" w:hAnsi="Arial"/>
                <w:sz w:val="16"/>
              </w:rPr>
              <w:t>0.17712419398426416</w:t>
            </w:r>
          </w:p>
        </w:tc>
        <w:tc>
          <w:tcPr>
            <w:tcW w:type="dxa" w:w="1226"/>
          </w:tcPr>
          <w:p>
            <w:r>
              <w:rPr>
                <w:rFonts w:ascii="Arial" w:hAnsi="Arial"/>
                <w:sz w:val="16"/>
              </w:rPr>
              <w:t>0.31979825614122936</w:t>
            </w:r>
          </w:p>
        </w:tc>
        <w:tc>
          <w:tcPr>
            <w:tcW w:type="dxa" w:w="1226"/>
          </w:tcPr>
          <w:p>
            <w:r>
              <w:rPr>
                <w:rFonts w:ascii="Arial" w:hAnsi="Arial"/>
                <w:sz w:val="16"/>
              </w:rPr>
              <w:t>4.752851708767657e-10</w:t>
            </w:r>
          </w:p>
        </w:tc>
        <w:tc>
          <w:tcPr>
            <w:tcW w:type="dxa" w:w="1226"/>
          </w:tcPr>
          <w:p>
            <w:r>
              <w:rPr>
                <w:rFonts w:ascii="Arial" w:hAnsi="Arial"/>
                <w:sz w:val="16"/>
              </w:rPr>
              <w:t>0.7336232960306899</w:t>
            </w:r>
          </w:p>
        </w:tc>
        <w:tc>
          <w:tcPr>
            <w:tcW w:type="dxa" w:w="1226"/>
          </w:tcPr>
          <w:p>
            <w:r>
              <w:rPr>
                <w:rFonts w:ascii="Arial" w:hAnsi="Arial"/>
                <w:sz w:val="16"/>
              </w:rPr>
              <w:t>True</w:t>
            </w:r>
          </w:p>
        </w:tc>
      </w:tr>
      <w:tr>
        <w:tc>
          <w:tcPr>
            <w:tcW w:type="dxa" w:w="1226"/>
          </w:tcPr>
          <w:p>
            <w:r>
              <w:rPr>
                <w:rFonts w:ascii="Arial" w:hAnsi="Arial"/>
                <w:sz w:val="16"/>
              </w:rPr>
              <w:t>EIA-blend-0.90</w:t>
            </w:r>
          </w:p>
        </w:tc>
        <w:tc>
          <w:tcPr>
            <w:tcW w:type="dxa" w:w="1226"/>
          </w:tcPr>
          <w:p>
            <w:r>
              <w:rPr>
                <w:rFonts w:ascii="Arial" w:hAnsi="Arial"/>
                <w:sz w:val="16"/>
              </w:rPr>
              <w:t>topk_IoU</w:t>
            </w:r>
          </w:p>
        </w:tc>
        <w:tc>
          <w:tcPr>
            <w:tcW w:type="dxa" w:w="1226"/>
          </w:tcPr>
          <w:p>
            <w:r>
              <w:rPr>
                <w:rFonts w:ascii="Arial" w:hAnsi="Arial"/>
                <w:sz w:val="16"/>
              </w:rPr>
              <w:t>113</w:t>
            </w:r>
          </w:p>
        </w:tc>
        <w:tc>
          <w:tcPr>
            <w:tcW w:type="dxa" w:w="1226"/>
          </w:tcPr>
          <w:p>
            <w:r>
              <w:rPr>
                <w:rFonts w:ascii="Arial" w:hAnsi="Arial"/>
                <w:sz w:val="16"/>
              </w:rPr>
              <w:t>0.21806651577704347</w:t>
            </w:r>
          </w:p>
        </w:tc>
        <w:tc>
          <w:tcPr>
            <w:tcW w:type="dxa" w:w="1226"/>
          </w:tcPr>
          <w:p>
            <w:r>
              <w:rPr>
                <w:rFonts w:ascii="Arial" w:hAnsi="Arial"/>
                <w:sz w:val="16"/>
              </w:rPr>
              <w:t>0.13444592460110105</w:t>
            </w:r>
          </w:p>
        </w:tc>
        <w:tc>
          <w:tcPr>
            <w:tcW w:type="dxa" w:w="1226"/>
          </w:tcPr>
          <w:p>
            <w:r>
              <w:rPr>
                <w:rFonts w:ascii="Arial" w:hAnsi="Arial"/>
                <w:sz w:val="16"/>
              </w:rPr>
              <w:t>0.1903332485784618</w:t>
            </w:r>
          </w:p>
        </w:tc>
        <w:tc>
          <w:tcPr>
            <w:tcW w:type="dxa" w:w="1226"/>
          </w:tcPr>
          <w:p>
            <w:r>
              <w:rPr>
                <w:rFonts w:ascii="Arial" w:hAnsi="Arial"/>
                <w:sz w:val="16"/>
              </w:rPr>
              <w:t>4.752851708767657e-10</w:t>
            </w:r>
          </w:p>
        </w:tc>
        <w:tc>
          <w:tcPr>
            <w:tcW w:type="dxa" w:w="1226"/>
          </w:tcPr>
          <w:p>
            <w:r>
              <w:rPr>
                <w:rFonts w:ascii="Arial" w:hAnsi="Arial"/>
                <w:sz w:val="16"/>
              </w:rPr>
              <w:t>0.5793089005323705</w:t>
            </w:r>
          </w:p>
        </w:tc>
        <w:tc>
          <w:tcPr>
            <w:tcW w:type="dxa" w:w="1226"/>
          </w:tcPr>
          <w:p>
            <w:r>
              <w:rPr>
                <w:rFonts w:ascii="Arial" w:hAnsi="Arial"/>
                <w:sz w:val="16"/>
              </w:rPr>
              <w:t>True</w:t>
            </w:r>
          </w:p>
        </w:tc>
      </w:tr>
      <w:tr>
        <w:tc>
          <w:tcPr>
            <w:tcW w:type="dxa" w:w="1226"/>
          </w:tcPr>
          <w:p>
            <w:r>
              <w:rPr>
                <w:rFonts w:ascii="Arial" w:hAnsi="Arial"/>
                <w:sz w:val="16"/>
              </w:rPr>
              <w:t>EIA-blend-0.75</w:t>
            </w:r>
          </w:p>
        </w:tc>
        <w:tc>
          <w:tcPr>
            <w:tcW w:type="dxa" w:w="1226"/>
          </w:tcPr>
          <w:p>
            <w:r>
              <w:rPr>
                <w:rFonts w:ascii="Arial" w:hAnsi="Arial"/>
                <w:sz w:val="16"/>
              </w:rPr>
              <w:t>topk_Dice</w:t>
            </w:r>
          </w:p>
        </w:tc>
        <w:tc>
          <w:tcPr>
            <w:tcW w:type="dxa" w:w="1226"/>
          </w:tcPr>
          <w:p>
            <w:r>
              <w:rPr>
                <w:rFonts w:ascii="Arial" w:hAnsi="Arial"/>
                <w:sz w:val="16"/>
              </w:rPr>
              <w:t>113</w:t>
            </w:r>
          </w:p>
        </w:tc>
        <w:tc>
          <w:tcPr>
            <w:tcW w:type="dxa" w:w="1226"/>
          </w:tcPr>
          <w:p>
            <w:r>
              <w:rPr>
                <w:rFonts w:ascii="Arial" w:hAnsi="Arial"/>
                <w:sz w:val="16"/>
              </w:rPr>
              <w:t>0.44381081129308003</w:t>
            </w:r>
          </w:p>
        </w:tc>
        <w:tc>
          <w:tcPr>
            <w:tcW w:type="dxa" w:w="1226"/>
          </w:tcPr>
          <w:p>
            <w:r>
              <w:rPr>
                <w:rFonts w:ascii="Arial" w:hAnsi="Arial"/>
                <w:sz w:val="16"/>
              </w:rPr>
              <w:t>0.20506428740777713</w:t>
            </w:r>
          </w:p>
        </w:tc>
        <w:tc>
          <w:tcPr>
            <w:tcW w:type="dxa" w:w="1226"/>
          </w:tcPr>
          <w:p>
            <w:r>
              <w:rPr>
                <w:rFonts w:ascii="Arial" w:hAnsi="Arial"/>
                <w:sz w:val="16"/>
              </w:rPr>
              <w:t>0.41276520353871715</w:t>
            </w:r>
          </w:p>
        </w:tc>
        <w:tc>
          <w:tcPr>
            <w:tcW w:type="dxa" w:w="1226"/>
          </w:tcPr>
          <w:p>
            <w:r>
              <w:rPr>
                <w:rFonts w:ascii="Arial" w:hAnsi="Arial"/>
                <w:sz w:val="16"/>
              </w:rPr>
              <w:t>4.752851708767657e-10</w:t>
            </w:r>
          </w:p>
        </w:tc>
        <w:tc>
          <w:tcPr>
            <w:tcW w:type="dxa" w:w="1226"/>
          </w:tcPr>
          <w:p>
            <w:r>
              <w:rPr>
                <w:rFonts w:ascii="Arial" w:hAnsi="Arial"/>
                <w:sz w:val="16"/>
              </w:rPr>
              <w:t>0.8854046664151842</w:t>
            </w:r>
          </w:p>
        </w:tc>
        <w:tc>
          <w:tcPr>
            <w:tcW w:type="dxa" w:w="1226"/>
          </w:tcPr>
          <w:p>
            <w:r>
              <w:rPr>
                <w:rFonts w:ascii="Arial" w:hAnsi="Arial"/>
                <w:sz w:val="16"/>
              </w:rPr>
              <w:t>True</w:t>
            </w:r>
          </w:p>
        </w:tc>
      </w:tr>
      <w:tr>
        <w:tc>
          <w:tcPr>
            <w:tcW w:type="dxa" w:w="1226"/>
          </w:tcPr>
          <w:p>
            <w:r>
              <w:rPr>
                <w:rFonts w:ascii="Arial" w:hAnsi="Arial"/>
                <w:sz w:val="16"/>
              </w:rPr>
              <w:t>EIA-blend-0.75</w:t>
            </w:r>
          </w:p>
        </w:tc>
        <w:tc>
          <w:tcPr>
            <w:tcW w:type="dxa" w:w="1226"/>
          </w:tcPr>
          <w:p>
            <w:r>
              <w:rPr>
                <w:rFonts w:ascii="Arial" w:hAnsi="Arial"/>
                <w:sz w:val="16"/>
              </w:rPr>
              <w:t>topk_IoU</w:t>
            </w:r>
          </w:p>
        </w:tc>
        <w:tc>
          <w:tcPr>
            <w:tcW w:type="dxa" w:w="1226"/>
          </w:tcPr>
          <w:p>
            <w:r>
              <w:rPr>
                <w:rFonts w:ascii="Arial" w:hAnsi="Arial"/>
                <w:sz w:val="16"/>
              </w:rPr>
              <w:t>113</w:t>
            </w:r>
          </w:p>
        </w:tc>
        <w:tc>
          <w:tcPr>
            <w:tcW w:type="dxa" w:w="1226"/>
          </w:tcPr>
          <w:p>
            <w:r>
              <w:rPr>
                <w:rFonts w:ascii="Arial" w:hAnsi="Arial"/>
                <w:sz w:val="16"/>
              </w:rPr>
              <w:t>0.3083613599283157</w:t>
            </w:r>
          </w:p>
        </w:tc>
        <w:tc>
          <w:tcPr>
            <w:tcW w:type="dxa" w:w="1226"/>
          </w:tcPr>
          <w:p>
            <w:r>
              <w:rPr>
                <w:rFonts w:ascii="Arial" w:hAnsi="Arial"/>
                <w:sz w:val="16"/>
              </w:rPr>
              <w:t>0.1797356337911695</w:t>
            </w:r>
          </w:p>
        </w:tc>
        <w:tc>
          <w:tcPr>
            <w:tcW w:type="dxa" w:w="1226"/>
          </w:tcPr>
          <w:p>
            <w:r>
              <w:rPr>
                <w:rFonts w:ascii="Arial" w:hAnsi="Arial"/>
                <w:sz w:val="16"/>
              </w:rPr>
              <w:t>0.26005302081037945</w:t>
            </w:r>
          </w:p>
        </w:tc>
        <w:tc>
          <w:tcPr>
            <w:tcW w:type="dxa" w:w="1226"/>
          </w:tcPr>
          <w:p>
            <w:r>
              <w:rPr>
                <w:rFonts w:ascii="Arial" w:hAnsi="Arial"/>
                <w:sz w:val="16"/>
              </w:rPr>
              <w:t>4.752851708767657e-10</w:t>
            </w:r>
          </w:p>
        </w:tc>
        <w:tc>
          <w:tcPr>
            <w:tcW w:type="dxa" w:w="1226"/>
          </w:tcPr>
          <w:p>
            <w:r>
              <w:rPr>
                <w:rFonts w:ascii="Arial" w:hAnsi="Arial"/>
                <w:sz w:val="16"/>
              </w:rPr>
              <w:t>0.7943732041008947</w:t>
            </w:r>
          </w:p>
        </w:tc>
        <w:tc>
          <w:tcPr>
            <w:tcW w:type="dxa" w:w="1226"/>
          </w:tcPr>
          <w:p>
            <w:r>
              <w:rPr>
                <w:rFonts w:ascii="Arial" w:hAnsi="Arial"/>
                <w:sz w:val="16"/>
              </w:rPr>
              <w:t>True</w:t>
            </w:r>
          </w:p>
        </w:tc>
      </w:tr>
      <w:tr>
        <w:tc>
          <w:tcPr>
            <w:tcW w:type="dxa" w:w="1226"/>
          </w:tcPr>
          <w:p>
            <w:r>
              <w:rPr>
                <w:rFonts w:ascii="Arial" w:hAnsi="Arial"/>
                <w:sz w:val="16"/>
              </w:rPr>
              <w:t>EIA-morph</w:t>
            </w:r>
          </w:p>
        </w:tc>
        <w:tc>
          <w:tcPr>
            <w:tcW w:type="dxa" w:w="1226"/>
          </w:tcPr>
          <w:p>
            <w:r>
              <w:rPr>
                <w:rFonts w:ascii="Arial" w:hAnsi="Arial"/>
                <w:sz w:val="16"/>
              </w:rPr>
              <w:t>topk_Dice</w:t>
            </w:r>
          </w:p>
        </w:tc>
        <w:tc>
          <w:tcPr>
            <w:tcW w:type="dxa" w:w="1226"/>
          </w:tcPr>
          <w:p>
            <w:r>
              <w:rPr>
                <w:rFonts w:ascii="Arial" w:hAnsi="Arial"/>
                <w:sz w:val="16"/>
              </w:rPr>
              <w:t>113</w:t>
            </w:r>
          </w:p>
        </w:tc>
        <w:tc>
          <w:tcPr>
            <w:tcW w:type="dxa" w:w="1226"/>
          </w:tcPr>
          <w:p>
            <w:r>
              <w:rPr>
                <w:rFonts w:ascii="Arial" w:hAnsi="Arial"/>
                <w:sz w:val="16"/>
              </w:rPr>
              <w:t>0.1907168793862762</w:t>
            </w:r>
          </w:p>
        </w:tc>
        <w:tc>
          <w:tcPr>
            <w:tcW w:type="dxa" w:w="1226"/>
          </w:tcPr>
          <w:p>
            <w:r>
              <w:rPr>
                <w:rFonts w:ascii="Arial" w:hAnsi="Arial"/>
                <w:sz w:val="16"/>
              </w:rPr>
              <w:t>0.12326047239491646</w:t>
            </w:r>
          </w:p>
        </w:tc>
        <w:tc>
          <w:tcPr>
            <w:tcW w:type="dxa" w:w="1226"/>
          </w:tcPr>
          <w:p>
            <w:r>
              <w:rPr>
                <w:rFonts w:ascii="Arial" w:hAnsi="Arial"/>
                <w:sz w:val="16"/>
              </w:rPr>
              <w:t>0.17770464846201056</w:t>
            </w:r>
          </w:p>
        </w:tc>
        <w:tc>
          <w:tcPr>
            <w:tcW w:type="dxa" w:w="1226"/>
          </w:tcPr>
          <w:p>
            <w:r>
              <w:rPr>
                <w:rFonts w:ascii="Arial" w:hAnsi="Arial"/>
                <w:sz w:val="16"/>
              </w:rPr>
              <w:t>8.771929747614652e-09</w:t>
            </w:r>
          </w:p>
        </w:tc>
        <w:tc>
          <w:tcPr>
            <w:tcW w:type="dxa" w:w="1226"/>
          </w:tcPr>
          <w:p>
            <w:r>
              <w:rPr>
                <w:rFonts w:ascii="Arial" w:hAnsi="Arial"/>
                <w:sz w:val="16"/>
              </w:rPr>
              <w:t>0.5808470102985261</w:t>
            </w:r>
          </w:p>
        </w:tc>
        <w:tc>
          <w:tcPr>
            <w:tcW w:type="dxa" w:w="1226"/>
          </w:tcPr>
          <w:p>
            <w:r>
              <w:rPr>
                <w:rFonts w:ascii="Arial" w:hAnsi="Arial"/>
                <w:sz w:val="16"/>
              </w:rPr>
              <w:t>True</w:t>
            </w:r>
          </w:p>
        </w:tc>
      </w:tr>
      <w:tr>
        <w:tc>
          <w:tcPr>
            <w:tcW w:type="dxa" w:w="1226"/>
          </w:tcPr>
          <w:p>
            <w:r>
              <w:rPr>
                <w:rFonts w:ascii="Arial" w:hAnsi="Arial"/>
                <w:sz w:val="16"/>
              </w:rPr>
              <w:t>EIA-morph</w:t>
            </w:r>
          </w:p>
        </w:tc>
        <w:tc>
          <w:tcPr>
            <w:tcW w:type="dxa" w:w="1226"/>
          </w:tcPr>
          <w:p>
            <w:r>
              <w:rPr>
                <w:rFonts w:ascii="Arial" w:hAnsi="Arial"/>
                <w:sz w:val="16"/>
              </w:rPr>
              <w:t>topk_IoU</w:t>
            </w:r>
          </w:p>
        </w:tc>
        <w:tc>
          <w:tcPr>
            <w:tcW w:type="dxa" w:w="1226"/>
          </w:tcPr>
          <w:p>
            <w:r>
              <w:rPr>
                <w:rFonts w:ascii="Arial" w:hAnsi="Arial"/>
                <w:sz w:val="16"/>
              </w:rPr>
              <w:t>113</w:t>
            </w:r>
          </w:p>
        </w:tc>
        <w:tc>
          <w:tcPr>
            <w:tcW w:type="dxa" w:w="1226"/>
          </w:tcPr>
          <w:p>
            <w:r>
              <w:rPr>
                <w:rFonts w:ascii="Arial" w:hAnsi="Arial"/>
                <w:sz w:val="16"/>
              </w:rPr>
              <w:t>0.11085339805060769</w:t>
            </w:r>
          </w:p>
        </w:tc>
        <w:tc>
          <w:tcPr>
            <w:tcW w:type="dxa" w:w="1226"/>
          </w:tcPr>
          <w:p>
            <w:r>
              <w:rPr>
                <w:rFonts w:ascii="Arial" w:hAnsi="Arial"/>
                <w:sz w:val="16"/>
              </w:rPr>
              <w:t>0.08102314081911022</w:t>
            </w:r>
          </w:p>
        </w:tc>
        <w:tc>
          <w:tcPr>
            <w:tcW w:type="dxa" w:w="1226"/>
          </w:tcPr>
          <w:p>
            <w:r>
              <w:rPr>
                <w:rFonts w:ascii="Arial" w:hAnsi="Arial"/>
                <w:sz w:val="16"/>
              </w:rPr>
              <w:t>0.09751693022629414</w:t>
            </w:r>
          </w:p>
        </w:tc>
        <w:tc>
          <w:tcPr>
            <w:tcW w:type="dxa" w:w="1226"/>
          </w:tcPr>
          <w:p>
            <w:r>
              <w:rPr>
                <w:rFonts w:ascii="Arial" w:hAnsi="Arial"/>
                <w:sz w:val="16"/>
              </w:rPr>
              <w:t>8.771929747614652e-09</w:t>
            </w:r>
          </w:p>
        </w:tc>
        <w:tc>
          <w:tcPr>
            <w:tcW w:type="dxa" w:w="1226"/>
          </w:tcPr>
          <w:p>
            <w:r>
              <w:rPr>
                <w:rFonts w:ascii="Arial" w:hAnsi="Arial"/>
                <w:sz w:val="16"/>
              </w:rPr>
              <w:t>0.4092913269526161</w:t>
            </w:r>
          </w:p>
        </w:tc>
        <w:tc>
          <w:tcPr>
            <w:tcW w:type="dxa" w:w="1226"/>
          </w:tcPr>
          <w:p>
            <w:r>
              <w:rPr>
                <w:rFonts w:ascii="Arial" w:hAnsi="Arial"/>
                <w:sz w:val="16"/>
              </w:rPr>
              <w:t>True</w:t>
            </w:r>
          </w:p>
        </w:tc>
      </w:tr>
      <w:tr>
        <w:tc>
          <w:tcPr>
            <w:tcW w:type="dxa" w:w="1226"/>
          </w:tcPr>
          <w:p>
            <w:r>
              <w:rPr>
                <w:rFonts w:ascii="Arial" w:hAnsi="Arial"/>
                <w:sz w:val="16"/>
              </w:rPr>
              <w:t>Full PCC</w:t>
            </w:r>
          </w:p>
        </w:tc>
        <w:tc>
          <w:tcPr>
            <w:tcW w:type="dxa" w:w="1226"/>
          </w:tcPr>
          <w:p>
            <w:r>
              <w:rPr>
                <w:rFonts w:ascii="Arial" w:hAnsi="Arial"/>
                <w:sz w:val="16"/>
              </w:rPr>
              <w:t>topk_Dice</w:t>
            </w:r>
          </w:p>
        </w:tc>
        <w:tc>
          <w:tcPr>
            <w:tcW w:type="dxa" w:w="1226"/>
          </w:tcPr>
          <w:p>
            <w:r>
              <w:rPr>
                <w:rFonts w:ascii="Arial" w:hAnsi="Arial"/>
                <w:sz w:val="16"/>
              </w:rPr>
              <w:t>113</w:t>
            </w:r>
          </w:p>
        </w:tc>
        <w:tc>
          <w:tcPr>
            <w:tcW w:type="dxa" w:w="1226"/>
          </w:tcPr>
          <w:p>
            <w:r>
              <w:rPr>
                <w:rFonts w:ascii="Arial" w:hAnsi="Arial"/>
                <w:sz w:val="16"/>
              </w:rPr>
              <w:t>0.43982123915672683</w:t>
            </w:r>
          </w:p>
        </w:tc>
        <w:tc>
          <w:tcPr>
            <w:tcW w:type="dxa" w:w="1226"/>
          </w:tcPr>
          <w:p>
            <w:r>
              <w:rPr>
                <w:rFonts w:ascii="Arial" w:hAnsi="Arial"/>
                <w:sz w:val="16"/>
              </w:rPr>
              <w:t>0.19370894098913222</w:t>
            </w:r>
          </w:p>
        </w:tc>
        <w:tc>
          <w:tcPr>
            <w:tcW w:type="dxa" w:w="1226"/>
          </w:tcPr>
          <w:p>
            <w:r>
              <w:rPr>
                <w:rFonts w:ascii="Arial" w:hAnsi="Arial"/>
                <w:sz w:val="16"/>
              </w:rPr>
              <w:t>0.4573386735338027</w:t>
            </w:r>
          </w:p>
        </w:tc>
        <w:tc>
          <w:tcPr>
            <w:tcW w:type="dxa" w:w="1226"/>
          </w:tcPr>
          <w:p>
            <w:r>
              <w:rPr>
                <w:rFonts w:ascii="Arial" w:hAnsi="Arial"/>
                <w:sz w:val="16"/>
              </w:rPr>
              <w:t>5.555555246913597e-08</w:t>
            </w:r>
          </w:p>
        </w:tc>
        <w:tc>
          <w:tcPr>
            <w:tcW w:type="dxa" w:w="1226"/>
          </w:tcPr>
          <w:p>
            <w:r>
              <w:rPr>
                <w:rFonts w:ascii="Arial" w:hAnsi="Arial"/>
                <w:sz w:val="16"/>
              </w:rPr>
              <w:t>0.8280644990210039</w:t>
            </w:r>
          </w:p>
        </w:tc>
        <w:tc>
          <w:tcPr>
            <w:tcW w:type="dxa" w:w="1226"/>
          </w:tcPr>
          <w:p>
            <w:r>
              <w:rPr>
                <w:rFonts w:ascii="Arial" w:hAnsi="Arial"/>
                <w:sz w:val="16"/>
              </w:rPr>
              <w:t>True</w:t>
            </w:r>
          </w:p>
        </w:tc>
      </w:tr>
      <w:tr>
        <w:tc>
          <w:tcPr>
            <w:tcW w:type="dxa" w:w="1226"/>
          </w:tcPr>
          <w:p>
            <w:r>
              <w:rPr>
                <w:rFonts w:ascii="Arial" w:hAnsi="Arial"/>
                <w:sz w:val="16"/>
              </w:rPr>
              <w:t>Full PCC</w:t>
            </w:r>
          </w:p>
        </w:tc>
        <w:tc>
          <w:tcPr>
            <w:tcW w:type="dxa" w:w="1226"/>
          </w:tcPr>
          <w:p>
            <w:r>
              <w:rPr>
                <w:rFonts w:ascii="Arial" w:hAnsi="Arial"/>
                <w:sz w:val="16"/>
              </w:rPr>
              <w:t>topk_IoU</w:t>
            </w:r>
          </w:p>
        </w:tc>
        <w:tc>
          <w:tcPr>
            <w:tcW w:type="dxa" w:w="1226"/>
          </w:tcPr>
          <w:p>
            <w:r>
              <w:rPr>
                <w:rFonts w:ascii="Arial" w:hAnsi="Arial"/>
                <w:sz w:val="16"/>
              </w:rPr>
              <w:t>113</w:t>
            </w:r>
          </w:p>
        </w:tc>
        <w:tc>
          <w:tcPr>
            <w:tcW w:type="dxa" w:w="1226"/>
          </w:tcPr>
          <w:p>
            <w:r>
              <w:rPr>
                <w:rFonts w:ascii="Arial" w:hAnsi="Arial"/>
                <w:sz w:val="16"/>
              </w:rPr>
              <w:t>0.3012818760976281</w:t>
            </w:r>
          </w:p>
        </w:tc>
        <w:tc>
          <w:tcPr>
            <w:tcW w:type="dxa" w:w="1226"/>
          </w:tcPr>
          <w:p>
            <w:r>
              <w:rPr>
                <w:rFonts w:ascii="Arial" w:hAnsi="Arial"/>
                <w:sz w:val="16"/>
              </w:rPr>
              <w:t>0.15906054213458906</w:t>
            </w:r>
          </w:p>
        </w:tc>
        <w:tc>
          <w:tcPr>
            <w:tcW w:type="dxa" w:w="1226"/>
          </w:tcPr>
          <w:p>
            <w:r>
              <w:rPr>
                <w:rFonts w:ascii="Arial" w:hAnsi="Arial"/>
                <w:sz w:val="16"/>
              </w:rPr>
              <w:t>0.2964608405569634</w:t>
            </w:r>
          </w:p>
        </w:tc>
        <w:tc>
          <w:tcPr>
            <w:tcW w:type="dxa" w:w="1226"/>
          </w:tcPr>
          <w:p>
            <w:r>
              <w:rPr>
                <w:rFonts w:ascii="Arial" w:hAnsi="Arial"/>
                <w:sz w:val="16"/>
              </w:rPr>
              <w:t>5.555555246913597e-08</w:t>
            </w:r>
          </w:p>
        </w:tc>
        <w:tc>
          <w:tcPr>
            <w:tcW w:type="dxa" w:w="1226"/>
          </w:tcPr>
          <w:p>
            <w:r>
              <w:rPr>
                <w:rFonts w:ascii="Arial" w:hAnsi="Arial"/>
                <w:sz w:val="16"/>
              </w:rPr>
              <w:t>0.7065785602818218</w:t>
            </w:r>
          </w:p>
        </w:tc>
        <w:tc>
          <w:tcPr>
            <w:tcW w:type="dxa" w:w="1226"/>
          </w:tcPr>
          <w:p>
            <w:r>
              <w:rPr>
                <w:rFonts w:ascii="Arial" w:hAnsi="Arial"/>
                <w:sz w:val="16"/>
              </w:rPr>
              <w:t>True</w:t>
            </w:r>
          </w:p>
        </w:tc>
      </w:tr>
      <w:tr>
        <w:tc>
          <w:tcPr>
            <w:tcW w:type="dxa" w:w="1226"/>
          </w:tcPr>
          <w:p>
            <w:r>
              <w:rPr>
                <w:rFonts w:ascii="Arial" w:hAnsi="Arial"/>
                <w:sz w:val="16"/>
              </w:rPr>
              <w:t>No-smoothing PCC</w:t>
            </w:r>
          </w:p>
        </w:tc>
        <w:tc>
          <w:tcPr>
            <w:tcW w:type="dxa" w:w="1226"/>
          </w:tcPr>
          <w:p>
            <w:r>
              <w:rPr>
                <w:rFonts w:ascii="Arial" w:hAnsi="Arial"/>
                <w:sz w:val="16"/>
              </w:rPr>
              <w:t>topk_Dice</w:t>
            </w:r>
          </w:p>
        </w:tc>
        <w:tc>
          <w:tcPr>
            <w:tcW w:type="dxa" w:w="1226"/>
          </w:tcPr>
          <w:p>
            <w:r>
              <w:rPr>
                <w:rFonts w:ascii="Arial" w:hAnsi="Arial"/>
                <w:sz w:val="16"/>
              </w:rPr>
              <w:t>113</w:t>
            </w:r>
          </w:p>
        </w:tc>
        <w:tc>
          <w:tcPr>
            <w:tcW w:type="dxa" w:w="1226"/>
          </w:tcPr>
          <w:p>
            <w:r>
              <w:rPr>
                <w:rFonts w:ascii="Arial" w:hAnsi="Arial"/>
                <w:sz w:val="16"/>
              </w:rPr>
              <w:t>0.6308292240200701</w:t>
            </w:r>
          </w:p>
        </w:tc>
        <w:tc>
          <w:tcPr>
            <w:tcW w:type="dxa" w:w="1226"/>
          </w:tcPr>
          <w:p>
            <w:r>
              <w:rPr>
                <w:rFonts w:ascii="Arial" w:hAnsi="Arial"/>
                <w:sz w:val="16"/>
              </w:rPr>
              <w:t>0.19583652400407495</w:t>
            </w:r>
          </w:p>
        </w:tc>
        <w:tc>
          <w:tcPr>
            <w:tcW w:type="dxa" w:w="1226"/>
          </w:tcPr>
          <w:p>
            <w:r>
              <w:rPr>
                <w:rFonts w:ascii="Arial" w:hAnsi="Arial"/>
                <w:sz w:val="16"/>
              </w:rPr>
              <w:t>0.6539280014217598</w:t>
            </w:r>
          </w:p>
        </w:tc>
        <w:tc>
          <w:tcPr>
            <w:tcW w:type="dxa" w:w="1226"/>
          </w:tcPr>
          <w:p>
            <w:r>
              <w:rPr>
                <w:rFonts w:ascii="Arial" w:hAnsi="Arial"/>
                <w:sz w:val="16"/>
              </w:rPr>
              <w:t>0.05982698079710492</w:t>
            </w:r>
          </w:p>
        </w:tc>
        <w:tc>
          <w:tcPr>
            <w:tcW w:type="dxa" w:w="1226"/>
          </w:tcPr>
          <w:p>
            <w:r>
              <w:rPr>
                <w:rFonts w:ascii="Arial" w:hAnsi="Arial"/>
                <w:sz w:val="16"/>
              </w:rPr>
              <w:t>1.0</w:t>
            </w:r>
          </w:p>
        </w:tc>
        <w:tc>
          <w:tcPr>
            <w:tcW w:type="dxa" w:w="1226"/>
          </w:tcPr>
          <w:p>
            <w:r>
              <w:rPr>
                <w:rFonts w:ascii="Arial" w:hAnsi="Arial"/>
                <w:sz w:val="16"/>
              </w:rPr>
              <w:t>True</w:t>
            </w:r>
          </w:p>
        </w:tc>
      </w:tr>
      <w:tr>
        <w:tc>
          <w:tcPr>
            <w:tcW w:type="dxa" w:w="1226"/>
          </w:tcPr>
          <w:p>
            <w:r>
              <w:rPr>
                <w:rFonts w:ascii="Arial" w:hAnsi="Arial"/>
                <w:sz w:val="16"/>
              </w:rPr>
              <w:t>No-smoothing PCC</w:t>
            </w:r>
          </w:p>
        </w:tc>
        <w:tc>
          <w:tcPr>
            <w:tcW w:type="dxa" w:w="1226"/>
          </w:tcPr>
          <w:p>
            <w:r>
              <w:rPr>
                <w:rFonts w:ascii="Arial" w:hAnsi="Arial"/>
                <w:sz w:val="16"/>
              </w:rPr>
              <w:t>topk_IoU</w:t>
            </w:r>
          </w:p>
        </w:tc>
        <w:tc>
          <w:tcPr>
            <w:tcW w:type="dxa" w:w="1226"/>
          </w:tcPr>
          <w:p>
            <w:r>
              <w:rPr>
                <w:rFonts w:ascii="Arial" w:hAnsi="Arial"/>
                <w:sz w:val="16"/>
              </w:rPr>
              <w:t>113</w:t>
            </w:r>
          </w:p>
        </w:tc>
        <w:tc>
          <w:tcPr>
            <w:tcW w:type="dxa" w:w="1226"/>
          </w:tcPr>
          <w:p>
            <w:r>
              <w:rPr>
                <w:rFonts w:ascii="Arial" w:hAnsi="Arial"/>
                <w:sz w:val="16"/>
              </w:rPr>
              <w:t>0.48929591904861625</w:t>
            </w:r>
          </w:p>
        </w:tc>
        <w:tc>
          <w:tcPr>
            <w:tcW w:type="dxa" w:w="1226"/>
          </w:tcPr>
          <w:p>
            <w:r>
              <w:rPr>
                <w:rFonts w:ascii="Arial" w:hAnsi="Arial"/>
                <w:sz w:val="16"/>
              </w:rPr>
              <w:t>0.20463893963234114</w:t>
            </w:r>
          </w:p>
        </w:tc>
        <w:tc>
          <w:tcPr>
            <w:tcW w:type="dxa" w:w="1226"/>
          </w:tcPr>
          <w:p>
            <w:r>
              <w:rPr>
                <w:rFonts w:ascii="Arial" w:hAnsi="Arial"/>
                <w:sz w:val="16"/>
              </w:rPr>
              <w:t>0.4858046242080785</w:t>
            </w:r>
          </w:p>
        </w:tc>
        <w:tc>
          <w:tcPr>
            <w:tcW w:type="dxa" w:w="1226"/>
          </w:tcPr>
          <w:p>
            <w:r>
              <w:rPr>
                <w:rFonts w:ascii="Arial" w:hAnsi="Arial"/>
                <w:sz w:val="16"/>
              </w:rPr>
              <w:t>0.030835899791857503</w:t>
            </w:r>
          </w:p>
        </w:tc>
        <w:tc>
          <w:tcPr>
            <w:tcW w:type="dxa" w:w="1226"/>
          </w:tcPr>
          <w:p>
            <w:r>
              <w:rPr>
                <w:rFonts w:ascii="Arial" w:hAnsi="Arial"/>
                <w:sz w:val="16"/>
              </w:rPr>
              <w:t>1.0</w:t>
            </w:r>
          </w:p>
        </w:tc>
        <w:tc>
          <w:tcPr>
            <w:tcW w:type="dxa" w:w="1226"/>
          </w:tcPr>
          <w:p>
            <w:r>
              <w:rPr>
                <w:rFonts w:ascii="Arial" w:hAnsi="Arial"/>
                <w:sz w:val="16"/>
              </w:rPr>
              <w:t>True</w:t>
            </w:r>
          </w:p>
        </w:tc>
      </w:tr>
    </w:tbl>
    <w:p>
      <w:pPr>
        <w:sectPr>
          <w:pgSz w:w="12240" w:h="15840" w:orient="landscape"/>
          <w:pgMar w:top="691" w:right="605" w:bottom="691" w:left="605" w:header="720" w:footer="720" w:gutter="0"/>
          <w:cols w:space="720"/>
          <w:docGrid w:linePitch="360"/>
          <w:lnNumType w:countBy="1" w:restart="newPage"/>
        </w:sectPr>
      </w:pPr>
    </w:p>
    <w:p>
      <w:pPr>
        <w:pStyle w:val="Heading1"/>
      </w:pPr>
      <w:r>
        <w:t>Table S9. RHUH oracle-assisted controls</w:t>
      </w:r>
    </w:p>
    <w:p>
      <w:r>
        <w:t>Table S9, part 1 of 2</w:t>
      </w:r>
    </w:p>
    <w:tbl>
      <w:tblPr>
        <w:tblStyle w:val="TableGrid"/>
        <w:tblW w:type="auto" w:w="0"/>
        <w:tblLook w:firstColumn="1" w:firstRow="1" w:lastColumn="0" w:lastRow="0" w:noHBand="0" w:noVBand="1" w:val="04A0"/>
      </w:tblPr>
      <w:tblGrid>
        <w:gridCol w:w="1626"/>
        <w:gridCol w:w="1626"/>
        <w:gridCol w:w="1626"/>
        <w:gridCol w:w="1626"/>
        <w:gridCol w:w="1626"/>
        <w:gridCol w:w="1626"/>
        <w:gridCol w:w="1626"/>
        <w:gridCol w:w="1626"/>
        <w:gridCol w:w="1626"/>
      </w:tblGrid>
      <w:tr>
        <w:trPr>
          <w:tblHeader/>
        </w:trPr>
        <w:tc>
          <w:tcPr>
            <w:tcW w:type="dxa" w:w="1626"/>
          </w:tcPr>
          <w:p>
            <w:r>
              <w:rPr>
                <w:rFonts w:ascii="Arial" w:hAnsi="Arial"/>
                <w:sz w:val="16"/>
              </w:rPr>
              <w:t>method</w:t>
            </w:r>
          </w:p>
        </w:tc>
        <w:tc>
          <w:tcPr>
            <w:tcW w:type="dxa" w:w="1626"/>
          </w:tcPr>
          <w:p>
            <w:r>
              <w:rPr>
                <w:rFonts w:ascii="Arial" w:hAnsi="Arial"/>
                <w:sz w:val="16"/>
              </w:rPr>
              <w:t>metric</w:t>
            </w:r>
          </w:p>
        </w:tc>
        <w:tc>
          <w:tcPr>
            <w:tcW w:type="dxa" w:w="1626"/>
          </w:tcPr>
          <w:p>
            <w:r>
              <w:rPr>
                <w:rFonts w:ascii="Arial" w:hAnsi="Arial"/>
                <w:sz w:val="16"/>
              </w:rPr>
              <w:t>label</w:t>
            </w:r>
          </w:p>
        </w:tc>
        <w:tc>
          <w:tcPr>
            <w:tcW w:type="dxa" w:w="1626"/>
          </w:tcPr>
          <w:p>
            <w:r>
              <w:rPr>
                <w:rFonts w:ascii="Arial" w:hAnsi="Arial"/>
                <w:sz w:val="16"/>
              </w:rPr>
              <w:t>n</w:t>
            </w:r>
          </w:p>
        </w:tc>
        <w:tc>
          <w:tcPr>
            <w:tcW w:type="dxa" w:w="1626"/>
          </w:tcPr>
          <w:p>
            <w:r>
              <w:rPr>
                <w:rFonts w:ascii="Arial" w:hAnsi="Arial"/>
                <w:sz w:val="16"/>
              </w:rPr>
              <w:t>mean</w:t>
            </w:r>
          </w:p>
        </w:tc>
        <w:tc>
          <w:tcPr>
            <w:tcW w:type="dxa" w:w="1626"/>
          </w:tcPr>
          <w:p>
            <w:r>
              <w:rPr>
                <w:rFonts w:ascii="Arial" w:hAnsi="Arial"/>
                <w:sz w:val="16"/>
              </w:rPr>
              <w:t>SD</w:t>
            </w:r>
          </w:p>
        </w:tc>
        <w:tc>
          <w:tcPr>
            <w:tcW w:type="dxa" w:w="1626"/>
          </w:tcPr>
          <w:p>
            <w:r>
              <w:rPr>
                <w:rFonts w:ascii="Arial" w:hAnsi="Arial"/>
                <w:sz w:val="16"/>
              </w:rPr>
              <w:t>median</w:t>
            </w:r>
          </w:p>
        </w:tc>
        <w:tc>
          <w:tcPr>
            <w:tcW w:type="dxa" w:w="1626"/>
          </w:tcPr>
          <w:p>
            <w:r>
              <w:rPr>
                <w:rFonts w:ascii="Arial" w:hAnsi="Arial"/>
                <w:sz w:val="16"/>
              </w:rPr>
              <w:t>Q1</w:t>
            </w:r>
          </w:p>
        </w:tc>
        <w:tc>
          <w:tcPr>
            <w:tcW w:type="dxa" w:w="1626"/>
          </w:tcPr>
          <w:p>
            <w:r>
              <w:rPr>
                <w:rFonts w:ascii="Arial" w:hAnsi="Arial"/>
                <w:sz w:val="16"/>
              </w:rPr>
              <w:t>Q3</w:t>
            </w:r>
          </w:p>
        </w:tc>
      </w:tr>
      <w:tr>
        <w:tc>
          <w:tcPr>
            <w:tcW w:type="dxa" w:w="1626"/>
          </w:tcPr>
          <w:p>
            <w:r>
              <w:rPr>
                <w:rFonts w:ascii="Arial" w:hAnsi="Arial"/>
                <w:sz w:val="16"/>
              </w:rPr>
              <w:t>Fixed</w:t>
            </w:r>
          </w:p>
        </w:tc>
        <w:tc>
          <w:tcPr>
            <w:tcW w:type="dxa" w:w="1626"/>
          </w:tcPr>
          <w:p>
            <w:r>
              <w:rPr>
                <w:rFonts w:ascii="Arial" w:hAnsi="Arial"/>
                <w:sz w:val="16"/>
              </w:rPr>
              <w:t>topk_Dice</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0.2066218552518812</w:t>
            </w:r>
          </w:p>
        </w:tc>
        <w:tc>
          <w:tcPr>
            <w:tcW w:type="dxa" w:w="1626"/>
          </w:tcPr>
          <w:p>
            <w:r>
              <w:rPr>
                <w:rFonts w:ascii="Arial" w:hAnsi="Arial"/>
                <w:sz w:val="16"/>
              </w:rPr>
              <w:t>0.13512876195298196</w:t>
            </w:r>
          </w:p>
        </w:tc>
        <w:tc>
          <w:tcPr>
            <w:tcW w:type="dxa" w:w="1626"/>
          </w:tcPr>
          <w:p>
            <w:r>
              <w:rPr>
                <w:rFonts w:ascii="Arial" w:hAnsi="Arial"/>
                <w:sz w:val="16"/>
              </w:rPr>
              <w:t>0.20843582697118956</w:t>
            </w:r>
          </w:p>
        </w:tc>
        <w:tc>
          <w:tcPr>
            <w:tcW w:type="dxa" w:w="1626"/>
          </w:tcPr>
          <w:p>
            <w:r>
              <w:rPr>
                <w:rFonts w:ascii="Arial" w:hAnsi="Arial"/>
                <w:sz w:val="16"/>
              </w:rPr>
              <w:t>0.09384659295903545</w:t>
            </w:r>
          </w:p>
        </w:tc>
        <w:tc>
          <w:tcPr>
            <w:tcW w:type="dxa" w:w="1626"/>
          </w:tcPr>
          <w:p>
            <w:r>
              <w:rPr>
                <w:rFonts w:ascii="Arial" w:hAnsi="Arial"/>
                <w:sz w:val="16"/>
              </w:rPr>
              <w:t>0.3038638860271052</w:t>
            </w:r>
          </w:p>
        </w:tc>
      </w:tr>
      <w:tr>
        <w:tc>
          <w:tcPr>
            <w:tcW w:type="dxa" w:w="1626"/>
          </w:tcPr>
          <w:p>
            <w:r>
              <w:rPr>
                <w:rFonts w:ascii="Arial" w:hAnsi="Arial"/>
                <w:sz w:val="16"/>
              </w:rPr>
              <w:t>Fixed</w:t>
            </w:r>
          </w:p>
        </w:tc>
        <w:tc>
          <w:tcPr>
            <w:tcW w:type="dxa" w:w="1626"/>
          </w:tcPr>
          <w:p>
            <w:r>
              <w:rPr>
                <w:rFonts w:ascii="Arial" w:hAnsi="Arial"/>
                <w:sz w:val="16"/>
              </w:rPr>
              <w:t>topk_IoU</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0.12151667316552597</w:t>
            </w:r>
          </w:p>
        </w:tc>
        <w:tc>
          <w:tcPr>
            <w:tcW w:type="dxa" w:w="1626"/>
          </w:tcPr>
          <w:p>
            <w:r>
              <w:rPr>
                <w:rFonts w:ascii="Arial" w:hAnsi="Arial"/>
                <w:sz w:val="16"/>
              </w:rPr>
              <w:t>0.08607515528348274</w:t>
            </w:r>
          </w:p>
        </w:tc>
        <w:tc>
          <w:tcPr>
            <w:tcW w:type="dxa" w:w="1626"/>
          </w:tcPr>
          <w:p>
            <w:r>
              <w:rPr>
                <w:rFonts w:ascii="Arial" w:hAnsi="Arial"/>
                <w:sz w:val="16"/>
              </w:rPr>
              <w:t>0.11634293102142942</w:t>
            </w:r>
          </w:p>
        </w:tc>
        <w:tc>
          <w:tcPr>
            <w:tcW w:type="dxa" w:w="1626"/>
          </w:tcPr>
          <w:p>
            <w:r>
              <w:rPr>
                <w:rFonts w:ascii="Arial" w:hAnsi="Arial"/>
                <w:sz w:val="16"/>
              </w:rPr>
              <w:t>0.0492472680927187</w:t>
            </w:r>
          </w:p>
        </w:tc>
        <w:tc>
          <w:tcPr>
            <w:tcW w:type="dxa" w:w="1626"/>
          </w:tcPr>
          <w:p>
            <w:r>
              <w:rPr>
                <w:rFonts w:ascii="Arial" w:hAnsi="Arial"/>
                <w:sz w:val="16"/>
              </w:rPr>
              <w:t>0.1791636946299111</w:t>
            </w:r>
          </w:p>
        </w:tc>
      </w:tr>
      <w:tr>
        <w:tc>
          <w:tcPr>
            <w:tcW w:type="dxa" w:w="1626"/>
          </w:tcPr>
          <w:p>
            <w:r>
              <w:rPr>
                <w:rFonts w:ascii="Arial" w:hAnsi="Arial"/>
                <w:sz w:val="16"/>
              </w:rPr>
              <w:t>Naive</w:t>
            </w:r>
          </w:p>
        </w:tc>
        <w:tc>
          <w:tcPr>
            <w:tcW w:type="dxa" w:w="1626"/>
          </w:tcPr>
          <w:p>
            <w:r>
              <w:rPr>
                <w:rFonts w:ascii="Arial" w:hAnsi="Arial"/>
                <w:sz w:val="16"/>
              </w:rPr>
              <w:t>topk_Dice</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0.2066218552518812</w:t>
            </w:r>
          </w:p>
        </w:tc>
        <w:tc>
          <w:tcPr>
            <w:tcW w:type="dxa" w:w="1626"/>
          </w:tcPr>
          <w:p>
            <w:r>
              <w:rPr>
                <w:rFonts w:ascii="Arial" w:hAnsi="Arial"/>
                <w:sz w:val="16"/>
              </w:rPr>
              <w:t>0.13512876195298196</w:t>
            </w:r>
          </w:p>
        </w:tc>
        <w:tc>
          <w:tcPr>
            <w:tcW w:type="dxa" w:w="1626"/>
          </w:tcPr>
          <w:p>
            <w:r>
              <w:rPr>
                <w:rFonts w:ascii="Arial" w:hAnsi="Arial"/>
                <w:sz w:val="16"/>
              </w:rPr>
              <w:t>0.20843582697118956</w:t>
            </w:r>
          </w:p>
        </w:tc>
        <w:tc>
          <w:tcPr>
            <w:tcW w:type="dxa" w:w="1626"/>
          </w:tcPr>
          <w:p>
            <w:r>
              <w:rPr>
                <w:rFonts w:ascii="Arial" w:hAnsi="Arial"/>
                <w:sz w:val="16"/>
              </w:rPr>
              <w:t>0.09384659295903545</w:t>
            </w:r>
          </w:p>
        </w:tc>
        <w:tc>
          <w:tcPr>
            <w:tcW w:type="dxa" w:w="1626"/>
          </w:tcPr>
          <w:p>
            <w:r>
              <w:rPr>
                <w:rFonts w:ascii="Arial" w:hAnsi="Arial"/>
                <w:sz w:val="16"/>
              </w:rPr>
              <w:t>0.3038638860271052</w:t>
            </w:r>
          </w:p>
        </w:tc>
      </w:tr>
      <w:tr>
        <w:tc>
          <w:tcPr>
            <w:tcW w:type="dxa" w:w="1626"/>
          </w:tcPr>
          <w:p>
            <w:r>
              <w:rPr>
                <w:rFonts w:ascii="Arial" w:hAnsi="Arial"/>
                <w:sz w:val="16"/>
              </w:rPr>
              <w:t>Naive</w:t>
            </w:r>
          </w:p>
        </w:tc>
        <w:tc>
          <w:tcPr>
            <w:tcW w:type="dxa" w:w="1626"/>
          </w:tcPr>
          <w:p>
            <w:r>
              <w:rPr>
                <w:rFonts w:ascii="Arial" w:hAnsi="Arial"/>
                <w:sz w:val="16"/>
              </w:rPr>
              <w:t>topk_IoU</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0.12151667316552597</w:t>
            </w:r>
          </w:p>
        </w:tc>
        <w:tc>
          <w:tcPr>
            <w:tcW w:type="dxa" w:w="1626"/>
          </w:tcPr>
          <w:p>
            <w:r>
              <w:rPr>
                <w:rFonts w:ascii="Arial" w:hAnsi="Arial"/>
                <w:sz w:val="16"/>
              </w:rPr>
              <w:t>0.08607515528348274</w:t>
            </w:r>
          </w:p>
        </w:tc>
        <w:tc>
          <w:tcPr>
            <w:tcW w:type="dxa" w:w="1626"/>
          </w:tcPr>
          <w:p>
            <w:r>
              <w:rPr>
                <w:rFonts w:ascii="Arial" w:hAnsi="Arial"/>
                <w:sz w:val="16"/>
              </w:rPr>
              <w:t>0.11634293102142942</w:t>
            </w:r>
          </w:p>
        </w:tc>
        <w:tc>
          <w:tcPr>
            <w:tcW w:type="dxa" w:w="1626"/>
          </w:tcPr>
          <w:p>
            <w:r>
              <w:rPr>
                <w:rFonts w:ascii="Arial" w:hAnsi="Arial"/>
                <w:sz w:val="16"/>
              </w:rPr>
              <w:t>0.0492472680927187</w:t>
            </w:r>
          </w:p>
        </w:tc>
        <w:tc>
          <w:tcPr>
            <w:tcW w:type="dxa" w:w="1626"/>
          </w:tcPr>
          <w:p>
            <w:r>
              <w:rPr>
                <w:rFonts w:ascii="Arial" w:hAnsi="Arial"/>
                <w:sz w:val="16"/>
              </w:rPr>
              <w:t>0.1791636946299111</w:t>
            </w:r>
          </w:p>
        </w:tc>
      </w:tr>
      <w:tr>
        <w:tc>
          <w:tcPr>
            <w:tcW w:type="dxa" w:w="1626"/>
          </w:tcPr>
          <w:p>
            <w:r>
              <w:rPr>
                <w:rFonts w:ascii="Arial" w:hAnsi="Arial"/>
                <w:sz w:val="16"/>
              </w:rPr>
              <w:t>EIA-linear</w:t>
            </w:r>
          </w:p>
        </w:tc>
        <w:tc>
          <w:tcPr>
            <w:tcW w:type="dxa" w:w="1626"/>
          </w:tcPr>
          <w:p>
            <w:r>
              <w:rPr>
                <w:rFonts w:ascii="Arial" w:hAnsi="Arial"/>
                <w:sz w:val="16"/>
              </w:rPr>
              <w:t>topk_Dice</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0.34345385436351666</w:t>
            </w:r>
          </w:p>
        </w:tc>
        <w:tc>
          <w:tcPr>
            <w:tcW w:type="dxa" w:w="1626"/>
          </w:tcPr>
          <w:p>
            <w:r>
              <w:rPr>
                <w:rFonts w:ascii="Arial" w:hAnsi="Arial"/>
                <w:sz w:val="16"/>
              </w:rPr>
              <w:t>0.2244980547413953</w:t>
            </w:r>
          </w:p>
        </w:tc>
        <w:tc>
          <w:tcPr>
            <w:tcW w:type="dxa" w:w="1626"/>
          </w:tcPr>
          <w:p>
            <w:r>
              <w:rPr>
                <w:rFonts w:ascii="Arial" w:hAnsi="Arial"/>
                <w:sz w:val="16"/>
              </w:rPr>
              <w:t>0.2917812183731811</w:t>
            </w:r>
          </w:p>
        </w:tc>
        <w:tc>
          <w:tcPr>
            <w:tcW w:type="dxa" w:w="1626"/>
          </w:tcPr>
          <w:p>
            <w:r>
              <w:rPr>
                <w:rFonts w:ascii="Arial" w:hAnsi="Arial"/>
                <w:sz w:val="16"/>
              </w:rPr>
              <w:t>0.1657196722098106</w:t>
            </w:r>
          </w:p>
        </w:tc>
        <w:tc>
          <w:tcPr>
            <w:tcW w:type="dxa" w:w="1626"/>
          </w:tcPr>
          <w:p>
            <w:r>
              <w:rPr>
                <w:rFonts w:ascii="Arial" w:hAnsi="Arial"/>
                <w:sz w:val="16"/>
              </w:rPr>
              <w:t>0.5270485267983904</w:t>
            </w:r>
          </w:p>
        </w:tc>
      </w:tr>
      <w:tr>
        <w:tc>
          <w:tcPr>
            <w:tcW w:type="dxa" w:w="1626"/>
          </w:tcPr>
          <w:p>
            <w:r>
              <w:rPr>
                <w:rFonts w:ascii="Arial" w:hAnsi="Arial"/>
                <w:sz w:val="16"/>
              </w:rPr>
              <w:t>EIA-linear</w:t>
            </w:r>
          </w:p>
        </w:tc>
        <w:tc>
          <w:tcPr>
            <w:tcW w:type="dxa" w:w="1626"/>
          </w:tcPr>
          <w:p>
            <w:r>
              <w:rPr>
                <w:rFonts w:ascii="Arial" w:hAnsi="Arial"/>
                <w:sz w:val="16"/>
              </w:rPr>
              <w:t>topk_IoU</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0.23058901041394675</w:t>
            </w:r>
          </w:p>
        </w:tc>
        <w:tc>
          <w:tcPr>
            <w:tcW w:type="dxa" w:w="1626"/>
          </w:tcPr>
          <w:p>
            <w:r>
              <w:rPr>
                <w:rFonts w:ascii="Arial" w:hAnsi="Arial"/>
                <w:sz w:val="16"/>
              </w:rPr>
              <w:t>0.17778089314572484</w:t>
            </w:r>
          </w:p>
        </w:tc>
        <w:tc>
          <w:tcPr>
            <w:tcW w:type="dxa" w:w="1626"/>
          </w:tcPr>
          <w:p>
            <w:r>
              <w:rPr>
                <w:rFonts w:ascii="Arial" w:hAnsi="Arial"/>
                <w:sz w:val="16"/>
              </w:rPr>
              <w:t>0.17081021561260384</w:t>
            </w:r>
          </w:p>
        </w:tc>
        <w:tc>
          <w:tcPr>
            <w:tcW w:type="dxa" w:w="1626"/>
          </w:tcPr>
          <w:p>
            <w:r>
              <w:rPr>
                <w:rFonts w:ascii="Arial" w:hAnsi="Arial"/>
                <w:sz w:val="16"/>
              </w:rPr>
              <w:t>0.09040824830383903</w:t>
            </w:r>
          </w:p>
        </w:tc>
        <w:tc>
          <w:tcPr>
            <w:tcW w:type="dxa" w:w="1626"/>
          </w:tcPr>
          <w:p>
            <w:r>
              <w:rPr>
                <w:rFonts w:ascii="Arial" w:hAnsi="Arial"/>
                <w:sz w:val="16"/>
              </w:rPr>
              <w:t>0.35804724551773676</w:t>
            </w:r>
          </w:p>
        </w:tc>
      </w:tr>
      <w:tr>
        <w:tc>
          <w:tcPr>
            <w:tcW w:type="dxa" w:w="1626"/>
          </w:tcPr>
          <w:p>
            <w:r>
              <w:rPr>
                <w:rFonts w:ascii="Arial" w:hAnsi="Arial"/>
                <w:sz w:val="16"/>
              </w:rPr>
              <w:t>EIA-blend-0.90</w:t>
            </w:r>
          </w:p>
        </w:tc>
        <w:tc>
          <w:tcPr>
            <w:tcW w:type="dxa" w:w="1626"/>
          </w:tcPr>
          <w:p>
            <w:r>
              <w:rPr>
                <w:rFonts w:ascii="Arial" w:hAnsi="Arial"/>
                <w:sz w:val="16"/>
              </w:rPr>
              <w:t>topk_Dice</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0.24075328158937945</w:t>
            </w:r>
          </w:p>
        </w:tc>
        <w:tc>
          <w:tcPr>
            <w:tcW w:type="dxa" w:w="1626"/>
          </w:tcPr>
          <w:p>
            <w:r>
              <w:rPr>
                <w:rFonts w:ascii="Arial" w:hAnsi="Arial"/>
                <w:sz w:val="16"/>
              </w:rPr>
              <w:t>0.14460822140971752</w:t>
            </w:r>
          </w:p>
        </w:tc>
        <w:tc>
          <w:tcPr>
            <w:tcW w:type="dxa" w:w="1626"/>
          </w:tcPr>
          <w:p>
            <w:r>
              <w:rPr>
                <w:rFonts w:ascii="Arial" w:hAnsi="Arial"/>
                <w:sz w:val="16"/>
              </w:rPr>
              <w:t>0.26190790760303473</w:t>
            </w:r>
          </w:p>
        </w:tc>
        <w:tc>
          <w:tcPr>
            <w:tcW w:type="dxa" w:w="1626"/>
          </w:tcPr>
          <w:p>
            <w:r>
              <w:rPr>
                <w:rFonts w:ascii="Arial" w:hAnsi="Arial"/>
                <w:sz w:val="16"/>
              </w:rPr>
              <w:t>0.10927267038065966</w:t>
            </w:r>
          </w:p>
        </w:tc>
        <w:tc>
          <w:tcPr>
            <w:tcW w:type="dxa" w:w="1626"/>
          </w:tcPr>
          <w:p>
            <w:r>
              <w:rPr>
                <w:rFonts w:ascii="Arial" w:hAnsi="Arial"/>
                <w:sz w:val="16"/>
              </w:rPr>
              <w:t>0.3453629770501446</w:t>
            </w:r>
          </w:p>
        </w:tc>
      </w:tr>
      <w:tr>
        <w:tc>
          <w:tcPr>
            <w:tcW w:type="dxa" w:w="1626"/>
          </w:tcPr>
          <w:p>
            <w:r>
              <w:rPr>
                <w:rFonts w:ascii="Arial" w:hAnsi="Arial"/>
                <w:sz w:val="16"/>
              </w:rPr>
              <w:t>EIA-blend-0.90</w:t>
            </w:r>
          </w:p>
        </w:tc>
        <w:tc>
          <w:tcPr>
            <w:tcW w:type="dxa" w:w="1626"/>
          </w:tcPr>
          <w:p>
            <w:r>
              <w:rPr>
                <w:rFonts w:ascii="Arial" w:hAnsi="Arial"/>
                <w:sz w:val="16"/>
              </w:rPr>
              <w:t>topk_IoU</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0.1443946179239036</w:t>
            </w:r>
          </w:p>
        </w:tc>
        <w:tc>
          <w:tcPr>
            <w:tcW w:type="dxa" w:w="1626"/>
          </w:tcPr>
          <w:p>
            <w:r>
              <w:rPr>
                <w:rFonts w:ascii="Arial" w:hAnsi="Arial"/>
                <w:sz w:val="16"/>
              </w:rPr>
              <w:t>0.09448712154032146</w:t>
            </w:r>
          </w:p>
        </w:tc>
        <w:tc>
          <w:tcPr>
            <w:tcW w:type="dxa" w:w="1626"/>
          </w:tcPr>
          <w:p>
            <w:r>
              <w:rPr>
                <w:rFonts w:ascii="Arial" w:hAnsi="Arial"/>
                <w:sz w:val="16"/>
              </w:rPr>
              <w:t>0.15068701408340648</w:t>
            </w:r>
          </w:p>
        </w:tc>
        <w:tc>
          <w:tcPr>
            <w:tcW w:type="dxa" w:w="1626"/>
          </w:tcPr>
          <w:p>
            <w:r>
              <w:rPr>
                <w:rFonts w:ascii="Arial" w:hAnsi="Arial"/>
                <w:sz w:val="16"/>
              </w:rPr>
              <w:t>0.05782551460459358</w:t>
            </w:r>
          </w:p>
        </w:tc>
        <w:tc>
          <w:tcPr>
            <w:tcW w:type="dxa" w:w="1626"/>
          </w:tcPr>
          <w:p>
            <w:r>
              <w:rPr>
                <w:rFonts w:ascii="Arial" w:hAnsi="Arial"/>
                <w:sz w:val="16"/>
              </w:rPr>
              <w:t>0.20897322079322322</w:t>
            </w:r>
          </w:p>
        </w:tc>
      </w:tr>
      <w:tr>
        <w:tc>
          <w:tcPr>
            <w:tcW w:type="dxa" w:w="1626"/>
          </w:tcPr>
          <w:p>
            <w:r>
              <w:rPr>
                <w:rFonts w:ascii="Arial" w:hAnsi="Arial"/>
                <w:sz w:val="16"/>
              </w:rPr>
              <w:t>EIA-blend-0.75</w:t>
            </w:r>
          </w:p>
        </w:tc>
        <w:tc>
          <w:tcPr>
            <w:tcW w:type="dxa" w:w="1626"/>
          </w:tcPr>
          <w:p>
            <w:r>
              <w:rPr>
                <w:rFonts w:ascii="Arial" w:hAnsi="Arial"/>
                <w:sz w:val="16"/>
              </w:rPr>
              <w:t>topk_Dice</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0.3459627291340022</w:t>
            </w:r>
          </w:p>
        </w:tc>
        <w:tc>
          <w:tcPr>
            <w:tcW w:type="dxa" w:w="1626"/>
          </w:tcPr>
          <w:p>
            <w:r>
              <w:rPr>
                <w:rFonts w:ascii="Arial" w:hAnsi="Arial"/>
                <w:sz w:val="16"/>
              </w:rPr>
              <w:t>0.2130440883300485</w:t>
            </w:r>
          </w:p>
        </w:tc>
        <w:tc>
          <w:tcPr>
            <w:tcW w:type="dxa" w:w="1626"/>
          </w:tcPr>
          <w:p>
            <w:r>
              <w:rPr>
                <w:rFonts w:ascii="Arial" w:hAnsi="Arial"/>
                <w:sz w:val="16"/>
              </w:rPr>
              <w:t>0.35300684509420804</w:t>
            </w:r>
          </w:p>
        </w:tc>
        <w:tc>
          <w:tcPr>
            <w:tcW w:type="dxa" w:w="1626"/>
          </w:tcPr>
          <w:p>
            <w:r>
              <w:rPr>
                <w:rFonts w:ascii="Arial" w:hAnsi="Arial"/>
                <w:sz w:val="16"/>
              </w:rPr>
              <w:t>0.18108121949937367</w:t>
            </w:r>
          </w:p>
        </w:tc>
        <w:tc>
          <w:tcPr>
            <w:tcW w:type="dxa" w:w="1626"/>
          </w:tcPr>
          <w:p>
            <w:r>
              <w:rPr>
                <w:rFonts w:ascii="Arial" w:hAnsi="Arial"/>
                <w:sz w:val="16"/>
              </w:rPr>
              <w:t>0.5317588006056149</w:t>
            </w:r>
          </w:p>
        </w:tc>
      </w:tr>
      <w:tr>
        <w:tc>
          <w:tcPr>
            <w:tcW w:type="dxa" w:w="1626"/>
          </w:tcPr>
          <w:p>
            <w:r>
              <w:rPr>
                <w:rFonts w:ascii="Arial" w:hAnsi="Arial"/>
                <w:sz w:val="16"/>
              </w:rPr>
              <w:t>EIA-blend-0.75</w:t>
            </w:r>
          </w:p>
        </w:tc>
        <w:tc>
          <w:tcPr>
            <w:tcW w:type="dxa" w:w="1626"/>
          </w:tcPr>
          <w:p>
            <w:r>
              <w:rPr>
                <w:rFonts w:ascii="Arial" w:hAnsi="Arial"/>
                <w:sz w:val="16"/>
              </w:rPr>
              <w:t>topk_IoU</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0.22941841860224024</w:t>
            </w:r>
          </w:p>
        </w:tc>
        <w:tc>
          <w:tcPr>
            <w:tcW w:type="dxa" w:w="1626"/>
          </w:tcPr>
          <w:p>
            <w:r>
              <w:rPr>
                <w:rFonts w:ascii="Arial" w:hAnsi="Arial"/>
                <w:sz w:val="16"/>
              </w:rPr>
              <w:t>0.162709392815587</w:t>
            </w:r>
          </w:p>
        </w:tc>
        <w:tc>
          <w:tcPr>
            <w:tcW w:type="dxa" w:w="1626"/>
          </w:tcPr>
          <w:p>
            <w:r>
              <w:rPr>
                <w:rFonts w:ascii="Arial" w:hAnsi="Arial"/>
                <w:sz w:val="16"/>
              </w:rPr>
              <w:t>0.21433413007728647</w:t>
            </w:r>
          </w:p>
        </w:tc>
        <w:tc>
          <w:tcPr>
            <w:tcW w:type="dxa" w:w="1626"/>
          </w:tcPr>
          <w:p>
            <w:r>
              <w:rPr>
                <w:rFonts w:ascii="Arial" w:hAnsi="Arial"/>
                <w:sz w:val="16"/>
              </w:rPr>
              <w:t>0.09956302542500844</w:t>
            </w:r>
          </w:p>
        </w:tc>
        <w:tc>
          <w:tcPr>
            <w:tcW w:type="dxa" w:w="1626"/>
          </w:tcPr>
          <w:p>
            <w:r>
              <w:rPr>
                <w:rFonts w:ascii="Arial" w:hAnsi="Arial"/>
                <w:sz w:val="16"/>
              </w:rPr>
              <w:t>0.3621901788461197</w:t>
            </w:r>
          </w:p>
        </w:tc>
      </w:tr>
      <w:tr>
        <w:tc>
          <w:tcPr>
            <w:tcW w:type="dxa" w:w="1626"/>
          </w:tcPr>
          <w:p>
            <w:r>
              <w:rPr>
                <w:rFonts w:ascii="Arial" w:hAnsi="Arial"/>
                <w:sz w:val="16"/>
              </w:rPr>
              <w:t>Full PCC</w:t>
            </w:r>
          </w:p>
        </w:tc>
        <w:tc>
          <w:tcPr>
            <w:tcW w:type="dxa" w:w="1626"/>
          </w:tcPr>
          <w:p>
            <w:r>
              <w:rPr>
                <w:rFonts w:ascii="Arial" w:hAnsi="Arial"/>
                <w:sz w:val="16"/>
              </w:rPr>
              <w:t>topk_Dice</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0.3612143407450775</w:t>
            </w:r>
          </w:p>
        </w:tc>
        <w:tc>
          <w:tcPr>
            <w:tcW w:type="dxa" w:w="1626"/>
          </w:tcPr>
          <w:p>
            <w:r>
              <w:rPr>
                <w:rFonts w:ascii="Arial" w:hAnsi="Arial"/>
                <w:sz w:val="16"/>
              </w:rPr>
              <w:t>0.17867368898946132</w:t>
            </w:r>
          </w:p>
        </w:tc>
        <w:tc>
          <w:tcPr>
            <w:tcW w:type="dxa" w:w="1626"/>
          </w:tcPr>
          <w:p>
            <w:r>
              <w:rPr>
                <w:rFonts w:ascii="Arial" w:hAnsi="Arial"/>
                <w:sz w:val="16"/>
              </w:rPr>
              <w:t>0.384335062084448</w:t>
            </w:r>
          </w:p>
        </w:tc>
        <w:tc>
          <w:tcPr>
            <w:tcW w:type="dxa" w:w="1626"/>
          </w:tcPr>
          <w:p>
            <w:r>
              <w:rPr>
                <w:rFonts w:ascii="Arial" w:hAnsi="Arial"/>
                <w:sz w:val="16"/>
              </w:rPr>
              <w:t>0.23817036721236723</w:t>
            </w:r>
          </w:p>
        </w:tc>
        <w:tc>
          <w:tcPr>
            <w:tcW w:type="dxa" w:w="1626"/>
          </w:tcPr>
          <w:p>
            <w:r>
              <w:rPr>
                <w:rFonts w:ascii="Arial" w:hAnsi="Arial"/>
                <w:sz w:val="16"/>
              </w:rPr>
              <w:t>0.4928786792537712</w:t>
            </w:r>
          </w:p>
        </w:tc>
      </w:tr>
      <w:tr>
        <w:tc>
          <w:tcPr>
            <w:tcW w:type="dxa" w:w="1626"/>
          </w:tcPr>
          <w:p>
            <w:r>
              <w:rPr>
                <w:rFonts w:ascii="Arial" w:hAnsi="Arial"/>
                <w:sz w:val="16"/>
              </w:rPr>
              <w:t>Full PCC</w:t>
            </w:r>
          </w:p>
        </w:tc>
        <w:tc>
          <w:tcPr>
            <w:tcW w:type="dxa" w:w="1626"/>
          </w:tcPr>
          <w:p>
            <w:r>
              <w:rPr>
                <w:rFonts w:ascii="Arial" w:hAnsi="Arial"/>
                <w:sz w:val="16"/>
              </w:rPr>
              <w:t>topk_IoU</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0.23423203021277572</w:t>
            </w:r>
          </w:p>
        </w:tc>
        <w:tc>
          <w:tcPr>
            <w:tcW w:type="dxa" w:w="1626"/>
          </w:tcPr>
          <w:p>
            <w:r>
              <w:rPr>
                <w:rFonts w:ascii="Arial" w:hAnsi="Arial"/>
                <w:sz w:val="16"/>
              </w:rPr>
              <w:t>0.13090442249069195</w:t>
            </w:r>
          </w:p>
        </w:tc>
        <w:tc>
          <w:tcPr>
            <w:tcW w:type="dxa" w:w="1626"/>
          </w:tcPr>
          <w:p>
            <w:r>
              <w:rPr>
                <w:rFonts w:ascii="Arial" w:hAnsi="Arial"/>
                <w:sz w:val="16"/>
              </w:rPr>
              <w:t>0.23788042499892903</w:t>
            </w:r>
          </w:p>
        </w:tc>
        <w:tc>
          <w:tcPr>
            <w:tcW w:type="dxa" w:w="1626"/>
          </w:tcPr>
          <w:p>
            <w:r>
              <w:rPr>
                <w:rFonts w:ascii="Arial" w:hAnsi="Arial"/>
                <w:sz w:val="16"/>
              </w:rPr>
              <w:t>0.13518427426330748</w:t>
            </w:r>
          </w:p>
        </w:tc>
        <w:tc>
          <w:tcPr>
            <w:tcW w:type="dxa" w:w="1626"/>
          </w:tcPr>
          <w:p>
            <w:r>
              <w:rPr>
                <w:rFonts w:ascii="Arial" w:hAnsi="Arial"/>
                <w:sz w:val="16"/>
              </w:rPr>
              <w:t>0.32710171257181764</w:t>
            </w:r>
          </w:p>
        </w:tc>
      </w:tr>
      <w:tr>
        <w:tc>
          <w:tcPr>
            <w:tcW w:type="dxa" w:w="1626"/>
          </w:tcPr>
          <w:p>
            <w:r>
              <w:rPr>
                <w:rFonts w:ascii="Arial" w:hAnsi="Arial"/>
                <w:sz w:val="16"/>
              </w:rPr>
              <w:t>No-smoothing PCC</w:t>
            </w:r>
          </w:p>
        </w:tc>
        <w:tc>
          <w:tcPr>
            <w:tcW w:type="dxa" w:w="1626"/>
          </w:tcPr>
          <w:p>
            <w:r>
              <w:rPr>
                <w:rFonts w:ascii="Arial" w:hAnsi="Arial"/>
                <w:sz w:val="16"/>
              </w:rPr>
              <w:t>topk_Dice</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0.4262530369110695</w:t>
            </w:r>
          </w:p>
        </w:tc>
        <w:tc>
          <w:tcPr>
            <w:tcW w:type="dxa" w:w="1626"/>
          </w:tcPr>
          <w:p>
            <w:r>
              <w:rPr>
                <w:rFonts w:ascii="Arial" w:hAnsi="Arial"/>
                <w:sz w:val="16"/>
              </w:rPr>
              <w:t>0.1966744793548497</w:t>
            </w:r>
          </w:p>
        </w:tc>
        <w:tc>
          <w:tcPr>
            <w:tcW w:type="dxa" w:w="1626"/>
          </w:tcPr>
          <w:p>
            <w:r>
              <w:rPr>
                <w:rFonts w:ascii="Arial" w:hAnsi="Arial"/>
                <w:sz w:val="16"/>
              </w:rPr>
              <w:t>0.42924693521139673</w:t>
            </w:r>
          </w:p>
        </w:tc>
        <w:tc>
          <w:tcPr>
            <w:tcW w:type="dxa" w:w="1626"/>
          </w:tcPr>
          <w:p>
            <w:r>
              <w:rPr>
                <w:rFonts w:ascii="Arial" w:hAnsi="Arial"/>
                <w:sz w:val="16"/>
              </w:rPr>
              <w:t>0.32686543155113734</w:t>
            </w:r>
          </w:p>
        </w:tc>
        <w:tc>
          <w:tcPr>
            <w:tcW w:type="dxa" w:w="1626"/>
          </w:tcPr>
          <w:p>
            <w:r>
              <w:rPr>
                <w:rFonts w:ascii="Arial" w:hAnsi="Arial"/>
                <w:sz w:val="16"/>
              </w:rPr>
              <w:t>0.5875575274633499</w:t>
            </w:r>
          </w:p>
        </w:tc>
      </w:tr>
      <w:tr>
        <w:tc>
          <w:tcPr>
            <w:tcW w:type="dxa" w:w="1626"/>
          </w:tcPr>
          <w:p>
            <w:r>
              <w:rPr>
                <w:rFonts w:ascii="Arial" w:hAnsi="Arial"/>
                <w:sz w:val="16"/>
              </w:rPr>
              <w:t>No-smoothing PCC</w:t>
            </w:r>
          </w:p>
        </w:tc>
        <w:tc>
          <w:tcPr>
            <w:tcW w:type="dxa" w:w="1626"/>
          </w:tcPr>
          <w:p>
            <w:r>
              <w:rPr>
                <w:rFonts w:ascii="Arial" w:hAnsi="Arial"/>
                <w:sz w:val="16"/>
              </w:rPr>
              <w:t>topk_IoU</w:t>
            </w:r>
          </w:p>
        </w:tc>
        <w:tc>
          <w:tcPr>
            <w:tcW w:type="dxa" w:w="1626"/>
          </w:tcPr>
          <w:p>
            <w:r>
              <w:rPr>
                <w:rFonts w:ascii="Arial" w:hAnsi="Arial"/>
                <w:sz w:val="16"/>
              </w:rPr>
              <w:t>ORACLE_ASSISTED_RETROSPECTIVE_LOCALIZATION</w:t>
            </w:r>
          </w:p>
        </w:tc>
        <w:tc>
          <w:tcPr>
            <w:tcW w:type="dxa" w:w="1626"/>
          </w:tcPr>
          <w:p>
            <w:r>
              <w:rPr>
                <w:rFonts w:ascii="Arial" w:hAnsi="Arial"/>
                <w:sz w:val="16"/>
              </w:rPr>
              <w:t>39</w:t>
            </w:r>
          </w:p>
        </w:tc>
        <w:tc>
          <w:tcPr>
            <w:tcW w:type="dxa" w:w="1626"/>
          </w:tcPr>
          <w:p>
            <w:r>
              <w:rPr>
                <w:rFonts w:ascii="Arial" w:hAnsi="Arial"/>
                <w:sz w:val="16"/>
              </w:rPr>
              <w:t>0.28957554697135574</w:t>
            </w:r>
          </w:p>
        </w:tc>
        <w:tc>
          <w:tcPr>
            <w:tcW w:type="dxa" w:w="1626"/>
          </w:tcPr>
          <w:p>
            <w:r>
              <w:rPr>
                <w:rFonts w:ascii="Arial" w:hAnsi="Arial"/>
                <w:sz w:val="16"/>
              </w:rPr>
              <w:t>0.15526157327841086</w:t>
            </w:r>
          </w:p>
        </w:tc>
        <w:tc>
          <w:tcPr>
            <w:tcW w:type="dxa" w:w="1626"/>
          </w:tcPr>
          <w:p>
            <w:r>
              <w:rPr>
                <w:rFonts w:ascii="Arial" w:hAnsi="Arial"/>
                <w:sz w:val="16"/>
              </w:rPr>
              <w:t>0.2732746125705592</w:t>
            </w:r>
          </w:p>
        </w:tc>
        <w:tc>
          <w:tcPr>
            <w:tcW w:type="dxa" w:w="1626"/>
          </w:tcPr>
          <w:p>
            <w:r>
              <w:rPr>
                <w:rFonts w:ascii="Arial" w:hAnsi="Arial"/>
                <w:sz w:val="16"/>
              </w:rPr>
              <w:t>0.19555430004309227</w:t>
            </w:r>
          </w:p>
        </w:tc>
        <w:tc>
          <w:tcPr>
            <w:tcW w:type="dxa" w:w="1626"/>
          </w:tcPr>
          <w:p>
            <w:r>
              <w:rPr>
                <w:rFonts w:ascii="Arial" w:hAnsi="Arial"/>
                <w:sz w:val="16"/>
              </w:rPr>
              <w:t>0.41599049417526124</w:t>
            </w:r>
          </w:p>
        </w:tc>
      </w:tr>
    </w:tbl>
    <w:p>
      <w:r>
        <w:br w:type="page"/>
      </w:r>
    </w:p>
    <w:p>
      <w:r>
        <w:t>Table S9, part 2 of 2</w:t>
      </w:r>
    </w:p>
    <w:tbl>
      <w:tblPr>
        <w:tblStyle w:val="TableGrid"/>
        <w:tblW w:type="auto" w:w="0"/>
        <w:tblLook w:firstColumn="1" w:firstRow="1" w:lastColumn="0" w:lastRow="0" w:noHBand="0" w:noVBand="1" w:val="04A0"/>
      </w:tblPr>
      <w:tblGrid>
        <w:gridCol w:w="2926"/>
        <w:gridCol w:w="2926"/>
        <w:gridCol w:w="2926"/>
        <w:gridCol w:w="2926"/>
        <w:gridCol w:w="2926"/>
      </w:tblGrid>
      <w:tr>
        <w:trPr>
          <w:tblHeader/>
        </w:trPr>
        <w:tc>
          <w:tcPr>
            <w:tcW w:type="dxa" w:w="2926"/>
          </w:tcPr>
          <w:p>
            <w:r>
              <w:rPr>
                <w:rFonts w:ascii="Arial" w:hAnsi="Arial"/>
                <w:sz w:val="16"/>
              </w:rPr>
              <w:t>IQR</w:t>
            </w:r>
          </w:p>
        </w:tc>
        <w:tc>
          <w:tcPr>
            <w:tcW w:type="dxa" w:w="2926"/>
          </w:tcPr>
          <w:p>
            <w:r>
              <w:rPr>
                <w:rFonts w:ascii="Arial" w:hAnsi="Arial"/>
                <w:sz w:val="16"/>
              </w:rPr>
              <w:t>bootstrap 95ci low</w:t>
            </w:r>
          </w:p>
        </w:tc>
        <w:tc>
          <w:tcPr>
            <w:tcW w:type="dxa" w:w="2926"/>
          </w:tcPr>
          <w:p>
            <w:r>
              <w:rPr>
                <w:rFonts w:ascii="Arial" w:hAnsi="Arial"/>
                <w:sz w:val="16"/>
              </w:rPr>
              <w:t>bootstrap 95ci high</w:t>
            </w:r>
          </w:p>
        </w:tc>
        <w:tc>
          <w:tcPr>
            <w:tcW w:type="dxa" w:w="2926"/>
          </w:tcPr>
          <w:p>
            <w:r>
              <w:rPr>
                <w:rFonts w:ascii="Arial" w:hAnsi="Arial"/>
                <w:sz w:val="16"/>
              </w:rPr>
              <w:t>bootstrap replicates</w:t>
            </w:r>
          </w:p>
        </w:tc>
        <w:tc>
          <w:tcPr>
            <w:tcW w:type="dxa" w:w="2926"/>
          </w:tcPr>
          <w:p>
            <w:r>
              <w:rPr>
                <w:rFonts w:ascii="Arial" w:hAnsi="Arial"/>
                <w:sz w:val="16"/>
              </w:rPr>
              <w:t>bootstrap seed</w:t>
            </w:r>
          </w:p>
        </w:tc>
      </w:tr>
      <w:tr>
        <w:tc>
          <w:tcPr>
            <w:tcW w:type="dxa" w:w="2926"/>
          </w:tcPr>
          <w:p>
            <w:r>
              <w:rPr>
                <w:rFonts w:ascii="Arial" w:hAnsi="Arial"/>
                <w:sz w:val="16"/>
              </w:rPr>
              <w:t>0.2100172930680697</w:t>
            </w:r>
          </w:p>
        </w:tc>
        <w:tc>
          <w:tcPr>
            <w:tcW w:type="dxa" w:w="2926"/>
          </w:tcPr>
          <w:p>
            <w:r>
              <w:rPr>
                <w:rFonts w:ascii="Arial" w:hAnsi="Arial"/>
                <w:sz w:val="16"/>
              </w:rPr>
              <w:t>0.16506380764110187</w:t>
            </w:r>
          </w:p>
        </w:tc>
        <w:tc>
          <w:tcPr>
            <w:tcW w:type="dxa" w:w="2926"/>
          </w:tcPr>
          <w:p>
            <w:r>
              <w:rPr>
                <w:rFonts w:ascii="Arial" w:hAnsi="Arial"/>
                <w:sz w:val="16"/>
              </w:rPr>
              <w:t>0.24836546661649436</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0.1299164265371924</w:t>
            </w:r>
          </w:p>
        </w:tc>
        <w:tc>
          <w:tcPr>
            <w:tcW w:type="dxa" w:w="2926"/>
          </w:tcPr>
          <w:p>
            <w:r>
              <w:rPr>
                <w:rFonts w:ascii="Arial" w:hAnsi="Arial"/>
                <w:sz w:val="16"/>
              </w:rPr>
              <w:t>0.09516279586542364</w:t>
            </w:r>
          </w:p>
        </w:tc>
        <w:tc>
          <w:tcPr>
            <w:tcW w:type="dxa" w:w="2926"/>
          </w:tcPr>
          <w:p>
            <w:r>
              <w:rPr>
                <w:rFonts w:ascii="Arial" w:hAnsi="Arial"/>
                <w:sz w:val="16"/>
              </w:rPr>
              <w:t>0.14837109805320628</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0.2100172930680697</w:t>
            </w:r>
          </w:p>
        </w:tc>
        <w:tc>
          <w:tcPr>
            <w:tcW w:type="dxa" w:w="2926"/>
          </w:tcPr>
          <w:p>
            <w:r>
              <w:rPr>
                <w:rFonts w:ascii="Arial" w:hAnsi="Arial"/>
                <w:sz w:val="16"/>
              </w:rPr>
              <w:t>0.16506380764110187</w:t>
            </w:r>
          </w:p>
        </w:tc>
        <w:tc>
          <w:tcPr>
            <w:tcW w:type="dxa" w:w="2926"/>
          </w:tcPr>
          <w:p>
            <w:r>
              <w:rPr>
                <w:rFonts w:ascii="Arial" w:hAnsi="Arial"/>
                <w:sz w:val="16"/>
              </w:rPr>
              <w:t>0.24836546661649436</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0.1299164265371924</w:t>
            </w:r>
          </w:p>
        </w:tc>
        <w:tc>
          <w:tcPr>
            <w:tcW w:type="dxa" w:w="2926"/>
          </w:tcPr>
          <w:p>
            <w:r>
              <w:rPr>
                <w:rFonts w:ascii="Arial" w:hAnsi="Arial"/>
                <w:sz w:val="16"/>
              </w:rPr>
              <w:t>0.09516279586542364</w:t>
            </w:r>
          </w:p>
        </w:tc>
        <w:tc>
          <w:tcPr>
            <w:tcW w:type="dxa" w:w="2926"/>
          </w:tcPr>
          <w:p>
            <w:r>
              <w:rPr>
                <w:rFonts w:ascii="Arial" w:hAnsi="Arial"/>
                <w:sz w:val="16"/>
              </w:rPr>
              <w:t>0.14837109805320628</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0.36132885458857983</w:t>
            </w:r>
          </w:p>
        </w:tc>
        <w:tc>
          <w:tcPr>
            <w:tcW w:type="dxa" w:w="2926"/>
          </w:tcPr>
          <w:p>
            <w:r>
              <w:rPr>
                <w:rFonts w:ascii="Arial" w:hAnsi="Arial"/>
                <w:sz w:val="16"/>
              </w:rPr>
              <w:t>0.2741324779418009</w:t>
            </w:r>
          </w:p>
        </w:tc>
        <w:tc>
          <w:tcPr>
            <w:tcW w:type="dxa" w:w="2926"/>
          </w:tcPr>
          <w:p>
            <w:r>
              <w:rPr>
                <w:rFonts w:ascii="Arial" w:hAnsi="Arial"/>
                <w:sz w:val="16"/>
              </w:rPr>
              <w:t>0.41343503564670175</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0.2676389972138977</w:t>
            </w:r>
          </w:p>
        </w:tc>
        <w:tc>
          <w:tcPr>
            <w:tcW w:type="dxa" w:w="2926"/>
          </w:tcPr>
          <w:p>
            <w:r>
              <w:rPr>
                <w:rFonts w:ascii="Arial" w:hAnsi="Arial"/>
                <w:sz w:val="16"/>
              </w:rPr>
              <w:t>0.17639608511735233</w:t>
            </w:r>
          </w:p>
        </w:tc>
        <w:tc>
          <w:tcPr>
            <w:tcW w:type="dxa" w:w="2926"/>
          </w:tcPr>
          <w:p>
            <w:r>
              <w:rPr>
                <w:rFonts w:ascii="Arial" w:hAnsi="Arial"/>
                <w:sz w:val="16"/>
              </w:rPr>
              <w:t>0.2872711912715446</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0.23609030666948497</w:t>
            </w:r>
          </w:p>
        </w:tc>
        <w:tc>
          <w:tcPr>
            <w:tcW w:type="dxa" w:w="2926"/>
          </w:tcPr>
          <w:p>
            <w:r>
              <w:rPr>
                <w:rFonts w:ascii="Arial" w:hAnsi="Arial"/>
                <w:sz w:val="16"/>
              </w:rPr>
              <w:t>0.19626563078741585</w:t>
            </w:r>
          </w:p>
        </w:tc>
        <w:tc>
          <w:tcPr>
            <w:tcW w:type="dxa" w:w="2926"/>
          </w:tcPr>
          <w:p>
            <w:r>
              <w:rPr>
                <w:rFonts w:ascii="Arial" w:hAnsi="Arial"/>
                <w:sz w:val="16"/>
              </w:rPr>
              <w:t>0.28512060530979766</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0.15114770618862966</w:t>
            </w:r>
          </w:p>
        </w:tc>
        <w:tc>
          <w:tcPr>
            <w:tcW w:type="dxa" w:w="2926"/>
          </w:tcPr>
          <w:p>
            <w:r>
              <w:rPr>
                <w:rFonts w:ascii="Arial" w:hAnsi="Arial"/>
                <w:sz w:val="16"/>
              </w:rPr>
              <w:t>0.11544090381121841</w:t>
            </w:r>
          </w:p>
        </w:tc>
        <w:tc>
          <w:tcPr>
            <w:tcW w:type="dxa" w:w="2926"/>
          </w:tcPr>
          <w:p>
            <w:r>
              <w:rPr>
                <w:rFonts w:ascii="Arial" w:hAnsi="Arial"/>
                <w:sz w:val="16"/>
              </w:rPr>
              <w:t>0.17365236625996916</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0.3506775811062412</w:t>
            </w:r>
          </w:p>
        </w:tc>
        <w:tc>
          <w:tcPr>
            <w:tcW w:type="dxa" w:w="2926"/>
          </w:tcPr>
          <w:p>
            <w:r>
              <w:rPr>
                <w:rFonts w:ascii="Arial" w:hAnsi="Arial"/>
                <w:sz w:val="16"/>
              </w:rPr>
              <w:t>0.2799466209013291</w:t>
            </w:r>
          </w:p>
        </w:tc>
        <w:tc>
          <w:tcPr>
            <w:tcW w:type="dxa" w:w="2926"/>
          </w:tcPr>
          <w:p>
            <w:r>
              <w:rPr>
                <w:rFonts w:ascii="Arial" w:hAnsi="Arial"/>
                <w:sz w:val="16"/>
              </w:rPr>
              <w:t>0.41210672523118047</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0.26262715342111126</w:t>
            </w:r>
          </w:p>
        </w:tc>
        <w:tc>
          <w:tcPr>
            <w:tcW w:type="dxa" w:w="2926"/>
          </w:tcPr>
          <w:p>
            <w:r>
              <w:rPr>
                <w:rFonts w:ascii="Arial" w:hAnsi="Arial"/>
                <w:sz w:val="16"/>
              </w:rPr>
              <w:t>0.17935356386295676</w:t>
            </w:r>
          </w:p>
        </w:tc>
        <w:tc>
          <w:tcPr>
            <w:tcW w:type="dxa" w:w="2926"/>
          </w:tcPr>
          <w:p>
            <w:r>
              <w:rPr>
                <w:rFonts w:ascii="Arial" w:hAnsi="Arial"/>
                <w:sz w:val="16"/>
              </w:rPr>
              <w:t>0.28063184014215786</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0.254708312041404</w:t>
            </w:r>
          </w:p>
        </w:tc>
        <w:tc>
          <w:tcPr>
            <w:tcW w:type="dxa" w:w="2926"/>
          </w:tcPr>
          <w:p>
            <w:r>
              <w:rPr>
                <w:rFonts w:ascii="Arial" w:hAnsi="Arial"/>
                <w:sz w:val="16"/>
              </w:rPr>
              <w:t>0.3055961685208271</w:t>
            </w:r>
          </w:p>
        </w:tc>
        <w:tc>
          <w:tcPr>
            <w:tcW w:type="dxa" w:w="2926"/>
          </w:tcPr>
          <w:p>
            <w:r>
              <w:rPr>
                <w:rFonts w:ascii="Arial" w:hAnsi="Arial"/>
                <w:sz w:val="16"/>
              </w:rPr>
              <w:t>0.4139500024614253</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0.19191743830851016</w:t>
            </w:r>
          </w:p>
        </w:tc>
        <w:tc>
          <w:tcPr>
            <w:tcW w:type="dxa" w:w="2926"/>
          </w:tcPr>
          <w:p>
            <w:r>
              <w:rPr>
                <w:rFonts w:ascii="Arial" w:hAnsi="Arial"/>
                <w:sz w:val="16"/>
              </w:rPr>
              <w:t>0.19398769649721406</w:t>
            </w:r>
          </w:p>
        </w:tc>
        <w:tc>
          <w:tcPr>
            <w:tcW w:type="dxa" w:w="2926"/>
          </w:tcPr>
          <w:p>
            <w:r>
              <w:rPr>
                <w:rFonts w:ascii="Arial" w:hAnsi="Arial"/>
                <w:sz w:val="16"/>
              </w:rPr>
              <w:t>0.2734054090240884</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0.26069209591221254</w:t>
            </w:r>
          </w:p>
        </w:tc>
        <w:tc>
          <w:tcPr>
            <w:tcW w:type="dxa" w:w="2926"/>
          </w:tcPr>
          <w:p>
            <w:r>
              <w:rPr>
                <w:rFonts w:ascii="Arial" w:hAnsi="Arial"/>
                <w:sz w:val="16"/>
              </w:rPr>
              <w:t>0.36506281261224244</w:t>
            </w:r>
          </w:p>
        </w:tc>
        <w:tc>
          <w:tcPr>
            <w:tcW w:type="dxa" w:w="2926"/>
          </w:tcPr>
          <w:p>
            <w:r>
              <w:rPr>
                <w:rFonts w:ascii="Arial" w:hAnsi="Arial"/>
                <w:sz w:val="16"/>
              </w:rPr>
              <w:t>0.48444043721307367</w:t>
            </w:r>
          </w:p>
        </w:tc>
        <w:tc>
          <w:tcPr>
            <w:tcW w:type="dxa" w:w="2926"/>
          </w:tcPr>
          <w:p>
            <w:r>
              <w:rPr>
                <w:rFonts w:ascii="Arial" w:hAnsi="Arial"/>
                <w:sz w:val="16"/>
              </w:rPr>
              <w:t>10000</w:t>
            </w:r>
          </w:p>
        </w:tc>
        <w:tc>
          <w:tcPr>
            <w:tcW w:type="dxa" w:w="2926"/>
          </w:tcPr>
          <w:p>
            <w:r>
              <w:rPr>
                <w:rFonts w:ascii="Arial" w:hAnsi="Arial"/>
                <w:sz w:val="16"/>
              </w:rPr>
              <w:t>20260810</w:t>
            </w:r>
          </w:p>
        </w:tc>
      </w:tr>
      <w:tr>
        <w:tc>
          <w:tcPr>
            <w:tcW w:type="dxa" w:w="2926"/>
          </w:tcPr>
          <w:p>
            <w:r>
              <w:rPr>
                <w:rFonts w:ascii="Arial" w:hAnsi="Arial"/>
                <w:sz w:val="16"/>
              </w:rPr>
              <w:t>0.22043619413216897</w:t>
            </w:r>
          </w:p>
        </w:tc>
        <w:tc>
          <w:tcPr>
            <w:tcW w:type="dxa" w:w="2926"/>
          </w:tcPr>
          <w:p>
            <w:r>
              <w:rPr>
                <w:rFonts w:ascii="Arial" w:hAnsi="Arial"/>
                <w:sz w:val="16"/>
              </w:rPr>
              <w:t>0.24211430702708495</w:t>
            </w:r>
          </w:p>
        </w:tc>
        <w:tc>
          <w:tcPr>
            <w:tcW w:type="dxa" w:w="2926"/>
          </w:tcPr>
          <w:p>
            <w:r>
              <w:rPr>
                <w:rFonts w:ascii="Arial" w:hAnsi="Arial"/>
                <w:sz w:val="16"/>
              </w:rPr>
              <w:t>0.3363838244023735</w:t>
            </w:r>
          </w:p>
        </w:tc>
        <w:tc>
          <w:tcPr>
            <w:tcW w:type="dxa" w:w="2926"/>
          </w:tcPr>
          <w:p>
            <w:r>
              <w:rPr>
                <w:rFonts w:ascii="Arial" w:hAnsi="Arial"/>
                <w:sz w:val="16"/>
              </w:rPr>
              <w:t>10000</w:t>
            </w:r>
          </w:p>
        </w:tc>
        <w:tc>
          <w:tcPr>
            <w:tcW w:type="dxa" w:w="2926"/>
          </w:tcPr>
          <w:p>
            <w:r>
              <w:rPr>
                <w:rFonts w:ascii="Arial" w:hAnsi="Arial"/>
                <w:sz w:val="16"/>
              </w:rPr>
              <w:t>20260810</w:t>
            </w:r>
          </w:p>
        </w:tc>
      </w:tr>
    </w:tbl>
    <w:p>
      <w:pPr>
        <w:sectPr>
          <w:pgSz w:w="15840" w:h="12240" w:orient="landscape"/>
          <w:pgMar w:top="691" w:right="605" w:bottom="691" w:left="605" w:header="720" w:footer="720" w:gutter="0"/>
          <w:cols w:space="720"/>
          <w:docGrid w:linePitch="360"/>
          <w:lnNumType w:countBy="1" w:restart="newPage"/>
        </w:sectPr>
      </w:pPr>
    </w:p>
    <w:p>
      <w:pPr>
        <w:pStyle w:val="Heading1"/>
      </w:pPr>
      <w:r>
        <w:t>Table S10. Failure accounting</w:t>
      </w:r>
    </w:p>
    <w:tbl>
      <w:tblPr>
        <w:tblStyle w:val="TableGrid"/>
        <w:tblW w:type="auto" w:w="0"/>
        <w:tblLook w:firstColumn="1" w:firstRow="1" w:lastColumn="0" w:lastRow="0" w:noHBand="0" w:noVBand="1" w:val="04A0"/>
      </w:tblPr>
      <w:tblGrid>
        <w:gridCol w:w="2757"/>
        <w:gridCol w:w="2757"/>
        <w:gridCol w:w="2757"/>
        <w:gridCol w:w="2757"/>
      </w:tblGrid>
      <w:tr>
        <w:trPr>
          <w:tblHeader/>
        </w:trPr>
        <w:tc>
          <w:tcPr>
            <w:tcW w:type="dxa" w:w="2757"/>
          </w:tcPr>
          <w:p>
            <w:r>
              <w:rPr>
                <w:rFonts w:ascii="Arial" w:hAnsi="Arial"/>
                <w:sz w:val="16"/>
              </w:rPr>
              <w:t>cohort</w:t>
            </w:r>
          </w:p>
        </w:tc>
        <w:tc>
          <w:tcPr>
            <w:tcW w:type="dxa" w:w="2757"/>
          </w:tcPr>
          <w:p>
            <w:r>
              <w:rPr>
                <w:rFonts w:ascii="Arial" w:hAnsi="Arial"/>
                <w:sz w:val="16"/>
              </w:rPr>
              <w:t>denominator</w:t>
            </w:r>
          </w:p>
        </w:tc>
        <w:tc>
          <w:tcPr>
            <w:tcW w:type="dxa" w:w="2757"/>
          </w:tcPr>
          <w:p>
            <w:r>
              <w:rPr>
                <w:rFonts w:ascii="Arial" w:hAnsi="Arial"/>
                <w:sz w:val="16"/>
              </w:rPr>
              <w:t>failed</w:t>
            </w:r>
          </w:p>
        </w:tc>
        <w:tc>
          <w:tcPr>
            <w:tcW w:type="dxa" w:w="2757"/>
          </w:tcPr>
          <w:p>
            <w:r>
              <w:rPr>
                <w:rFonts w:ascii="Arial" w:hAnsi="Arial"/>
                <w:sz w:val="16"/>
              </w:rPr>
              <w:t>status</w:t>
            </w:r>
          </w:p>
        </w:tc>
      </w:tr>
      <w:tr>
        <w:tc>
          <w:tcPr>
            <w:tcW w:type="dxa" w:w="2757"/>
          </w:tcPr>
          <w:p>
            <w:r>
              <w:rPr>
                <w:rFonts w:ascii="Arial" w:hAnsi="Arial"/>
                <w:sz w:val="16"/>
              </w:rPr>
              <w:t>Development</w:t>
            </w:r>
          </w:p>
        </w:tc>
        <w:tc>
          <w:tcPr>
            <w:tcW w:type="dxa" w:w="2757"/>
          </w:tcPr>
          <w:p>
            <w:r>
              <w:rPr>
                <w:rFonts w:ascii="Arial" w:hAnsi="Arial"/>
                <w:sz w:val="16"/>
              </w:rPr>
              <w:t>40</w:t>
            </w:r>
          </w:p>
        </w:tc>
        <w:tc>
          <w:tcPr>
            <w:tcW w:type="dxa" w:w="2757"/>
          </w:tcPr>
          <w:p>
            <w:r>
              <w:rPr>
                <w:rFonts w:ascii="Arial" w:hAnsi="Arial"/>
                <w:sz w:val="16"/>
              </w:rPr>
              <w:t>0</w:t>
            </w:r>
          </w:p>
        </w:tc>
        <w:tc>
          <w:tcPr>
            <w:tcW w:type="dxa" w:w="2757"/>
          </w:tcPr>
          <w:p>
            <w:r>
              <w:rPr>
                <w:rFonts w:ascii="Arial" w:hAnsi="Arial"/>
                <w:sz w:val="16"/>
              </w:rPr>
              <w:t>complete</w:t>
            </w:r>
          </w:p>
        </w:tc>
      </w:tr>
      <w:tr>
        <w:tc>
          <w:tcPr>
            <w:tcW w:type="dxa" w:w="2757"/>
          </w:tcPr>
          <w:p>
            <w:r>
              <w:rPr>
                <w:rFonts w:ascii="Arial" w:hAnsi="Arial"/>
                <w:sz w:val="16"/>
              </w:rPr>
              <w:t>Independent internal</w:t>
            </w:r>
          </w:p>
        </w:tc>
        <w:tc>
          <w:tcPr>
            <w:tcW w:type="dxa" w:w="2757"/>
          </w:tcPr>
          <w:p>
            <w:r>
              <w:rPr>
                <w:rFonts w:ascii="Arial" w:hAnsi="Arial"/>
                <w:sz w:val="16"/>
              </w:rPr>
              <w:t>113</w:t>
            </w:r>
          </w:p>
        </w:tc>
        <w:tc>
          <w:tcPr>
            <w:tcW w:type="dxa" w:w="2757"/>
          </w:tcPr>
          <w:p>
            <w:r>
              <w:rPr>
                <w:rFonts w:ascii="Arial" w:hAnsi="Arial"/>
                <w:sz w:val="16"/>
              </w:rPr>
              <w:t>0</w:t>
            </w:r>
          </w:p>
        </w:tc>
        <w:tc>
          <w:tcPr>
            <w:tcW w:type="dxa" w:w="2757"/>
          </w:tcPr>
          <w:p>
            <w:r>
              <w:rPr>
                <w:rFonts w:ascii="Arial" w:hAnsi="Arial"/>
                <w:sz w:val="16"/>
              </w:rPr>
              <w:t>complete</w:t>
            </w:r>
          </w:p>
        </w:tc>
      </w:tr>
      <w:tr>
        <w:tc>
          <w:tcPr>
            <w:tcW w:type="dxa" w:w="2757"/>
          </w:tcPr>
          <w:p>
            <w:r>
              <w:rPr>
                <w:rFonts w:ascii="Arial" w:hAnsi="Arial"/>
                <w:sz w:val="16"/>
              </w:rPr>
              <w:t>RHUH external</w:t>
            </w:r>
          </w:p>
        </w:tc>
        <w:tc>
          <w:tcPr>
            <w:tcW w:type="dxa" w:w="2757"/>
          </w:tcPr>
          <w:p>
            <w:r>
              <w:rPr>
                <w:rFonts w:ascii="Arial" w:hAnsi="Arial"/>
                <w:sz w:val="16"/>
              </w:rPr>
              <w:t>39</w:t>
            </w:r>
          </w:p>
        </w:tc>
        <w:tc>
          <w:tcPr>
            <w:tcW w:type="dxa" w:w="2757"/>
          </w:tcPr>
          <w:p>
            <w:r>
              <w:rPr>
                <w:rFonts w:ascii="Arial" w:hAnsi="Arial"/>
                <w:sz w:val="16"/>
              </w:rPr>
              <w:t>0</w:t>
            </w:r>
          </w:p>
        </w:tc>
        <w:tc>
          <w:tcPr>
            <w:tcW w:type="dxa" w:w="2757"/>
          </w:tcPr>
          <w:p>
            <w:r>
              <w:rPr>
                <w:rFonts w:ascii="Arial" w:hAnsi="Arial"/>
                <w:sz w:val="16"/>
              </w:rPr>
              <w:t>complete</w:t>
            </w:r>
          </w:p>
        </w:tc>
      </w:tr>
    </w:tbl>
    <w:sectPr w:rsidR="00FC693F" w:rsidRPr="0006063C" w:rsidSect="00034616">
      <w:pgSz w:w="12240" w:h="15840" w:orient="landscape"/>
      <w:pgMar w:top="691" w:right="605" w:bottom="691" w:left="605"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