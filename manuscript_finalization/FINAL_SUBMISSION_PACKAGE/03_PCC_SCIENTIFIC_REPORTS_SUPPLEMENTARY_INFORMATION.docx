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pPr>
        <w:pStyle w:val="Heading1"/>
      </w:pPr>
      <w:r>
        <w:t>Target-conditioned refinement of future-blind longitudinal glioma change maps replicates across independent cohorts</w:t>
      </w:r>
    </w:p>
    <w:p>
      <w:pPr>
        <w:spacing w:after="100"/>
      </w:pPr>
      <w:r>
        <w:t>[AUTHOR_LIST_REQUIRED]</w:t>
      </w:r>
    </w:p>
    <w:p>
      <w:pPr>
        <w:pStyle w:val="Heading1"/>
      </w:pPr>
      <w:r>
        <w:t>Supplementary Methods</w:t>
      </w:r>
    </w:p>
    <w:p>
      <w:pPr>
        <w:spacing w:after="100"/>
      </w:pPr>
      <w:r>
        <w:t>This supplement expands reproducibility, cohort-flow, ablation, robustness, secondary metric and reporting details. All values are deterministic summaries of frozen releases; no model or correction method was rerun.</w:t>
      </w:r>
    </w:p>
    <w:p>
      <w:pPr>
        <w:pStyle w:val="Heading2"/>
      </w:pPr>
      <w:r>
        <w:t>Evidence provenance</w:t>
      </w:r>
    </w:p>
    <w:p>
      <w:pPr>
        <w:spacing w:after="100"/>
      </w:pPr>
      <w:r>
        <w:t>Development authority was PCC_LEAKAGE_FREE_RERUN_2026 Kaggle version 8 plus the 2026 internal completion and validity patch. Internal confirmation used the Stage B V2 authority, whose V1 scientific CSVs were proven unchanged. RHUH used the pre-outcome protocol lock, physically isolated Stage A P0 freeze and Stage B release. SHA-256 values are listed in Supplementary Table S1 and the authority registry.</w:t>
      </w:r>
    </w:p>
    <w:p>
      <w:pPr>
        <w:pStyle w:val="Heading2"/>
      </w:pPr>
      <w:r>
        <w:t>Cohort amendments</w:t>
      </w:r>
    </w:p>
    <w:p>
      <w:pPr>
        <w:spacing w:after="100"/>
      </w:pPr>
      <w:r>
        <w:t>The 113-patient cohort amendment excluded PatientID_0113 and PatientID_0132 before target construction or performance access because current T1c/current masks and future T1c were identical while future masks differed. Both were excluded rather than selecting by labels or results. All original P0 evidence was retained. RHUH-0008 was excluded before external P0 generation because lossless orientation operations did not establish a shared physical grid. No registration, interpolation or case-specific header repair was allowed.</w:t>
      </w:r>
    </w:p>
    <w:p>
      <w:pPr>
        <w:pStyle w:val="Heading2"/>
      </w:pPr>
      <w:r>
        <w:t>Development controls</w:t>
      </w:r>
    </w:p>
    <w:p>
      <w:pPr>
        <w:spacing w:after="100"/>
      </w:pPr>
      <w:r>
        <w:t>Removing error guidance, removing outside suppression, no smoothing, global discrepancy, shuffled targets and imperfect guidance were evaluated without changing the frozen P0. Shuffled donors were patient-level. Imperfect-guidance repeats were aggregated within patient. No-smoothing was not the original canonical method and its development observation was explicitly treated as post-hoc.</w:t>
      </w:r>
    </w:p>
    <w:p>
      <w:pPr>
        <w:pStyle w:val="Heading2"/>
      </w:pPr>
      <w:r>
        <w:t>Spatial analyses</w:t>
      </w:r>
    </w:p>
    <w:p>
      <w:pPr>
        <w:spacing w:after="100"/>
      </w:pPr>
      <w:r>
        <w:t>Layer 1 v1 was selected on provenance, not performance magnitude; v1.1 is sensitivity evidence. Layer 3 used two-sided tests and prespecified Holm families. Absolute core PRI and peritumour-control localization survived their respective corrections; several boundary and relative effects were nominal or unsupported. The manuscript therefore treats these analyses as exploratory spatial reliance/localization, not causal biology.</w:t>
      </w:r>
    </w:p>
    <w:p>
      <w:pPr>
        <w:pStyle w:val="Heading1"/>
      </w:pPr>
      <w:r>
        <w:t>Supplementary Results</w:t>
      </w:r>
    </w:p>
    <w:p>
      <w:pPr>
        <w:pStyle w:val="Heading2"/>
      </w:pPr>
      <w:r>
        <w:t>Supplementary Table S1. Authority packages</w:t>
      </w:r>
    </w:p>
    <w:p>
      <w:pPr>
        <w:spacing w:after="100"/>
      </w:pPr>
      <w:r>
        <w:t>See `PCC_MANUSCRIPT_AUTHORITATIVE_EVIDENCE_REGISTRY.csv` for path, size and SHA-256 of every authority.</w:t>
      </w:r>
    </w:p>
    <w:p>
      <w:pPr>
        <w:pStyle w:val="Heading2"/>
      </w:pPr>
      <w:r>
        <w:t>Supplementary Table S2. Internal secondary metrics</w:t>
      </w:r>
    </w:p>
    <w:p>
      <w:pPr>
        <w:spacing w:after="100"/>
      </w:pPr>
      <w:r>
        <w:t>The complete 64-row V2 summary reports n, mean, SD, median, Q1, Q3, IQR and 10,000-resample patient bootstrap confidence intervals for eight methods and eight locked secondary metrics. Seed was 20260803. No secondary pairwise P values were added.</w:t>
      </w:r>
    </w:p>
    <w:p>
      <w:pPr>
        <w:pStyle w:val="Heading2"/>
      </w:pPr>
      <w:r>
        <w:t>Supplementary Table S3. RHUH secondary metrics</w:t>
      </w:r>
    </w:p>
    <w:p>
      <w:pPr>
        <w:spacing w:after="100"/>
      </w:pPr>
      <w:r>
        <w:t>All seven methods were summarized using n=39 and seed 20260810. Fixed future-blind means were Dice 0.190, soft Dice 0.151, Brier 0.0093 and AP 0.153. Canonical PCC means were 0.365, 0.238, 0.0065 and 0.309. No-smoothing means were 0.451, 0.270, 0.0058 and 0.404.</w:t>
      </w:r>
    </w:p>
    <w:p>
      <w:pPr>
        <w:pStyle w:val="Heading2"/>
      </w:pPr>
      <w:r>
        <w:t>Supplementary Tables S4–S6. Development robustness</w:t>
      </w:r>
    </w:p>
    <w:p>
      <w:pPr>
        <w:spacing w:after="100"/>
      </w:pPr>
      <w:r>
        <w:t>Canonical PCC mean Dice was 0.388 under clean guidance; 0.349 under Partial-50, 0.324 under Partial-25, 0.384 under FP-25, 0.368 under Shift-3 and 0.333 under Mixed guidance. Correct-target PCC exceeded shuffled-target PCC by 0.105 on average, with 39 wins and one loss. No-smoothing's clean advantage attenuated under perturbation and was not significantly worse under any tested condition in the locked robustness family.</w:t>
      </w:r>
    </w:p>
    <w:p>
      <w:pPr>
        <w:pStyle w:val="Heading2"/>
      </w:pPr>
      <w:r>
        <w:t>Supplementary Table S7. Oracle-assisted controls</w:t>
      </w:r>
    </w:p>
    <w:p>
      <w:pPr>
        <w:spacing w:after="100"/>
      </w:pPr>
      <w:r>
        <w:t>Target-volume-matched top-k and EIA blends use target information. Internal top-k Dice means were 0.268, 0.440 and 0.631; RHUH values were 0.207, 0.361 and 0.426. These are retrospective localization summaries.</w:t>
      </w:r>
    </w:p>
    <w:p>
      <w:pPr>
        <w:pStyle w:val="Heading2"/>
      </w:pPr>
      <w:r>
        <w:t>Supplementary Table S8. Failure accounting</w:t>
      </w:r>
    </w:p>
    <w:p>
      <w:pPr>
        <w:spacing w:after="100"/>
      </w:pPr>
      <w:r>
        <w:t>Development, internal confirmatory and RHUH Stage B scientific failure tables contained zero failed patients. Denominators remained 40, 113 and 39. Engineering failures before scientific access are preserved separately and were not counted as scientific failures.</w:t>
      </w:r>
    </w:p>
    <w:p>
      <w:pPr>
        <w:pStyle w:val="Heading1"/>
      </w:pPr>
      <w:r>
        <w:t>Reporting checklists</w:t>
      </w:r>
    </w:p>
    <w:p>
      <w:pPr>
        <w:spacing w:after="100"/>
      </w:pPr>
      <w:r>
        <w:t>The completed CLAIM 2024 matrix accompanies this supplement. TRIPOD+AI was applied only to the future-blind predictor component; PROBAST+AI informed an internal risk audit. Public URLs and final author metadata remain submission actions.</w:t>
      </w:r>
    </w:p>
    <w:p>
      <w:pPr>
        <w:pStyle w:val="Heading1"/>
      </w:pPr>
      <w:r>
        <w:t>Supplementary data tables</w:t>
      </w:r>
    </w:p>
    <w:p>
      <w:pPr>
        <w:pStyle w:val="Heading2"/>
      </w:pPr>
      <w:r>
        <w:t>Supplementary Table S2. Internal secondary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</w:tcPr>
          <w:p>
            <w:r>
              <w:t>Method</w:t>
            </w:r>
          </w:p>
        </w:tc>
        <w:tc>
          <w:tcPr>
            <w:tcW w:type="dxa" w:w="979"/>
          </w:tcPr>
          <w:p>
            <w:r>
              <w:t>Metric</w:t>
            </w:r>
          </w:p>
        </w:tc>
        <w:tc>
          <w:tcPr>
            <w:tcW w:type="dxa" w:w="979"/>
          </w:tcPr>
          <w:p>
            <w:r>
              <w:t>n</w:t>
            </w:r>
          </w:p>
        </w:tc>
        <w:tc>
          <w:tcPr>
            <w:tcW w:type="dxa" w:w="979"/>
          </w:tcPr>
          <w:p>
            <w:r>
              <w:t>Mean</w:t>
            </w:r>
          </w:p>
        </w:tc>
        <w:tc>
          <w:tcPr>
            <w:tcW w:type="dxa" w:w="979"/>
          </w:tcPr>
          <w:p>
            <w:r>
              <w:t>SD</w:t>
            </w:r>
          </w:p>
        </w:tc>
        <w:tc>
          <w:tcPr>
            <w:tcW w:type="dxa" w:w="979"/>
          </w:tcPr>
          <w:p>
            <w:r>
              <w:t>Median</w:t>
            </w:r>
          </w:p>
        </w:tc>
        <w:tc>
          <w:tcPr>
            <w:tcW w:type="dxa" w:w="979"/>
          </w:tcPr>
          <w:p>
            <w:r>
              <w:t>Q1</w:t>
            </w:r>
          </w:p>
        </w:tc>
        <w:tc>
          <w:tcPr>
            <w:tcW w:type="dxa" w:w="979"/>
          </w:tcPr>
          <w:p>
            <w:r>
              <w:t>Q3</w:t>
            </w:r>
          </w:p>
        </w:tc>
        <w:tc>
          <w:tcPr>
            <w:tcW w:type="dxa" w:w="979"/>
          </w:tcPr>
          <w:p>
            <w:r>
              <w:t>CI low</w:t>
            </w:r>
          </w:p>
        </w:tc>
        <w:tc>
          <w:tcPr>
            <w:tcW w:type="dxa" w:w="979"/>
          </w:tcPr>
          <w:p>
            <w:r>
              <w:t>CI high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0.1428</w:t>
            </w:r>
          </w:p>
        </w:tc>
        <w:tc>
          <w:tcPr>
            <w:tcW w:type="dxa" w:w="979"/>
          </w:tcPr>
          <w:p>
            <w:r>
              <w:t>0.09134</w:t>
            </w:r>
          </w:p>
        </w:tc>
        <w:tc>
          <w:tcPr>
            <w:tcW w:type="dxa" w:w="979"/>
          </w:tcPr>
          <w:p>
            <w:r>
              <w:t>0.1363</w:t>
            </w:r>
          </w:p>
        </w:tc>
        <w:tc>
          <w:tcPr>
            <w:tcW w:type="dxa" w:w="979"/>
          </w:tcPr>
          <w:p>
            <w:r>
              <w:t>0.08025</w:t>
            </w:r>
          </w:p>
        </w:tc>
        <w:tc>
          <w:tcPr>
            <w:tcW w:type="dxa" w:w="979"/>
          </w:tcPr>
          <w:p>
            <w:r>
              <w:t>0.1872</w:t>
            </w:r>
          </w:p>
        </w:tc>
        <w:tc>
          <w:tcPr>
            <w:tcW w:type="dxa" w:w="979"/>
          </w:tcPr>
          <w:p>
            <w:r>
              <w:t>0.1265</w:t>
            </w:r>
          </w:p>
        </w:tc>
        <w:tc>
          <w:tcPr>
            <w:tcW w:type="dxa" w:w="979"/>
          </w:tcPr>
          <w:p>
            <w:r>
              <w:t>0.1601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0.2647</w:t>
            </w:r>
          </w:p>
        </w:tc>
        <w:tc>
          <w:tcPr>
            <w:tcW w:type="dxa" w:w="979"/>
          </w:tcPr>
          <w:p>
            <w:r>
              <w:t>0.2096</w:t>
            </w:r>
          </w:p>
        </w:tc>
        <w:tc>
          <w:tcPr>
            <w:tcW w:type="dxa" w:w="979"/>
          </w:tcPr>
          <w:p>
            <w:r>
              <w:t>0.2053</w:t>
            </w:r>
          </w:p>
        </w:tc>
        <w:tc>
          <w:tcPr>
            <w:tcW w:type="dxa" w:w="979"/>
          </w:tcPr>
          <w:p>
            <w:r>
              <w:t>0.105</w:t>
            </w:r>
          </w:p>
        </w:tc>
        <w:tc>
          <w:tcPr>
            <w:tcW w:type="dxa" w:w="979"/>
          </w:tcPr>
          <w:p>
            <w:r>
              <w:t>0.3947</w:t>
            </w:r>
          </w:p>
        </w:tc>
        <w:tc>
          <w:tcPr>
            <w:tcW w:type="dxa" w:w="979"/>
          </w:tcPr>
          <w:p>
            <w:r>
              <w:t>0.2269</w:t>
            </w:r>
          </w:p>
        </w:tc>
        <w:tc>
          <w:tcPr>
            <w:tcW w:type="dxa" w:w="979"/>
          </w:tcPr>
          <w:p>
            <w:r>
              <w:t>0.3036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0.4287</w:t>
            </w:r>
          </w:p>
        </w:tc>
        <w:tc>
          <w:tcPr>
            <w:tcW w:type="dxa" w:w="979"/>
          </w:tcPr>
          <w:p>
            <w:r>
              <w:t>0.2542</w:t>
            </w:r>
          </w:p>
        </w:tc>
        <w:tc>
          <w:tcPr>
            <w:tcW w:type="dxa" w:w="979"/>
          </w:tcPr>
          <w:p>
            <w:r>
              <w:t>0.3867</w:t>
            </w:r>
          </w:p>
        </w:tc>
        <w:tc>
          <w:tcPr>
            <w:tcW w:type="dxa" w:w="979"/>
          </w:tcPr>
          <w:p>
            <w:r>
              <w:t>0.223</w:t>
            </w:r>
          </w:p>
        </w:tc>
        <w:tc>
          <w:tcPr>
            <w:tcW w:type="dxa" w:w="979"/>
          </w:tcPr>
          <w:p>
            <w:r>
              <w:t>0.59</w:t>
            </w:r>
          </w:p>
        </w:tc>
        <w:tc>
          <w:tcPr>
            <w:tcW w:type="dxa" w:w="979"/>
          </w:tcPr>
          <w:p>
            <w:r>
              <w:t>0.3814</w:t>
            </w:r>
          </w:p>
        </w:tc>
        <w:tc>
          <w:tcPr>
            <w:tcW w:type="dxa" w:w="979"/>
          </w:tcPr>
          <w:p>
            <w:r>
              <w:t>0.4749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0.1852</w:t>
            </w:r>
          </w:p>
        </w:tc>
        <w:tc>
          <w:tcPr>
            <w:tcW w:type="dxa" w:w="979"/>
          </w:tcPr>
          <w:p>
            <w:r>
              <w:t>0.112</w:t>
            </w:r>
          </w:p>
        </w:tc>
        <w:tc>
          <w:tcPr>
            <w:tcW w:type="dxa" w:w="979"/>
          </w:tcPr>
          <w:p>
            <w:r>
              <w:t>0.1837</w:t>
            </w:r>
          </w:p>
        </w:tc>
        <w:tc>
          <w:tcPr>
            <w:tcW w:type="dxa" w:w="979"/>
          </w:tcPr>
          <w:p>
            <w:r>
              <w:t>0.103</w:t>
            </w:r>
          </w:p>
        </w:tc>
        <w:tc>
          <w:tcPr>
            <w:tcW w:type="dxa" w:w="979"/>
          </w:tcPr>
          <w:p>
            <w:r>
              <w:t>0.2431</w:t>
            </w:r>
          </w:p>
        </w:tc>
        <w:tc>
          <w:tcPr>
            <w:tcW w:type="dxa" w:w="979"/>
          </w:tcPr>
          <w:p>
            <w:r>
              <w:t>0.165</w:t>
            </w:r>
          </w:p>
        </w:tc>
        <w:tc>
          <w:tcPr>
            <w:tcW w:type="dxa" w:w="979"/>
          </w:tcPr>
          <w:p>
            <w:r>
              <w:t>0.2062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0.004523</w:t>
            </w:r>
          </w:p>
        </w:tc>
        <w:tc>
          <w:tcPr>
            <w:tcW w:type="dxa" w:w="979"/>
          </w:tcPr>
          <w:p>
            <w:r>
              <w:t>0.004734</w:t>
            </w:r>
          </w:p>
        </w:tc>
        <w:tc>
          <w:tcPr>
            <w:tcW w:type="dxa" w:w="979"/>
          </w:tcPr>
          <w:p>
            <w:r>
              <w:t>0.003303</w:t>
            </w:r>
          </w:p>
        </w:tc>
        <w:tc>
          <w:tcPr>
            <w:tcW w:type="dxa" w:w="979"/>
          </w:tcPr>
          <w:p>
            <w:r>
              <w:t>0.001627</w:t>
            </w:r>
          </w:p>
        </w:tc>
        <w:tc>
          <w:tcPr>
            <w:tcW w:type="dxa" w:w="979"/>
          </w:tcPr>
          <w:p>
            <w:r>
              <w:t>0.005121</w:t>
            </w:r>
          </w:p>
        </w:tc>
        <w:tc>
          <w:tcPr>
            <w:tcW w:type="dxa" w:w="979"/>
          </w:tcPr>
          <w:p>
            <w:r>
              <w:t>0.003719</w:t>
            </w:r>
          </w:p>
        </w:tc>
        <w:tc>
          <w:tcPr>
            <w:tcW w:type="dxa" w:w="979"/>
          </w:tcPr>
          <w:p>
            <w:r>
              <w:t>0.00544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0.2272</w:t>
            </w:r>
          </w:p>
        </w:tc>
        <w:tc>
          <w:tcPr>
            <w:tcW w:type="dxa" w:w="979"/>
          </w:tcPr>
          <w:p>
            <w:r>
              <w:t>0.1624</w:t>
            </w:r>
          </w:p>
        </w:tc>
        <w:tc>
          <w:tcPr>
            <w:tcW w:type="dxa" w:w="979"/>
          </w:tcPr>
          <w:p>
            <w:r>
              <w:t>0.188</w:t>
            </w:r>
          </w:p>
        </w:tc>
        <w:tc>
          <w:tcPr>
            <w:tcW w:type="dxa" w:w="979"/>
          </w:tcPr>
          <w:p>
            <w:r>
              <w:t>0.09859</w:t>
            </w:r>
          </w:p>
        </w:tc>
        <w:tc>
          <w:tcPr>
            <w:tcW w:type="dxa" w:w="979"/>
          </w:tcPr>
          <w:p>
            <w:r>
              <w:t>0.3366</w:t>
            </w:r>
          </w:p>
        </w:tc>
        <w:tc>
          <w:tcPr>
            <w:tcW w:type="dxa" w:w="979"/>
          </w:tcPr>
          <w:p>
            <w:r>
              <w:t>0.1977</w:t>
            </w:r>
          </w:p>
        </w:tc>
        <w:tc>
          <w:tcPr>
            <w:tcW w:type="dxa" w:w="979"/>
          </w:tcPr>
          <w:p>
            <w:r>
              <w:t>0.2581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3.181e+04</w:t>
            </w:r>
          </w:p>
        </w:tc>
        <w:tc>
          <w:tcPr>
            <w:tcW w:type="dxa" w:w="979"/>
          </w:tcPr>
          <w:p>
            <w:r>
              <w:t>2.191e+04</w:t>
            </w:r>
          </w:p>
        </w:tc>
        <w:tc>
          <w:tcPr>
            <w:tcW w:type="dxa" w:w="979"/>
          </w:tcPr>
          <w:p>
            <w:r>
              <w:t>2.517e+04</w:t>
            </w:r>
          </w:p>
        </w:tc>
        <w:tc>
          <w:tcPr>
            <w:tcW w:type="dxa" w:w="979"/>
          </w:tcPr>
          <w:p>
            <w:r>
              <w:t>1.541e+04</w:t>
            </w:r>
          </w:p>
        </w:tc>
        <w:tc>
          <w:tcPr>
            <w:tcW w:type="dxa" w:w="979"/>
          </w:tcPr>
          <w:p>
            <w:r>
              <w:t>4.355e+04</w:t>
            </w:r>
          </w:p>
        </w:tc>
        <w:tc>
          <w:tcPr>
            <w:tcW w:type="dxa" w:w="979"/>
          </w:tcPr>
          <w:p>
            <w:r>
              <w:t>2.784e+04</w:t>
            </w:r>
          </w:p>
        </w:tc>
        <w:tc>
          <w:tcPr>
            <w:tcW w:type="dxa" w:w="979"/>
          </w:tcPr>
          <w:p>
            <w:r>
              <w:t>3.585e+04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1.25</w:t>
            </w:r>
          </w:p>
        </w:tc>
        <w:tc>
          <w:tcPr>
            <w:tcW w:type="dxa" w:w="979"/>
          </w:tcPr>
          <w:p>
            <w:r>
              <w:t>1.837</w:t>
            </w:r>
          </w:p>
        </w:tc>
        <w:tc>
          <w:tcPr>
            <w:tcW w:type="dxa" w:w="979"/>
          </w:tcPr>
          <w:p>
            <w:r>
              <w:t>0.5285</w:t>
            </w:r>
          </w:p>
        </w:tc>
        <w:tc>
          <w:tcPr>
            <w:tcW w:type="dxa" w:w="979"/>
          </w:tcPr>
          <w:p>
            <w:r>
              <w:t>0.195</w:t>
            </w:r>
          </w:p>
        </w:tc>
        <w:tc>
          <w:tcPr>
            <w:tcW w:type="dxa" w:w="979"/>
          </w:tcPr>
          <w:p>
            <w:r>
              <w:t>1.23</w:t>
            </w:r>
          </w:p>
        </w:tc>
        <w:tc>
          <w:tcPr>
            <w:tcW w:type="dxa" w:w="979"/>
          </w:tcPr>
          <w:p>
            <w:r>
              <w:t>0.9356</w:t>
            </w:r>
          </w:p>
        </w:tc>
        <w:tc>
          <w:tcPr>
            <w:tcW w:type="dxa" w:w="979"/>
          </w:tcPr>
          <w:p>
            <w:r>
              <w:t>1.606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0.1428</w:t>
            </w:r>
          </w:p>
        </w:tc>
        <w:tc>
          <w:tcPr>
            <w:tcW w:type="dxa" w:w="979"/>
          </w:tcPr>
          <w:p>
            <w:r>
              <w:t>0.09134</w:t>
            </w:r>
          </w:p>
        </w:tc>
        <w:tc>
          <w:tcPr>
            <w:tcW w:type="dxa" w:w="979"/>
          </w:tcPr>
          <w:p>
            <w:r>
              <w:t>0.1363</w:t>
            </w:r>
          </w:p>
        </w:tc>
        <w:tc>
          <w:tcPr>
            <w:tcW w:type="dxa" w:w="979"/>
          </w:tcPr>
          <w:p>
            <w:r>
              <w:t>0.08025</w:t>
            </w:r>
          </w:p>
        </w:tc>
        <w:tc>
          <w:tcPr>
            <w:tcW w:type="dxa" w:w="979"/>
          </w:tcPr>
          <w:p>
            <w:r>
              <w:t>0.1872</w:t>
            </w:r>
          </w:p>
        </w:tc>
        <w:tc>
          <w:tcPr>
            <w:tcW w:type="dxa" w:w="979"/>
          </w:tcPr>
          <w:p>
            <w:r>
              <w:t>0.1264</w:t>
            </w:r>
          </w:p>
        </w:tc>
        <w:tc>
          <w:tcPr>
            <w:tcW w:type="dxa" w:w="979"/>
          </w:tcPr>
          <w:p>
            <w:r>
              <w:t>0.1602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0.2647</w:t>
            </w:r>
          </w:p>
        </w:tc>
        <w:tc>
          <w:tcPr>
            <w:tcW w:type="dxa" w:w="979"/>
          </w:tcPr>
          <w:p>
            <w:r>
              <w:t>0.2096</w:t>
            </w:r>
          </w:p>
        </w:tc>
        <w:tc>
          <w:tcPr>
            <w:tcW w:type="dxa" w:w="979"/>
          </w:tcPr>
          <w:p>
            <w:r>
              <w:t>0.2053</w:t>
            </w:r>
          </w:p>
        </w:tc>
        <w:tc>
          <w:tcPr>
            <w:tcW w:type="dxa" w:w="979"/>
          </w:tcPr>
          <w:p>
            <w:r>
              <w:t>0.105</w:t>
            </w:r>
          </w:p>
        </w:tc>
        <w:tc>
          <w:tcPr>
            <w:tcW w:type="dxa" w:w="979"/>
          </w:tcPr>
          <w:p>
            <w:r>
              <w:t>0.3947</w:t>
            </w:r>
          </w:p>
        </w:tc>
        <w:tc>
          <w:tcPr>
            <w:tcW w:type="dxa" w:w="979"/>
          </w:tcPr>
          <w:p>
            <w:r>
              <w:t>0.2275</w:t>
            </w:r>
          </w:p>
        </w:tc>
        <w:tc>
          <w:tcPr>
            <w:tcW w:type="dxa" w:w="979"/>
          </w:tcPr>
          <w:p>
            <w:r>
              <w:t>0.3034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0.4287</w:t>
            </w:r>
          </w:p>
        </w:tc>
        <w:tc>
          <w:tcPr>
            <w:tcW w:type="dxa" w:w="979"/>
          </w:tcPr>
          <w:p>
            <w:r>
              <w:t>0.2542</w:t>
            </w:r>
          </w:p>
        </w:tc>
        <w:tc>
          <w:tcPr>
            <w:tcW w:type="dxa" w:w="979"/>
          </w:tcPr>
          <w:p>
            <w:r>
              <w:t>0.3867</w:t>
            </w:r>
          </w:p>
        </w:tc>
        <w:tc>
          <w:tcPr>
            <w:tcW w:type="dxa" w:w="979"/>
          </w:tcPr>
          <w:p>
            <w:r>
              <w:t>0.223</w:t>
            </w:r>
          </w:p>
        </w:tc>
        <w:tc>
          <w:tcPr>
            <w:tcW w:type="dxa" w:w="979"/>
          </w:tcPr>
          <w:p>
            <w:r>
              <w:t>0.59</w:t>
            </w:r>
          </w:p>
        </w:tc>
        <w:tc>
          <w:tcPr>
            <w:tcW w:type="dxa" w:w="979"/>
          </w:tcPr>
          <w:p>
            <w:r>
              <w:t>0.3818</w:t>
            </w:r>
          </w:p>
        </w:tc>
        <w:tc>
          <w:tcPr>
            <w:tcW w:type="dxa" w:w="979"/>
          </w:tcPr>
          <w:p>
            <w:r>
              <w:t>0.4759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0.2244</w:t>
            </w:r>
          </w:p>
        </w:tc>
        <w:tc>
          <w:tcPr>
            <w:tcW w:type="dxa" w:w="979"/>
          </w:tcPr>
          <w:p>
            <w:r>
              <w:t>0.1269</w:t>
            </w:r>
          </w:p>
        </w:tc>
        <w:tc>
          <w:tcPr>
            <w:tcW w:type="dxa" w:w="979"/>
          </w:tcPr>
          <w:p>
            <w:r>
              <w:t>0.2243</w:t>
            </w:r>
          </w:p>
        </w:tc>
        <w:tc>
          <w:tcPr>
            <w:tcW w:type="dxa" w:w="979"/>
          </w:tcPr>
          <w:p>
            <w:r>
              <w:t>0.1395</w:t>
            </w:r>
          </w:p>
        </w:tc>
        <w:tc>
          <w:tcPr>
            <w:tcW w:type="dxa" w:w="979"/>
          </w:tcPr>
          <w:p>
            <w:r>
              <w:t>0.2905</w:t>
            </w:r>
          </w:p>
        </w:tc>
        <w:tc>
          <w:tcPr>
            <w:tcW w:type="dxa" w:w="979"/>
          </w:tcPr>
          <w:p>
            <w:r>
              <w:t>0.2013</w:t>
            </w:r>
          </w:p>
        </w:tc>
        <w:tc>
          <w:tcPr>
            <w:tcW w:type="dxa" w:w="979"/>
          </w:tcPr>
          <w:p>
            <w:r>
              <w:t>0.2482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0.00478</w:t>
            </w:r>
          </w:p>
        </w:tc>
        <w:tc>
          <w:tcPr>
            <w:tcW w:type="dxa" w:w="979"/>
          </w:tcPr>
          <w:p>
            <w:r>
              <w:t>0.004989</w:t>
            </w:r>
          </w:p>
        </w:tc>
        <w:tc>
          <w:tcPr>
            <w:tcW w:type="dxa" w:w="979"/>
          </w:tcPr>
          <w:p>
            <w:r>
              <w:t>0.003434</w:t>
            </w:r>
          </w:p>
        </w:tc>
        <w:tc>
          <w:tcPr>
            <w:tcW w:type="dxa" w:w="979"/>
          </w:tcPr>
          <w:p>
            <w:r>
              <w:t>0.00163</w:t>
            </w:r>
          </w:p>
        </w:tc>
        <w:tc>
          <w:tcPr>
            <w:tcW w:type="dxa" w:w="979"/>
          </w:tcPr>
          <w:p>
            <w:r>
              <w:t>0.005516</w:t>
            </w:r>
          </w:p>
        </w:tc>
        <w:tc>
          <w:tcPr>
            <w:tcW w:type="dxa" w:w="979"/>
          </w:tcPr>
          <w:p>
            <w:r>
              <w:t>0.00392</w:t>
            </w:r>
          </w:p>
        </w:tc>
        <w:tc>
          <w:tcPr>
            <w:tcW w:type="dxa" w:w="979"/>
          </w:tcPr>
          <w:p>
            <w:r>
              <w:t>0.005746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0.2267</w:t>
            </w:r>
          </w:p>
        </w:tc>
        <w:tc>
          <w:tcPr>
            <w:tcW w:type="dxa" w:w="979"/>
          </w:tcPr>
          <w:p>
            <w:r>
              <w:t>0.1625</w:t>
            </w:r>
          </w:p>
        </w:tc>
        <w:tc>
          <w:tcPr>
            <w:tcW w:type="dxa" w:w="979"/>
          </w:tcPr>
          <w:p>
            <w:r>
              <w:t>0.1878</w:t>
            </w:r>
          </w:p>
        </w:tc>
        <w:tc>
          <w:tcPr>
            <w:tcW w:type="dxa" w:w="979"/>
          </w:tcPr>
          <w:p>
            <w:r>
              <w:t>0.09874</w:t>
            </w:r>
          </w:p>
        </w:tc>
        <w:tc>
          <w:tcPr>
            <w:tcW w:type="dxa" w:w="979"/>
          </w:tcPr>
          <w:p>
            <w:r>
              <w:t>0.3366</w:t>
            </w:r>
          </w:p>
        </w:tc>
        <w:tc>
          <w:tcPr>
            <w:tcW w:type="dxa" w:w="979"/>
          </w:tcPr>
          <w:p>
            <w:r>
              <w:t>0.1975</w:t>
            </w:r>
          </w:p>
        </w:tc>
        <w:tc>
          <w:tcPr>
            <w:tcW w:type="dxa" w:w="979"/>
          </w:tcPr>
          <w:p>
            <w:r>
              <w:t>0.2573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3.181e+04</w:t>
            </w:r>
          </w:p>
        </w:tc>
        <w:tc>
          <w:tcPr>
            <w:tcW w:type="dxa" w:w="979"/>
          </w:tcPr>
          <w:p>
            <w:r>
              <w:t>2.191e+04</w:t>
            </w:r>
          </w:p>
        </w:tc>
        <w:tc>
          <w:tcPr>
            <w:tcW w:type="dxa" w:w="979"/>
          </w:tcPr>
          <w:p>
            <w:r>
              <w:t>2.517e+04</w:t>
            </w:r>
          </w:p>
        </w:tc>
        <w:tc>
          <w:tcPr>
            <w:tcW w:type="dxa" w:w="979"/>
          </w:tcPr>
          <w:p>
            <w:r>
              <w:t>1.541e+04</w:t>
            </w:r>
          </w:p>
        </w:tc>
        <w:tc>
          <w:tcPr>
            <w:tcW w:type="dxa" w:w="979"/>
          </w:tcPr>
          <w:p>
            <w:r>
              <w:t>4.355e+04</w:t>
            </w:r>
          </w:p>
        </w:tc>
        <w:tc>
          <w:tcPr>
            <w:tcW w:type="dxa" w:w="979"/>
          </w:tcPr>
          <w:p>
            <w:r>
              <w:t>2.791e+04</w:t>
            </w:r>
          </w:p>
        </w:tc>
        <w:tc>
          <w:tcPr>
            <w:tcW w:type="dxa" w:w="979"/>
          </w:tcPr>
          <w:p>
            <w:r>
              <w:t>3.593e+04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1.25</w:t>
            </w:r>
          </w:p>
        </w:tc>
        <w:tc>
          <w:tcPr>
            <w:tcW w:type="dxa" w:w="979"/>
          </w:tcPr>
          <w:p>
            <w:r>
              <w:t>1.837</w:t>
            </w:r>
          </w:p>
        </w:tc>
        <w:tc>
          <w:tcPr>
            <w:tcW w:type="dxa" w:w="979"/>
          </w:tcPr>
          <w:p>
            <w:r>
              <w:t>0.5285</w:t>
            </w:r>
          </w:p>
        </w:tc>
        <w:tc>
          <w:tcPr>
            <w:tcW w:type="dxa" w:w="979"/>
          </w:tcPr>
          <w:p>
            <w:r>
              <w:t>0.195</w:t>
            </w:r>
          </w:p>
        </w:tc>
        <w:tc>
          <w:tcPr>
            <w:tcW w:type="dxa" w:w="979"/>
          </w:tcPr>
          <w:p>
            <w:r>
              <w:t>1.23</w:t>
            </w:r>
          </w:p>
        </w:tc>
        <w:tc>
          <w:tcPr>
            <w:tcW w:type="dxa" w:w="979"/>
          </w:tcPr>
          <w:p>
            <w:r>
              <w:t>0.9292</w:t>
            </w:r>
          </w:p>
        </w:tc>
        <w:tc>
          <w:tcPr>
            <w:tcW w:type="dxa" w:w="979"/>
          </w:tcPr>
          <w:p>
            <w:r>
              <w:t>1.613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0.1834</w:t>
            </w:r>
          </w:p>
        </w:tc>
        <w:tc>
          <w:tcPr>
            <w:tcW w:type="dxa" w:w="979"/>
          </w:tcPr>
          <w:p>
            <w:r>
              <w:t>0.1103</w:t>
            </w:r>
          </w:p>
        </w:tc>
        <w:tc>
          <w:tcPr>
            <w:tcW w:type="dxa" w:w="979"/>
          </w:tcPr>
          <w:p>
            <w:r>
              <w:t>0.1764</w:t>
            </w:r>
          </w:p>
        </w:tc>
        <w:tc>
          <w:tcPr>
            <w:tcW w:type="dxa" w:w="979"/>
          </w:tcPr>
          <w:p>
            <w:r>
              <w:t>0.1088</w:t>
            </w:r>
          </w:p>
        </w:tc>
        <w:tc>
          <w:tcPr>
            <w:tcW w:type="dxa" w:w="979"/>
          </w:tcPr>
          <w:p>
            <w:r>
              <w:t>0.2388</w:t>
            </w:r>
          </w:p>
        </w:tc>
        <w:tc>
          <w:tcPr>
            <w:tcW w:type="dxa" w:w="979"/>
          </w:tcPr>
          <w:p>
            <w:r>
              <w:t>0.1637</w:t>
            </w:r>
          </w:p>
        </w:tc>
        <w:tc>
          <w:tcPr>
            <w:tcW w:type="dxa" w:w="979"/>
          </w:tcPr>
          <w:p>
            <w:r>
              <w:t>0.2037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0.3132</w:t>
            </w:r>
          </w:p>
        </w:tc>
        <w:tc>
          <w:tcPr>
            <w:tcW w:type="dxa" w:w="979"/>
          </w:tcPr>
          <w:p>
            <w:r>
              <w:t>0.2349</w:t>
            </w:r>
          </w:p>
        </w:tc>
        <w:tc>
          <w:tcPr>
            <w:tcW w:type="dxa" w:w="979"/>
          </w:tcPr>
          <w:p>
            <w:r>
              <w:t>0.2503</w:t>
            </w:r>
          </w:p>
        </w:tc>
        <w:tc>
          <w:tcPr>
            <w:tcW w:type="dxa" w:w="979"/>
          </w:tcPr>
          <w:p>
            <w:r>
              <w:t>0.1274</w:t>
            </w:r>
          </w:p>
        </w:tc>
        <w:tc>
          <w:tcPr>
            <w:tcW w:type="dxa" w:w="979"/>
          </w:tcPr>
          <w:p>
            <w:r>
              <w:t>0.4548</w:t>
            </w:r>
          </w:p>
        </w:tc>
        <w:tc>
          <w:tcPr>
            <w:tcW w:type="dxa" w:w="979"/>
          </w:tcPr>
          <w:p>
            <w:r>
              <w:t>0.2706</w:t>
            </w:r>
          </w:p>
        </w:tc>
        <w:tc>
          <w:tcPr>
            <w:tcW w:type="dxa" w:w="979"/>
          </w:tcPr>
          <w:p>
            <w:r>
              <w:t>0.3565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0.508</w:t>
            </w:r>
          </w:p>
        </w:tc>
        <w:tc>
          <w:tcPr>
            <w:tcW w:type="dxa" w:w="979"/>
          </w:tcPr>
          <w:p>
            <w:r>
              <w:t>0.2561</w:t>
            </w:r>
          </w:p>
        </w:tc>
        <w:tc>
          <w:tcPr>
            <w:tcW w:type="dxa" w:w="979"/>
          </w:tcPr>
          <w:p>
            <w:r>
              <w:t>0.4872</w:t>
            </w:r>
          </w:p>
        </w:tc>
        <w:tc>
          <w:tcPr>
            <w:tcW w:type="dxa" w:w="979"/>
          </w:tcPr>
          <w:p>
            <w:r>
              <w:t>0.3042</w:t>
            </w:r>
          </w:p>
        </w:tc>
        <w:tc>
          <w:tcPr>
            <w:tcW w:type="dxa" w:w="979"/>
          </w:tcPr>
          <w:p>
            <w:r>
              <w:t>0.6902</w:t>
            </w:r>
          </w:p>
        </w:tc>
        <w:tc>
          <w:tcPr>
            <w:tcW w:type="dxa" w:w="979"/>
          </w:tcPr>
          <w:p>
            <w:r>
              <w:t>0.46</w:t>
            </w:r>
          </w:p>
        </w:tc>
        <w:tc>
          <w:tcPr>
            <w:tcW w:type="dxa" w:w="979"/>
          </w:tcPr>
          <w:p>
            <w:r>
              <w:t>0.5541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0.2602</w:t>
            </w:r>
          </w:p>
        </w:tc>
        <w:tc>
          <w:tcPr>
            <w:tcW w:type="dxa" w:w="979"/>
          </w:tcPr>
          <w:p>
            <w:r>
              <w:t>0.1492</w:t>
            </w:r>
          </w:p>
        </w:tc>
        <w:tc>
          <w:tcPr>
            <w:tcW w:type="dxa" w:w="979"/>
          </w:tcPr>
          <w:p>
            <w:r>
              <w:t>0.2606</w:t>
            </w:r>
          </w:p>
        </w:tc>
        <w:tc>
          <w:tcPr>
            <w:tcW w:type="dxa" w:w="979"/>
          </w:tcPr>
          <w:p>
            <w:r>
              <w:t>0.1485</w:t>
            </w:r>
          </w:p>
        </w:tc>
        <w:tc>
          <w:tcPr>
            <w:tcW w:type="dxa" w:w="979"/>
          </w:tcPr>
          <w:p>
            <w:r>
              <w:t>0.385</w:t>
            </w:r>
          </w:p>
        </w:tc>
        <w:tc>
          <w:tcPr>
            <w:tcW w:type="dxa" w:w="979"/>
          </w:tcPr>
          <w:p>
            <w:r>
              <w:t>0.2329</w:t>
            </w:r>
          </w:p>
        </w:tc>
        <w:tc>
          <w:tcPr>
            <w:tcW w:type="dxa" w:w="979"/>
          </w:tcPr>
          <w:p>
            <w:r>
              <w:t>0.2883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0.003341</w:t>
            </w:r>
          </w:p>
        </w:tc>
        <w:tc>
          <w:tcPr>
            <w:tcW w:type="dxa" w:w="979"/>
          </w:tcPr>
          <w:p>
            <w:r>
              <w:t>0.002776</w:t>
            </w:r>
          </w:p>
        </w:tc>
        <w:tc>
          <w:tcPr>
            <w:tcW w:type="dxa" w:w="979"/>
          </w:tcPr>
          <w:p>
            <w:r>
              <w:t>0.002608</w:t>
            </w:r>
          </w:p>
        </w:tc>
        <w:tc>
          <w:tcPr>
            <w:tcW w:type="dxa" w:w="979"/>
          </w:tcPr>
          <w:p>
            <w:r>
              <w:t>0.001387</w:t>
            </w:r>
          </w:p>
        </w:tc>
        <w:tc>
          <w:tcPr>
            <w:tcW w:type="dxa" w:w="979"/>
          </w:tcPr>
          <w:p>
            <w:r>
              <w:t>0.004138</w:t>
            </w:r>
          </w:p>
        </w:tc>
        <w:tc>
          <w:tcPr>
            <w:tcW w:type="dxa" w:w="979"/>
          </w:tcPr>
          <w:p>
            <w:r>
              <w:t>0.002857</w:t>
            </w:r>
          </w:p>
        </w:tc>
        <w:tc>
          <w:tcPr>
            <w:tcW w:type="dxa" w:w="979"/>
          </w:tcPr>
          <w:p>
            <w:r>
              <w:t>0.003871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0.3611</w:t>
            </w:r>
          </w:p>
        </w:tc>
        <w:tc>
          <w:tcPr>
            <w:tcW w:type="dxa" w:w="979"/>
          </w:tcPr>
          <w:p>
            <w:r>
              <w:t>0.2364</w:t>
            </w:r>
          </w:p>
        </w:tc>
        <w:tc>
          <w:tcPr>
            <w:tcW w:type="dxa" w:w="979"/>
          </w:tcPr>
          <w:p>
            <w:r>
              <w:t>0.3232</w:t>
            </w:r>
          </w:p>
        </w:tc>
        <w:tc>
          <w:tcPr>
            <w:tcW w:type="dxa" w:w="979"/>
          </w:tcPr>
          <w:p>
            <w:r>
              <w:t>0.1654</w:t>
            </w:r>
          </w:p>
        </w:tc>
        <w:tc>
          <w:tcPr>
            <w:tcW w:type="dxa" w:w="979"/>
          </w:tcPr>
          <w:p>
            <w:r>
              <w:t>0.5269</w:t>
            </w:r>
          </w:p>
        </w:tc>
        <w:tc>
          <w:tcPr>
            <w:tcW w:type="dxa" w:w="979"/>
          </w:tcPr>
          <w:p>
            <w:r>
              <w:t>0.3181</w:t>
            </w:r>
          </w:p>
        </w:tc>
        <w:tc>
          <w:tcPr>
            <w:tcW w:type="dxa" w:w="979"/>
          </w:tcPr>
          <w:p>
            <w:r>
              <w:t>0.405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3.223e+04</w:t>
            </w:r>
          </w:p>
        </w:tc>
        <w:tc>
          <w:tcPr>
            <w:tcW w:type="dxa" w:w="979"/>
          </w:tcPr>
          <w:p>
            <w:r>
              <w:t>2.276e+04</w:t>
            </w:r>
          </w:p>
        </w:tc>
        <w:tc>
          <w:tcPr>
            <w:tcW w:type="dxa" w:w="979"/>
          </w:tcPr>
          <w:p>
            <w:r>
              <w:t>2.592e+04</w:t>
            </w:r>
          </w:p>
        </w:tc>
        <w:tc>
          <w:tcPr>
            <w:tcW w:type="dxa" w:w="979"/>
          </w:tcPr>
          <w:p>
            <w:r>
              <w:t>1.464e+04</w:t>
            </w:r>
          </w:p>
        </w:tc>
        <w:tc>
          <w:tcPr>
            <w:tcW w:type="dxa" w:w="979"/>
          </w:tcPr>
          <w:p>
            <w:r>
              <w:t>4.6e+04</w:t>
            </w:r>
          </w:p>
        </w:tc>
        <w:tc>
          <w:tcPr>
            <w:tcW w:type="dxa" w:w="979"/>
          </w:tcPr>
          <w:p>
            <w:r>
              <w:t>2.825e+04</w:t>
            </w:r>
          </w:p>
        </w:tc>
        <w:tc>
          <w:tcPr>
            <w:tcW w:type="dxa" w:w="979"/>
          </w:tcPr>
          <w:p>
            <w:r>
              <w:t>3.651e+04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1.145</w:t>
            </w:r>
          </w:p>
        </w:tc>
        <w:tc>
          <w:tcPr>
            <w:tcW w:type="dxa" w:w="979"/>
          </w:tcPr>
          <w:p>
            <w:r>
              <w:t>1.686</w:t>
            </w:r>
          </w:p>
        </w:tc>
        <w:tc>
          <w:tcPr>
            <w:tcW w:type="dxa" w:w="979"/>
          </w:tcPr>
          <w:p>
            <w:r>
              <w:t>0.5302</w:t>
            </w:r>
          </w:p>
        </w:tc>
        <w:tc>
          <w:tcPr>
            <w:tcW w:type="dxa" w:w="979"/>
          </w:tcPr>
          <w:p>
            <w:r>
              <w:t>0.2063</w:t>
            </w:r>
          </w:p>
        </w:tc>
        <w:tc>
          <w:tcPr>
            <w:tcW w:type="dxa" w:w="979"/>
          </w:tcPr>
          <w:p>
            <w:r>
              <w:t>1.19</w:t>
            </w:r>
          </w:p>
        </w:tc>
        <w:tc>
          <w:tcPr>
            <w:tcW w:type="dxa" w:w="979"/>
          </w:tcPr>
          <w:p>
            <w:r>
              <w:t>0.8602</w:t>
            </w:r>
          </w:p>
        </w:tc>
        <w:tc>
          <w:tcPr>
            <w:tcW w:type="dxa" w:w="979"/>
          </w:tcPr>
          <w:p>
            <w:r>
              <w:t>1.471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0.1568</w:t>
            </w:r>
          </w:p>
        </w:tc>
        <w:tc>
          <w:tcPr>
            <w:tcW w:type="dxa" w:w="979"/>
          </w:tcPr>
          <w:p>
            <w:r>
              <w:t>0.09854</w:t>
            </w:r>
          </w:p>
        </w:tc>
        <w:tc>
          <w:tcPr>
            <w:tcW w:type="dxa" w:w="979"/>
          </w:tcPr>
          <w:p>
            <w:r>
              <w:t>0.1464</w:t>
            </w:r>
          </w:p>
        </w:tc>
        <w:tc>
          <w:tcPr>
            <w:tcW w:type="dxa" w:w="979"/>
          </w:tcPr>
          <w:p>
            <w:r>
              <w:t>0.09721</w:t>
            </w:r>
          </w:p>
        </w:tc>
        <w:tc>
          <w:tcPr>
            <w:tcW w:type="dxa" w:w="979"/>
          </w:tcPr>
          <w:p>
            <w:r>
              <w:t>0.2065</w:t>
            </w:r>
          </w:p>
        </w:tc>
        <w:tc>
          <w:tcPr>
            <w:tcW w:type="dxa" w:w="979"/>
          </w:tcPr>
          <w:p>
            <w:r>
              <w:t>0.1392</w:t>
            </w:r>
          </w:p>
        </w:tc>
        <w:tc>
          <w:tcPr>
            <w:tcW w:type="dxa" w:w="979"/>
          </w:tcPr>
          <w:p>
            <w:r>
              <w:t>0.1756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0.294</w:t>
            </w:r>
          </w:p>
        </w:tc>
        <w:tc>
          <w:tcPr>
            <w:tcW w:type="dxa" w:w="979"/>
          </w:tcPr>
          <w:p>
            <w:r>
              <w:t>0.224</w:t>
            </w:r>
          </w:p>
        </w:tc>
        <w:tc>
          <w:tcPr>
            <w:tcW w:type="dxa" w:w="979"/>
          </w:tcPr>
          <w:p>
            <w:r>
              <w:t>0.2377</w:t>
            </w:r>
          </w:p>
        </w:tc>
        <w:tc>
          <w:tcPr>
            <w:tcW w:type="dxa" w:w="979"/>
          </w:tcPr>
          <w:p>
            <w:r>
              <w:t>0.1182</w:t>
            </w:r>
          </w:p>
        </w:tc>
        <w:tc>
          <w:tcPr>
            <w:tcW w:type="dxa" w:w="979"/>
          </w:tcPr>
          <w:p>
            <w:r>
              <w:t>0.435</w:t>
            </w:r>
          </w:p>
        </w:tc>
        <w:tc>
          <w:tcPr>
            <w:tcW w:type="dxa" w:w="979"/>
          </w:tcPr>
          <w:p>
            <w:r>
              <w:t>0.253</w:t>
            </w:r>
          </w:p>
        </w:tc>
        <w:tc>
          <w:tcPr>
            <w:tcW w:type="dxa" w:w="979"/>
          </w:tcPr>
          <w:p>
            <w:r>
              <w:t>0.3365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0.4342</w:t>
            </w:r>
          </w:p>
        </w:tc>
        <w:tc>
          <w:tcPr>
            <w:tcW w:type="dxa" w:w="979"/>
          </w:tcPr>
          <w:p>
            <w:r>
              <w:t>0.2537</w:t>
            </w:r>
          </w:p>
        </w:tc>
        <w:tc>
          <w:tcPr>
            <w:tcW w:type="dxa" w:w="979"/>
          </w:tcPr>
          <w:p>
            <w:r>
              <w:t>0.3848</w:t>
            </w:r>
          </w:p>
        </w:tc>
        <w:tc>
          <w:tcPr>
            <w:tcW w:type="dxa" w:w="979"/>
          </w:tcPr>
          <w:p>
            <w:r>
              <w:t>0.2277</w:t>
            </w:r>
          </w:p>
        </w:tc>
        <w:tc>
          <w:tcPr>
            <w:tcW w:type="dxa" w:w="979"/>
          </w:tcPr>
          <w:p>
            <w:r>
              <w:t>0.5965</w:t>
            </w:r>
          </w:p>
        </w:tc>
        <w:tc>
          <w:tcPr>
            <w:tcW w:type="dxa" w:w="979"/>
          </w:tcPr>
          <w:p>
            <w:r>
              <w:t>0.3878</w:t>
            </w:r>
          </w:p>
        </w:tc>
        <w:tc>
          <w:tcPr>
            <w:tcW w:type="dxa" w:w="979"/>
          </w:tcPr>
          <w:p>
            <w:r>
              <w:t>0.4808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0.2123</w:t>
            </w:r>
          </w:p>
        </w:tc>
        <w:tc>
          <w:tcPr>
            <w:tcW w:type="dxa" w:w="979"/>
          </w:tcPr>
          <w:p>
            <w:r>
              <w:t>0.1212</w:t>
            </w:r>
          </w:p>
        </w:tc>
        <w:tc>
          <w:tcPr>
            <w:tcW w:type="dxa" w:w="979"/>
          </w:tcPr>
          <w:p>
            <w:r>
              <w:t>0.2088</w:t>
            </w:r>
          </w:p>
        </w:tc>
        <w:tc>
          <w:tcPr>
            <w:tcW w:type="dxa" w:w="979"/>
          </w:tcPr>
          <w:p>
            <w:r>
              <w:t>0.1241</w:t>
            </w:r>
          </w:p>
        </w:tc>
        <w:tc>
          <w:tcPr>
            <w:tcW w:type="dxa" w:w="979"/>
          </w:tcPr>
          <w:p>
            <w:r>
              <w:t>0.2862</w:t>
            </w:r>
          </w:p>
        </w:tc>
        <w:tc>
          <w:tcPr>
            <w:tcW w:type="dxa" w:w="979"/>
          </w:tcPr>
          <w:p>
            <w:r>
              <w:t>0.1901</w:t>
            </w:r>
          </w:p>
        </w:tc>
        <w:tc>
          <w:tcPr>
            <w:tcW w:type="dxa" w:w="979"/>
          </w:tcPr>
          <w:p>
            <w:r>
              <w:t>0.2343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0.003808</w:t>
            </w:r>
          </w:p>
        </w:tc>
        <w:tc>
          <w:tcPr>
            <w:tcW w:type="dxa" w:w="979"/>
          </w:tcPr>
          <w:p>
            <w:r>
              <w:t>0.003966</w:t>
            </w:r>
          </w:p>
        </w:tc>
        <w:tc>
          <w:tcPr>
            <w:tcW w:type="dxa" w:w="979"/>
          </w:tcPr>
          <w:p>
            <w:r>
              <w:t>0.002786</w:t>
            </w:r>
          </w:p>
        </w:tc>
        <w:tc>
          <w:tcPr>
            <w:tcW w:type="dxa" w:w="979"/>
          </w:tcPr>
          <w:p>
            <w:r>
              <w:t>0.001385</w:t>
            </w:r>
          </w:p>
        </w:tc>
        <w:tc>
          <w:tcPr>
            <w:tcW w:type="dxa" w:w="979"/>
          </w:tcPr>
          <w:p>
            <w:r>
              <w:t>0.004373</w:t>
            </w:r>
          </w:p>
        </w:tc>
        <w:tc>
          <w:tcPr>
            <w:tcW w:type="dxa" w:w="979"/>
          </w:tcPr>
          <w:p>
            <w:r>
              <w:t>0.003123</w:t>
            </w:r>
          </w:p>
        </w:tc>
        <w:tc>
          <w:tcPr>
            <w:tcW w:type="dxa" w:w="979"/>
          </w:tcPr>
          <w:p>
            <w:r>
              <w:t>0.004585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0.3588</w:t>
            </w:r>
          </w:p>
        </w:tc>
        <w:tc>
          <w:tcPr>
            <w:tcW w:type="dxa" w:w="979"/>
          </w:tcPr>
          <w:p>
            <w:r>
              <w:t>0.1943</w:t>
            </w:r>
          </w:p>
        </w:tc>
        <w:tc>
          <w:tcPr>
            <w:tcW w:type="dxa" w:w="979"/>
          </w:tcPr>
          <w:p>
            <w:r>
              <w:t>0.3191</w:t>
            </w:r>
          </w:p>
        </w:tc>
        <w:tc>
          <w:tcPr>
            <w:tcW w:type="dxa" w:w="979"/>
          </w:tcPr>
          <w:p>
            <w:r>
              <w:t>0.2157</w:t>
            </w:r>
          </w:p>
        </w:tc>
        <w:tc>
          <w:tcPr>
            <w:tcW w:type="dxa" w:w="979"/>
          </w:tcPr>
          <w:p>
            <w:r>
              <w:t>0.5073</w:t>
            </w:r>
          </w:p>
        </w:tc>
        <w:tc>
          <w:tcPr>
            <w:tcW w:type="dxa" w:w="979"/>
          </w:tcPr>
          <w:p>
            <w:r>
              <w:t>0.3237</w:t>
            </w:r>
          </w:p>
        </w:tc>
        <w:tc>
          <w:tcPr>
            <w:tcW w:type="dxa" w:w="979"/>
          </w:tcPr>
          <w:p>
            <w:r>
              <w:t>0.3949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2.892e+04</w:t>
            </w:r>
          </w:p>
        </w:tc>
        <w:tc>
          <w:tcPr>
            <w:tcW w:type="dxa" w:w="979"/>
          </w:tcPr>
          <w:p>
            <w:r>
              <w:t>2.039e+04</w:t>
            </w:r>
          </w:p>
        </w:tc>
        <w:tc>
          <w:tcPr>
            <w:tcW w:type="dxa" w:w="979"/>
          </w:tcPr>
          <w:p>
            <w:r>
              <w:t>2.255e+04</w:t>
            </w:r>
          </w:p>
        </w:tc>
        <w:tc>
          <w:tcPr>
            <w:tcW w:type="dxa" w:w="979"/>
          </w:tcPr>
          <w:p>
            <w:r>
              <w:t>1.345e+04</w:t>
            </w:r>
          </w:p>
        </w:tc>
        <w:tc>
          <w:tcPr>
            <w:tcW w:type="dxa" w:w="979"/>
          </w:tcPr>
          <w:p>
            <w:r>
              <w:t>4.069e+04</w:t>
            </w:r>
          </w:p>
        </w:tc>
        <w:tc>
          <w:tcPr>
            <w:tcW w:type="dxa" w:w="979"/>
          </w:tcPr>
          <w:p>
            <w:r>
              <w:t>2.528e+04</w:t>
            </w:r>
          </w:p>
        </w:tc>
        <w:tc>
          <w:tcPr>
            <w:tcW w:type="dxa" w:w="979"/>
          </w:tcPr>
          <w:p>
            <w:r>
              <w:t>3.273e+04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1.338</w:t>
            </w:r>
          </w:p>
        </w:tc>
        <w:tc>
          <w:tcPr>
            <w:tcW w:type="dxa" w:w="979"/>
          </w:tcPr>
          <w:p>
            <w:r>
              <w:t>1.921</w:t>
            </w:r>
          </w:p>
        </w:tc>
        <w:tc>
          <w:tcPr>
            <w:tcW w:type="dxa" w:w="979"/>
          </w:tcPr>
          <w:p>
            <w:r>
              <w:t>0.5724</w:t>
            </w:r>
          </w:p>
        </w:tc>
        <w:tc>
          <w:tcPr>
            <w:tcW w:type="dxa" w:w="979"/>
          </w:tcPr>
          <w:p>
            <w:r>
              <w:t>0.2242</w:t>
            </w:r>
          </w:p>
        </w:tc>
        <w:tc>
          <w:tcPr>
            <w:tcW w:type="dxa" w:w="979"/>
          </w:tcPr>
          <w:p>
            <w:r>
              <w:t>1.389</w:t>
            </w:r>
          </w:p>
        </w:tc>
        <w:tc>
          <w:tcPr>
            <w:tcW w:type="dxa" w:w="979"/>
          </w:tcPr>
          <w:p>
            <w:r>
              <w:t>1.012</w:t>
            </w:r>
          </w:p>
        </w:tc>
        <w:tc>
          <w:tcPr>
            <w:tcW w:type="dxa" w:w="979"/>
          </w:tcPr>
          <w:p>
            <w:r>
              <w:t>1.709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0.1991</w:t>
            </w:r>
          </w:p>
        </w:tc>
        <w:tc>
          <w:tcPr>
            <w:tcW w:type="dxa" w:w="979"/>
          </w:tcPr>
          <w:p>
            <w:r>
              <w:t>0.1174</w:t>
            </w:r>
          </w:p>
        </w:tc>
        <w:tc>
          <w:tcPr>
            <w:tcW w:type="dxa" w:w="979"/>
          </w:tcPr>
          <w:p>
            <w:r>
              <w:t>0.1869</w:t>
            </w:r>
          </w:p>
        </w:tc>
        <w:tc>
          <w:tcPr>
            <w:tcW w:type="dxa" w:w="979"/>
          </w:tcPr>
          <w:p>
            <w:r>
              <w:t>0.1311</w:t>
            </w:r>
          </w:p>
        </w:tc>
        <w:tc>
          <w:tcPr>
            <w:tcW w:type="dxa" w:w="979"/>
          </w:tcPr>
          <w:p>
            <w:r>
              <w:t>0.263</w:t>
            </w:r>
          </w:p>
        </w:tc>
        <w:tc>
          <w:tcPr>
            <w:tcW w:type="dxa" w:w="979"/>
          </w:tcPr>
          <w:p>
            <w:r>
              <w:t>0.1773</w:t>
            </w:r>
          </w:p>
        </w:tc>
        <w:tc>
          <w:tcPr>
            <w:tcW w:type="dxa" w:w="979"/>
          </w:tcPr>
          <w:p>
            <w:r>
              <w:t>0.2204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0.3793</w:t>
            </w:r>
          </w:p>
        </w:tc>
        <w:tc>
          <w:tcPr>
            <w:tcW w:type="dxa" w:w="979"/>
          </w:tcPr>
          <w:p>
            <w:r>
              <w:t>0.257</w:t>
            </w:r>
          </w:p>
        </w:tc>
        <w:tc>
          <w:tcPr>
            <w:tcW w:type="dxa" w:w="979"/>
          </w:tcPr>
          <w:p>
            <w:r>
              <w:t>0.3351</w:t>
            </w:r>
          </w:p>
        </w:tc>
        <w:tc>
          <w:tcPr>
            <w:tcW w:type="dxa" w:w="979"/>
          </w:tcPr>
          <w:p>
            <w:r>
              <w:t>0.1741</w:t>
            </w:r>
          </w:p>
        </w:tc>
        <w:tc>
          <w:tcPr>
            <w:tcW w:type="dxa" w:w="979"/>
          </w:tcPr>
          <w:p>
            <w:r>
              <w:t>0.5898</w:t>
            </w:r>
          </w:p>
        </w:tc>
        <w:tc>
          <w:tcPr>
            <w:tcW w:type="dxa" w:w="979"/>
          </w:tcPr>
          <w:p>
            <w:r>
              <w:t>0.3327</w:t>
            </w:r>
          </w:p>
        </w:tc>
        <w:tc>
          <w:tcPr>
            <w:tcW w:type="dxa" w:w="979"/>
          </w:tcPr>
          <w:p>
            <w:r>
              <w:t>0.4267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0.4491</w:t>
            </w:r>
          </w:p>
        </w:tc>
        <w:tc>
          <w:tcPr>
            <w:tcW w:type="dxa" w:w="979"/>
          </w:tcPr>
          <w:p>
            <w:r>
              <w:t>0.2492</w:t>
            </w:r>
          </w:p>
        </w:tc>
        <w:tc>
          <w:tcPr>
            <w:tcW w:type="dxa" w:w="979"/>
          </w:tcPr>
          <w:p>
            <w:r>
              <w:t>0.4115</w:t>
            </w:r>
          </w:p>
        </w:tc>
        <w:tc>
          <w:tcPr>
            <w:tcW w:type="dxa" w:w="979"/>
          </w:tcPr>
          <w:p>
            <w:r>
              <w:t>0.235</w:t>
            </w:r>
          </w:p>
        </w:tc>
        <w:tc>
          <w:tcPr>
            <w:tcW w:type="dxa" w:w="979"/>
          </w:tcPr>
          <w:p>
            <w:r>
              <w:t>0.6172</w:t>
            </w:r>
          </w:p>
        </w:tc>
        <w:tc>
          <w:tcPr>
            <w:tcW w:type="dxa" w:w="979"/>
          </w:tcPr>
          <w:p>
            <w:r>
              <w:t>0.4037</w:t>
            </w:r>
          </w:p>
        </w:tc>
        <w:tc>
          <w:tcPr>
            <w:tcW w:type="dxa" w:w="979"/>
          </w:tcPr>
          <w:p>
            <w:r>
              <w:t>0.4956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0.2532</w:t>
            </w:r>
          </w:p>
        </w:tc>
        <w:tc>
          <w:tcPr>
            <w:tcW w:type="dxa" w:w="979"/>
          </w:tcPr>
          <w:p>
            <w:r>
              <w:t>0.1413</w:t>
            </w:r>
          </w:p>
        </w:tc>
        <w:tc>
          <w:tcPr>
            <w:tcW w:type="dxa" w:w="979"/>
          </w:tcPr>
          <w:p>
            <w:r>
              <w:t>0.2459</w:t>
            </w:r>
          </w:p>
        </w:tc>
        <w:tc>
          <w:tcPr>
            <w:tcW w:type="dxa" w:w="979"/>
          </w:tcPr>
          <w:p>
            <w:r>
              <w:t>0.1475</w:t>
            </w:r>
          </w:p>
        </w:tc>
        <w:tc>
          <w:tcPr>
            <w:tcW w:type="dxa" w:w="979"/>
          </w:tcPr>
          <w:p>
            <w:r>
              <w:t>0.3632</w:t>
            </w:r>
          </w:p>
        </w:tc>
        <w:tc>
          <w:tcPr>
            <w:tcW w:type="dxa" w:w="979"/>
          </w:tcPr>
          <w:p>
            <w:r>
              <w:t>0.2274</w:t>
            </w:r>
          </w:p>
        </w:tc>
        <w:tc>
          <w:tcPr>
            <w:tcW w:type="dxa" w:w="979"/>
          </w:tcPr>
          <w:p>
            <w:r>
              <w:t>0.2793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0.002876</w:t>
            </w:r>
          </w:p>
        </w:tc>
        <w:tc>
          <w:tcPr>
            <w:tcW w:type="dxa" w:w="979"/>
          </w:tcPr>
          <w:p>
            <w:r>
              <w:t>0.002962</w:t>
            </w:r>
          </w:p>
        </w:tc>
        <w:tc>
          <w:tcPr>
            <w:tcW w:type="dxa" w:w="979"/>
          </w:tcPr>
          <w:p>
            <w:r>
              <w:t>0.002036</w:t>
            </w:r>
          </w:p>
        </w:tc>
        <w:tc>
          <w:tcPr>
            <w:tcW w:type="dxa" w:w="979"/>
          </w:tcPr>
          <w:p>
            <w:r>
              <w:t>0.0009949</w:t>
            </w:r>
          </w:p>
        </w:tc>
        <w:tc>
          <w:tcPr>
            <w:tcW w:type="dxa" w:w="979"/>
          </w:tcPr>
          <w:p>
            <w:r>
              <w:t>0.003301</w:t>
            </w:r>
          </w:p>
        </w:tc>
        <w:tc>
          <w:tcPr>
            <w:tcW w:type="dxa" w:w="979"/>
          </w:tcPr>
          <w:p>
            <w:r>
              <w:t>0.002359</w:t>
            </w:r>
          </w:p>
        </w:tc>
        <w:tc>
          <w:tcPr>
            <w:tcW w:type="dxa" w:w="979"/>
          </w:tcPr>
          <w:p>
            <w:r>
              <w:t>0.003443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0.4779</w:t>
            </w:r>
          </w:p>
        </w:tc>
        <w:tc>
          <w:tcPr>
            <w:tcW w:type="dxa" w:w="979"/>
          </w:tcPr>
          <w:p>
            <w:r>
              <w:t>0.2157</w:t>
            </w:r>
          </w:p>
        </w:tc>
        <w:tc>
          <w:tcPr>
            <w:tcW w:type="dxa" w:w="979"/>
          </w:tcPr>
          <w:p>
            <w:r>
              <w:t>0.4498</w:t>
            </w:r>
          </w:p>
        </w:tc>
        <w:tc>
          <w:tcPr>
            <w:tcW w:type="dxa" w:w="979"/>
          </w:tcPr>
          <w:p>
            <w:r>
              <w:t>0.3277</w:t>
            </w:r>
          </w:p>
        </w:tc>
        <w:tc>
          <w:tcPr>
            <w:tcW w:type="dxa" w:w="979"/>
          </w:tcPr>
          <w:p>
            <w:r>
              <w:t>0.6499</w:t>
            </w:r>
          </w:p>
        </w:tc>
        <w:tc>
          <w:tcPr>
            <w:tcW w:type="dxa" w:w="979"/>
          </w:tcPr>
          <w:p>
            <w:r>
              <w:t>0.438</w:t>
            </w:r>
          </w:p>
        </w:tc>
        <w:tc>
          <w:tcPr>
            <w:tcW w:type="dxa" w:w="979"/>
          </w:tcPr>
          <w:p>
            <w:r>
              <w:t>0.5179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2.305e+04</w:t>
            </w:r>
          </w:p>
        </w:tc>
        <w:tc>
          <w:tcPr>
            <w:tcW w:type="dxa" w:w="979"/>
          </w:tcPr>
          <w:p>
            <w:r>
              <w:t>1.731e+04</w:t>
            </w:r>
          </w:p>
        </w:tc>
        <w:tc>
          <w:tcPr>
            <w:tcW w:type="dxa" w:w="979"/>
          </w:tcPr>
          <w:p>
            <w:r>
              <w:t>1.924e+04</w:t>
            </w:r>
          </w:p>
        </w:tc>
        <w:tc>
          <w:tcPr>
            <w:tcW w:type="dxa" w:w="979"/>
          </w:tcPr>
          <w:p>
            <w:r>
              <w:t>9285</w:t>
            </w:r>
          </w:p>
        </w:tc>
        <w:tc>
          <w:tcPr>
            <w:tcW w:type="dxa" w:w="979"/>
          </w:tcPr>
          <w:p>
            <w:r>
              <w:t>3.193e+04</w:t>
            </w:r>
          </w:p>
        </w:tc>
        <w:tc>
          <w:tcPr>
            <w:tcW w:type="dxa" w:w="979"/>
          </w:tcPr>
          <w:p>
            <w:r>
              <w:t>1.996e+04</w:t>
            </w:r>
          </w:p>
        </w:tc>
        <w:tc>
          <w:tcPr>
            <w:tcW w:type="dxa" w:w="979"/>
          </w:tcPr>
          <w:p>
            <w:r>
              <w:t>2.637e+04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1.58</w:t>
            </w:r>
          </w:p>
        </w:tc>
        <w:tc>
          <w:tcPr>
            <w:tcW w:type="dxa" w:w="979"/>
          </w:tcPr>
          <w:p>
            <w:r>
              <w:t>2.251</w:t>
            </w:r>
          </w:p>
        </w:tc>
        <w:tc>
          <w:tcPr>
            <w:tcW w:type="dxa" w:w="979"/>
          </w:tcPr>
          <w:p>
            <w:r>
              <w:t>0.7209</w:t>
            </w:r>
          </w:p>
        </w:tc>
        <w:tc>
          <w:tcPr>
            <w:tcW w:type="dxa" w:w="979"/>
          </w:tcPr>
          <w:p>
            <w:r>
              <w:t>0.295</w:t>
            </w:r>
          </w:p>
        </w:tc>
        <w:tc>
          <w:tcPr>
            <w:tcW w:type="dxa" w:w="979"/>
          </w:tcPr>
          <w:p>
            <w:r>
              <w:t>1.957</w:t>
            </w:r>
          </w:p>
        </w:tc>
        <w:tc>
          <w:tcPr>
            <w:tcW w:type="dxa" w:w="979"/>
          </w:tcPr>
          <w:p>
            <w:r>
              <w:t>1.195</w:t>
            </w:r>
          </w:p>
        </w:tc>
        <w:tc>
          <w:tcPr>
            <w:tcW w:type="dxa" w:w="979"/>
          </w:tcPr>
          <w:p>
            <w:r>
              <w:t>2.017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0.1511</w:t>
            </w:r>
          </w:p>
        </w:tc>
        <w:tc>
          <w:tcPr>
            <w:tcW w:type="dxa" w:w="979"/>
          </w:tcPr>
          <w:p>
            <w:r>
              <w:t>0.09465</w:t>
            </w:r>
          </w:p>
        </w:tc>
        <w:tc>
          <w:tcPr>
            <w:tcW w:type="dxa" w:w="979"/>
          </w:tcPr>
          <w:p>
            <w:r>
              <w:t>0.1358</w:t>
            </w:r>
          </w:p>
        </w:tc>
        <w:tc>
          <w:tcPr>
            <w:tcW w:type="dxa" w:w="979"/>
          </w:tcPr>
          <w:p>
            <w:r>
              <w:t>0.09493</w:t>
            </w:r>
          </w:p>
        </w:tc>
        <w:tc>
          <w:tcPr>
            <w:tcW w:type="dxa" w:w="979"/>
          </w:tcPr>
          <w:p>
            <w:r>
              <w:t>0.1974</w:t>
            </w:r>
          </w:p>
        </w:tc>
        <w:tc>
          <w:tcPr>
            <w:tcW w:type="dxa" w:w="979"/>
          </w:tcPr>
          <w:p>
            <w:r>
              <w:t>0.1343</w:t>
            </w:r>
          </w:p>
        </w:tc>
        <w:tc>
          <w:tcPr>
            <w:tcW w:type="dxa" w:w="979"/>
          </w:tcPr>
          <w:p>
            <w:r>
              <w:t>0.1688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0.2821</w:t>
            </w:r>
          </w:p>
        </w:tc>
        <w:tc>
          <w:tcPr>
            <w:tcW w:type="dxa" w:w="979"/>
          </w:tcPr>
          <w:p>
            <w:r>
              <w:t>0.2184</w:t>
            </w:r>
          </w:p>
        </w:tc>
        <w:tc>
          <w:tcPr>
            <w:tcW w:type="dxa" w:w="979"/>
          </w:tcPr>
          <w:p>
            <w:r>
              <w:t>0.2141</w:t>
            </w:r>
          </w:p>
        </w:tc>
        <w:tc>
          <w:tcPr>
            <w:tcW w:type="dxa" w:w="979"/>
          </w:tcPr>
          <w:p>
            <w:r>
              <w:t>0.1117</w:t>
            </w:r>
          </w:p>
        </w:tc>
        <w:tc>
          <w:tcPr>
            <w:tcW w:type="dxa" w:w="979"/>
          </w:tcPr>
          <w:p>
            <w:r>
              <w:t>0.4273</w:t>
            </w:r>
          </w:p>
        </w:tc>
        <w:tc>
          <w:tcPr>
            <w:tcW w:type="dxa" w:w="979"/>
          </w:tcPr>
          <w:p>
            <w:r>
              <w:t>0.2432</w:t>
            </w:r>
          </w:p>
        </w:tc>
        <w:tc>
          <w:tcPr>
            <w:tcW w:type="dxa" w:w="979"/>
          </w:tcPr>
          <w:p>
            <w:r>
              <w:t>0.3233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0.4297</w:t>
            </w:r>
          </w:p>
        </w:tc>
        <w:tc>
          <w:tcPr>
            <w:tcW w:type="dxa" w:w="979"/>
          </w:tcPr>
          <w:p>
            <w:r>
              <w:t>0.2557</w:t>
            </w:r>
          </w:p>
        </w:tc>
        <w:tc>
          <w:tcPr>
            <w:tcW w:type="dxa" w:w="979"/>
          </w:tcPr>
          <w:p>
            <w:r>
              <w:t>0.3844</w:t>
            </w:r>
          </w:p>
        </w:tc>
        <w:tc>
          <w:tcPr>
            <w:tcW w:type="dxa" w:w="979"/>
          </w:tcPr>
          <w:p>
            <w:r>
              <w:t>0.2227</w:t>
            </w:r>
          </w:p>
        </w:tc>
        <w:tc>
          <w:tcPr>
            <w:tcW w:type="dxa" w:w="979"/>
          </w:tcPr>
          <w:p>
            <w:r>
              <w:t>0.6041</w:t>
            </w:r>
          </w:p>
        </w:tc>
        <w:tc>
          <w:tcPr>
            <w:tcW w:type="dxa" w:w="979"/>
          </w:tcPr>
          <w:p>
            <w:r>
              <w:t>0.3835</w:t>
            </w:r>
          </w:p>
        </w:tc>
        <w:tc>
          <w:tcPr>
            <w:tcW w:type="dxa" w:w="979"/>
          </w:tcPr>
          <w:p>
            <w:r>
              <w:t>0.4769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0.2514</w:t>
            </w:r>
          </w:p>
        </w:tc>
        <w:tc>
          <w:tcPr>
            <w:tcW w:type="dxa" w:w="979"/>
          </w:tcPr>
          <w:p>
            <w:r>
              <w:t>0.1372</w:t>
            </w:r>
          </w:p>
        </w:tc>
        <w:tc>
          <w:tcPr>
            <w:tcW w:type="dxa" w:w="979"/>
          </w:tcPr>
          <w:p>
            <w:r>
              <w:t>0.2391</w:t>
            </w:r>
          </w:p>
        </w:tc>
        <w:tc>
          <w:tcPr>
            <w:tcW w:type="dxa" w:w="979"/>
          </w:tcPr>
          <w:p>
            <w:r>
              <w:t>0.1734</w:t>
            </w:r>
          </w:p>
        </w:tc>
        <w:tc>
          <w:tcPr>
            <w:tcW w:type="dxa" w:w="979"/>
          </w:tcPr>
          <w:p>
            <w:r>
              <w:t>0.3297</w:t>
            </w:r>
          </w:p>
        </w:tc>
        <w:tc>
          <w:tcPr>
            <w:tcW w:type="dxa" w:w="979"/>
          </w:tcPr>
          <w:p>
            <w:r>
              <w:t>0.2259</w:t>
            </w:r>
          </w:p>
        </w:tc>
        <w:tc>
          <w:tcPr>
            <w:tcW w:type="dxa" w:w="979"/>
          </w:tcPr>
          <w:p>
            <w:r>
              <w:t>0.2765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0.005195</w:t>
            </w:r>
          </w:p>
        </w:tc>
        <w:tc>
          <w:tcPr>
            <w:tcW w:type="dxa" w:w="979"/>
          </w:tcPr>
          <w:p>
            <w:r>
              <w:t>0.005021</w:t>
            </w:r>
          </w:p>
        </w:tc>
        <w:tc>
          <w:tcPr>
            <w:tcW w:type="dxa" w:w="979"/>
          </w:tcPr>
          <w:p>
            <w:r>
              <w:t>0.003417</w:t>
            </w:r>
          </w:p>
        </w:tc>
        <w:tc>
          <w:tcPr>
            <w:tcW w:type="dxa" w:w="979"/>
          </w:tcPr>
          <w:p>
            <w:r>
              <w:t>0.001792</w:t>
            </w:r>
          </w:p>
        </w:tc>
        <w:tc>
          <w:tcPr>
            <w:tcW w:type="dxa" w:w="979"/>
          </w:tcPr>
          <w:p>
            <w:r>
              <w:t>0.006601</w:t>
            </w:r>
          </w:p>
        </w:tc>
        <w:tc>
          <w:tcPr>
            <w:tcW w:type="dxa" w:w="979"/>
          </w:tcPr>
          <w:p>
            <w:r>
              <w:t>0.004324</w:t>
            </w:r>
          </w:p>
        </w:tc>
        <w:tc>
          <w:tcPr>
            <w:tcW w:type="dxa" w:w="979"/>
          </w:tcPr>
          <w:p>
            <w:r>
              <w:t>0.006143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0.1059</w:t>
            </w:r>
          </w:p>
        </w:tc>
        <w:tc>
          <w:tcPr>
            <w:tcW w:type="dxa" w:w="979"/>
          </w:tcPr>
          <w:p>
            <w:r>
              <w:t>0.08344</w:t>
            </w:r>
          </w:p>
        </w:tc>
        <w:tc>
          <w:tcPr>
            <w:tcW w:type="dxa" w:w="979"/>
          </w:tcPr>
          <w:p>
            <w:r>
              <w:t>0.08012</w:t>
            </w:r>
          </w:p>
        </w:tc>
        <w:tc>
          <w:tcPr>
            <w:tcW w:type="dxa" w:w="979"/>
          </w:tcPr>
          <w:p>
            <w:r>
              <w:t>0.04958</w:t>
            </w:r>
          </w:p>
        </w:tc>
        <w:tc>
          <w:tcPr>
            <w:tcW w:type="dxa" w:w="979"/>
          </w:tcPr>
          <w:p>
            <w:r>
              <w:t>0.1501</w:t>
            </w:r>
          </w:p>
        </w:tc>
        <w:tc>
          <w:tcPr>
            <w:tcW w:type="dxa" w:w="979"/>
          </w:tcPr>
          <w:p>
            <w:r>
              <w:t>0.09089</w:t>
            </w:r>
          </w:p>
        </w:tc>
        <w:tc>
          <w:tcPr>
            <w:tcW w:type="dxa" w:w="979"/>
          </w:tcPr>
          <w:p>
            <w:r>
              <w:t>0.1211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2.937e+04</w:t>
            </w:r>
          </w:p>
        </w:tc>
        <w:tc>
          <w:tcPr>
            <w:tcW w:type="dxa" w:w="979"/>
          </w:tcPr>
          <w:p>
            <w:r>
              <w:t>2.184e+04</w:t>
            </w:r>
          </w:p>
        </w:tc>
        <w:tc>
          <w:tcPr>
            <w:tcW w:type="dxa" w:w="979"/>
          </w:tcPr>
          <w:p>
            <w:r>
              <w:t>2.359e+04</w:t>
            </w:r>
          </w:p>
        </w:tc>
        <w:tc>
          <w:tcPr>
            <w:tcW w:type="dxa" w:w="979"/>
          </w:tcPr>
          <w:p>
            <w:r>
              <w:t>1.28e+04</w:t>
            </w:r>
          </w:p>
        </w:tc>
        <w:tc>
          <w:tcPr>
            <w:tcW w:type="dxa" w:w="979"/>
          </w:tcPr>
          <w:p>
            <w:r>
              <w:t>3.983e+04</w:t>
            </w:r>
          </w:p>
        </w:tc>
        <w:tc>
          <w:tcPr>
            <w:tcW w:type="dxa" w:w="979"/>
          </w:tcPr>
          <w:p>
            <w:r>
              <w:t>2.544e+04</w:t>
            </w:r>
          </w:p>
        </w:tc>
        <w:tc>
          <w:tcPr>
            <w:tcW w:type="dxa" w:w="979"/>
          </w:tcPr>
          <w:p>
            <w:r>
              <w:t>3.348e+04</w:t>
            </w:r>
          </w:p>
        </w:tc>
      </w:tr>
      <w:tr>
        <w:tc>
          <w:tcPr>
            <w:tcW w:type="dxa" w:w="979"/>
          </w:tcPr>
          <w:p>
            <w:r>
              <w:t>EIA-morph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3.795</w:t>
            </w:r>
          </w:p>
        </w:tc>
        <w:tc>
          <w:tcPr>
            <w:tcW w:type="dxa" w:w="979"/>
          </w:tcPr>
          <w:p>
            <w:r>
              <w:t>26.86</w:t>
            </w:r>
          </w:p>
        </w:tc>
        <w:tc>
          <w:tcPr>
            <w:tcW w:type="dxa" w:w="979"/>
          </w:tcPr>
          <w:p>
            <w:r>
              <w:t>0.5334</w:t>
            </w:r>
          </w:p>
        </w:tc>
        <w:tc>
          <w:tcPr>
            <w:tcW w:type="dxa" w:w="979"/>
          </w:tcPr>
          <w:p>
            <w:r>
              <w:t>0.2071</w:t>
            </w:r>
          </w:p>
        </w:tc>
        <w:tc>
          <w:tcPr>
            <w:tcW w:type="dxa" w:w="979"/>
          </w:tcPr>
          <w:p>
            <w:r>
              <w:t>1.328</w:t>
            </w:r>
          </w:p>
        </w:tc>
        <w:tc>
          <w:tcPr>
            <w:tcW w:type="dxa" w:w="979"/>
          </w:tcPr>
          <w:p>
            <w:r>
              <w:t>1.024</w:t>
            </w:r>
          </w:p>
        </w:tc>
        <w:tc>
          <w:tcPr>
            <w:tcW w:type="dxa" w:w="979"/>
          </w:tcPr>
          <w:p>
            <w:r>
              <w:t>9.061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0.3027</w:t>
            </w:r>
          </w:p>
        </w:tc>
        <w:tc>
          <w:tcPr>
            <w:tcW w:type="dxa" w:w="979"/>
          </w:tcPr>
          <w:p>
            <w:r>
              <w:t>0.1498</w:t>
            </w:r>
          </w:p>
        </w:tc>
        <w:tc>
          <w:tcPr>
            <w:tcW w:type="dxa" w:w="979"/>
          </w:tcPr>
          <w:p>
            <w:r>
              <w:t>0.3067</w:t>
            </w:r>
          </w:p>
        </w:tc>
        <w:tc>
          <w:tcPr>
            <w:tcW w:type="dxa" w:w="979"/>
          </w:tcPr>
          <w:p>
            <w:r>
              <w:t>0.2104</w:t>
            </w:r>
          </w:p>
        </w:tc>
        <w:tc>
          <w:tcPr>
            <w:tcW w:type="dxa" w:w="979"/>
          </w:tcPr>
          <w:p>
            <w:r>
              <w:t>0.3918</w:t>
            </w:r>
          </w:p>
        </w:tc>
        <w:tc>
          <w:tcPr>
            <w:tcW w:type="dxa" w:w="979"/>
          </w:tcPr>
          <w:p>
            <w:r>
              <w:t>0.2753</w:t>
            </w:r>
          </w:p>
        </w:tc>
        <w:tc>
          <w:tcPr>
            <w:tcW w:type="dxa" w:w="979"/>
          </w:tcPr>
          <w:p>
            <w:r>
              <w:t>0.3302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0.499</w:t>
            </w:r>
          </w:p>
        </w:tc>
        <w:tc>
          <w:tcPr>
            <w:tcW w:type="dxa" w:w="979"/>
          </w:tcPr>
          <w:p>
            <w:r>
              <w:t>0.2743</w:t>
            </w:r>
          </w:p>
        </w:tc>
        <w:tc>
          <w:tcPr>
            <w:tcW w:type="dxa" w:w="979"/>
          </w:tcPr>
          <w:p>
            <w:r>
              <w:t>0.4785</w:t>
            </w:r>
          </w:p>
        </w:tc>
        <w:tc>
          <w:tcPr>
            <w:tcW w:type="dxa" w:w="979"/>
          </w:tcPr>
          <w:p>
            <w:r>
              <w:t>0.2805</w:t>
            </w:r>
          </w:p>
        </w:tc>
        <w:tc>
          <w:tcPr>
            <w:tcW w:type="dxa" w:w="979"/>
          </w:tcPr>
          <w:p>
            <w:r>
              <w:t>0.7087</w:t>
            </w:r>
          </w:p>
        </w:tc>
        <w:tc>
          <w:tcPr>
            <w:tcW w:type="dxa" w:w="979"/>
          </w:tcPr>
          <w:p>
            <w:r>
              <w:t>0.4483</w:t>
            </w:r>
          </w:p>
        </w:tc>
        <w:tc>
          <w:tcPr>
            <w:tcW w:type="dxa" w:w="979"/>
          </w:tcPr>
          <w:p>
            <w:r>
              <w:t>0.5492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0.5404</w:t>
            </w:r>
          </w:p>
        </w:tc>
        <w:tc>
          <w:tcPr>
            <w:tcW w:type="dxa" w:w="979"/>
          </w:tcPr>
          <w:p>
            <w:r>
              <w:t>0.215</w:t>
            </w:r>
          </w:p>
        </w:tc>
        <w:tc>
          <w:tcPr>
            <w:tcW w:type="dxa" w:w="979"/>
          </w:tcPr>
          <w:p>
            <w:r>
              <w:t>0.5486</w:t>
            </w:r>
          </w:p>
        </w:tc>
        <w:tc>
          <w:tcPr>
            <w:tcW w:type="dxa" w:w="979"/>
          </w:tcPr>
          <w:p>
            <w:r>
              <w:t>0.3767</w:t>
            </w:r>
          </w:p>
        </w:tc>
        <w:tc>
          <w:tcPr>
            <w:tcW w:type="dxa" w:w="979"/>
          </w:tcPr>
          <w:p>
            <w:r>
              <w:t>0.7067</w:t>
            </w:r>
          </w:p>
        </w:tc>
        <w:tc>
          <w:tcPr>
            <w:tcW w:type="dxa" w:w="979"/>
          </w:tcPr>
          <w:p>
            <w:r>
              <w:t>0.5006</w:t>
            </w:r>
          </w:p>
        </w:tc>
        <w:tc>
          <w:tcPr>
            <w:tcW w:type="dxa" w:w="979"/>
          </w:tcPr>
          <w:p>
            <w:r>
              <w:t>0.5803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0.2667</w:t>
            </w:r>
          </w:p>
        </w:tc>
        <w:tc>
          <w:tcPr>
            <w:tcW w:type="dxa" w:w="979"/>
          </w:tcPr>
          <w:p>
            <w:r>
              <w:t>0.1496</w:t>
            </w:r>
          </w:p>
        </w:tc>
        <w:tc>
          <w:tcPr>
            <w:tcW w:type="dxa" w:w="979"/>
          </w:tcPr>
          <w:p>
            <w:r>
              <w:t>0.2635</w:t>
            </w:r>
          </w:p>
        </w:tc>
        <w:tc>
          <w:tcPr>
            <w:tcW w:type="dxa" w:w="979"/>
          </w:tcPr>
          <w:p>
            <w:r>
              <w:t>0.1626</w:t>
            </w:r>
          </w:p>
        </w:tc>
        <w:tc>
          <w:tcPr>
            <w:tcW w:type="dxa" w:w="979"/>
          </w:tcPr>
          <w:p>
            <w:r>
              <w:t>0.3671</w:t>
            </w:r>
          </w:p>
        </w:tc>
        <w:tc>
          <w:tcPr>
            <w:tcW w:type="dxa" w:w="979"/>
          </w:tcPr>
          <w:p>
            <w:r>
              <w:t>0.2396</w:t>
            </w:r>
          </w:p>
        </w:tc>
        <w:tc>
          <w:tcPr>
            <w:tcW w:type="dxa" w:w="979"/>
          </w:tcPr>
          <w:p>
            <w:r>
              <w:t>0.2943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0.003102</w:t>
            </w:r>
          </w:p>
        </w:tc>
        <w:tc>
          <w:tcPr>
            <w:tcW w:type="dxa" w:w="979"/>
          </w:tcPr>
          <w:p>
            <w:r>
              <w:t>0.004117</w:t>
            </w:r>
          </w:p>
        </w:tc>
        <w:tc>
          <w:tcPr>
            <w:tcW w:type="dxa" w:w="979"/>
          </w:tcPr>
          <w:p>
            <w:r>
              <w:t>0.00172</w:t>
            </w:r>
          </w:p>
        </w:tc>
        <w:tc>
          <w:tcPr>
            <w:tcW w:type="dxa" w:w="979"/>
          </w:tcPr>
          <w:p>
            <w:r>
              <w:t>0.0008422</w:t>
            </w:r>
          </w:p>
        </w:tc>
        <w:tc>
          <w:tcPr>
            <w:tcW w:type="dxa" w:w="979"/>
          </w:tcPr>
          <w:p>
            <w:r>
              <w:t>0.003231</w:t>
            </w:r>
          </w:p>
        </w:tc>
        <w:tc>
          <w:tcPr>
            <w:tcW w:type="dxa" w:w="979"/>
          </w:tcPr>
          <w:p>
            <w:r>
              <w:t>0.002414</w:t>
            </w:r>
          </w:p>
        </w:tc>
        <w:tc>
          <w:tcPr>
            <w:tcW w:type="dxa" w:w="979"/>
          </w:tcPr>
          <w:p>
            <w:r>
              <w:t>0.003921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0.4142</w:t>
            </w:r>
          </w:p>
        </w:tc>
        <w:tc>
          <w:tcPr>
            <w:tcW w:type="dxa" w:w="979"/>
          </w:tcPr>
          <w:p>
            <w:r>
              <w:t>0.2117</w:t>
            </w:r>
          </w:p>
        </w:tc>
        <w:tc>
          <w:tcPr>
            <w:tcW w:type="dxa" w:w="979"/>
          </w:tcPr>
          <w:p>
            <w:r>
              <w:t>0.4166</w:t>
            </w:r>
          </w:p>
        </w:tc>
        <w:tc>
          <w:tcPr>
            <w:tcW w:type="dxa" w:w="979"/>
          </w:tcPr>
          <w:p>
            <w:r>
              <w:t>0.2552</w:t>
            </w:r>
          </w:p>
        </w:tc>
        <w:tc>
          <w:tcPr>
            <w:tcW w:type="dxa" w:w="979"/>
          </w:tcPr>
          <w:p>
            <w:r>
              <w:t>0.5815</w:t>
            </w:r>
          </w:p>
        </w:tc>
        <w:tc>
          <w:tcPr>
            <w:tcW w:type="dxa" w:w="979"/>
          </w:tcPr>
          <w:p>
            <w:r>
              <w:t>0.3757</w:t>
            </w:r>
          </w:p>
        </w:tc>
        <w:tc>
          <w:tcPr>
            <w:tcW w:type="dxa" w:w="979"/>
          </w:tcPr>
          <w:p>
            <w:r>
              <w:t>0.4536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2.233e+04</w:t>
            </w:r>
          </w:p>
        </w:tc>
        <w:tc>
          <w:tcPr>
            <w:tcW w:type="dxa" w:w="979"/>
          </w:tcPr>
          <w:p>
            <w:r>
              <w:t>1.85e+04</w:t>
            </w:r>
          </w:p>
        </w:tc>
        <w:tc>
          <w:tcPr>
            <w:tcW w:type="dxa" w:w="979"/>
          </w:tcPr>
          <w:p>
            <w:r>
              <w:t>1.853e+04</w:t>
            </w:r>
          </w:p>
        </w:tc>
        <w:tc>
          <w:tcPr>
            <w:tcW w:type="dxa" w:w="979"/>
          </w:tcPr>
          <w:p>
            <w:r>
              <w:t>8041</w:t>
            </w:r>
          </w:p>
        </w:tc>
        <w:tc>
          <w:tcPr>
            <w:tcW w:type="dxa" w:w="979"/>
          </w:tcPr>
          <w:p>
            <w:r>
              <w:t>3.158e+04</w:t>
            </w:r>
          </w:p>
        </w:tc>
        <w:tc>
          <w:tcPr>
            <w:tcW w:type="dxa" w:w="979"/>
          </w:tcPr>
          <w:p>
            <w:r>
              <w:t>1.904e+04</w:t>
            </w:r>
          </w:p>
        </w:tc>
        <w:tc>
          <w:tcPr>
            <w:tcW w:type="dxa" w:w="979"/>
          </w:tcPr>
          <w:p>
            <w:r>
              <w:t>2.574e+04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1.44</w:t>
            </w:r>
          </w:p>
        </w:tc>
        <w:tc>
          <w:tcPr>
            <w:tcW w:type="dxa" w:w="979"/>
          </w:tcPr>
          <w:p>
            <w:r>
              <w:t>2.322</w:t>
            </w:r>
          </w:p>
        </w:tc>
        <w:tc>
          <w:tcPr>
            <w:tcW w:type="dxa" w:w="979"/>
          </w:tcPr>
          <w:p>
            <w:r>
              <w:t>0.8266</w:t>
            </w:r>
          </w:p>
        </w:tc>
        <w:tc>
          <w:tcPr>
            <w:tcW w:type="dxa" w:w="979"/>
          </w:tcPr>
          <w:p>
            <w:r>
              <w:t>0.4321</w:t>
            </w:r>
          </w:p>
        </w:tc>
        <w:tc>
          <w:tcPr>
            <w:tcW w:type="dxa" w:w="979"/>
          </w:tcPr>
          <w:p>
            <w:r>
              <w:t>1.62</w:t>
            </w:r>
          </w:p>
        </w:tc>
        <w:tc>
          <w:tcPr>
            <w:tcW w:type="dxa" w:w="979"/>
          </w:tcPr>
          <w:p>
            <w:r>
              <w:t>1.072</w:t>
            </w:r>
          </w:p>
        </w:tc>
        <w:tc>
          <w:tcPr>
            <w:tcW w:type="dxa" w:w="979"/>
          </w:tcPr>
          <w:p>
            <w:r>
              <w:t>1.904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0.4958</w:t>
            </w:r>
          </w:p>
        </w:tc>
        <w:tc>
          <w:tcPr>
            <w:tcW w:type="dxa" w:w="979"/>
          </w:tcPr>
          <w:p>
            <w:r>
              <w:t>0.2014</w:t>
            </w:r>
          </w:p>
        </w:tc>
        <w:tc>
          <w:tcPr>
            <w:tcW w:type="dxa" w:w="979"/>
          </w:tcPr>
          <w:p>
            <w:r>
              <w:t>0.5164</w:t>
            </w:r>
          </w:p>
        </w:tc>
        <w:tc>
          <w:tcPr>
            <w:tcW w:type="dxa" w:w="979"/>
          </w:tcPr>
          <w:p>
            <w:r>
              <w:t>0.363</w:t>
            </w:r>
          </w:p>
        </w:tc>
        <w:tc>
          <w:tcPr>
            <w:tcW w:type="dxa" w:w="979"/>
          </w:tcPr>
          <w:p>
            <w:r>
              <w:t>0.629</w:t>
            </w:r>
          </w:p>
        </w:tc>
        <w:tc>
          <w:tcPr>
            <w:tcW w:type="dxa" w:w="979"/>
          </w:tcPr>
          <w:p>
            <w:r>
              <w:t>0.4589</w:t>
            </w:r>
          </w:p>
        </w:tc>
        <w:tc>
          <w:tcPr>
            <w:tcW w:type="dxa" w:w="979"/>
          </w:tcPr>
          <w:p>
            <w:r>
              <w:t>0.533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0.7088</w:t>
            </w:r>
          </w:p>
        </w:tc>
        <w:tc>
          <w:tcPr>
            <w:tcW w:type="dxa" w:w="979"/>
          </w:tcPr>
          <w:p>
            <w:r>
              <w:t>0.2561</w:t>
            </w:r>
          </w:p>
        </w:tc>
        <w:tc>
          <w:tcPr>
            <w:tcW w:type="dxa" w:w="979"/>
          </w:tcPr>
          <w:p>
            <w:r>
              <w:t>0.7618</w:t>
            </w:r>
          </w:p>
        </w:tc>
        <w:tc>
          <w:tcPr>
            <w:tcW w:type="dxa" w:w="979"/>
          </w:tcPr>
          <w:p>
            <w:r>
              <w:t>0.5467</w:t>
            </w:r>
          </w:p>
        </w:tc>
        <w:tc>
          <w:tcPr>
            <w:tcW w:type="dxa" w:w="979"/>
          </w:tcPr>
          <w:p>
            <w:r>
              <w:t>0.9502</w:t>
            </w:r>
          </w:p>
        </w:tc>
        <w:tc>
          <w:tcPr>
            <w:tcW w:type="dxa" w:w="979"/>
          </w:tcPr>
          <w:p>
            <w:r>
              <w:t>0.6607</w:t>
            </w:r>
          </w:p>
        </w:tc>
        <w:tc>
          <w:tcPr>
            <w:tcW w:type="dxa" w:w="979"/>
          </w:tcPr>
          <w:p>
            <w:r>
              <w:t>0.754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0.7034</w:t>
            </w:r>
          </w:p>
        </w:tc>
        <w:tc>
          <w:tcPr>
            <w:tcW w:type="dxa" w:w="979"/>
          </w:tcPr>
          <w:p>
            <w:r>
              <w:t>0.244</w:t>
            </w:r>
          </w:p>
        </w:tc>
        <w:tc>
          <w:tcPr>
            <w:tcW w:type="dxa" w:w="979"/>
          </w:tcPr>
          <w:p>
            <w:r>
              <w:t>0.7441</w:t>
            </w:r>
          </w:p>
        </w:tc>
        <w:tc>
          <w:tcPr>
            <w:tcW w:type="dxa" w:w="979"/>
          </w:tcPr>
          <w:p>
            <w:r>
              <w:t>0.5275</w:t>
            </w:r>
          </w:p>
        </w:tc>
        <w:tc>
          <w:tcPr>
            <w:tcW w:type="dxa" w:w="979"/>
          </w:tcPr>
          <w:p>
            <w:r>
              <w:t>0.9294</w:t>
            </w:r>
          </w:p>
        </w:tc>
        <w:tc>
          <w:tcPr>
            <w:tcW w:type="dxa" w:w="979"/>
          </w:tcPr>
          <w:p>
            <w:r>
              <w:t>0.6575</w:t>
            </w:r>
          </w:p>
        </w:tc>
        <w:tc>
          <w:tcPr>
            <w:tcW w:type="dxa" w:w="979"/>
          </w:tcPr>
          <w:p>
            <w:r>
              <w:t>0.7463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0.3204</w:t>
            </w:r>
          </w:p>
        </w:tc>
        <w:tc>
          <w:tcPr>
            <w:tcW w:type="dxa" w:w="979"/>
          </w:tcPr>
          <w:p>
            <w:r>
              <w:t>0.1647</w:t>
            </w:r>
          </w:p>
        </w:tc>
        <w:tc>
          <w:tcPr>
            <w:tcW w:type="dxa" w:w="979"/>
          </w:tcPr>
          <w:p>
            <w:r>
              <w:t>0.3259</w:t>
            </w:r>
          </w:p>
        </w:tc>
        <w:tc>
          <w:tcPr>
            <w:tcW w:type="dxa" w:w="979"/>
          </w:tcPr>
          <w:p>
            <w:r>
              <w:t>0.2144</w:t>
            </w:r>
          </w:p>
        </w:tc>
        <w:tc>
          <w:tcPr>
            <w:tcW w:type="dxa" w:w="979"/>
          </w:tcPr>
          <w:p>
            <w:r>
              <w:t>0.4415</w:t>
            </w:r>
          </w:p>
        </w:tc>
        <w:tc>
          <w:tcPr>
            <w:tcW w:type="dxa" w:w="979"/>
          </w:tcPr>
          <w:p>
            <w:r>
              <w:t>0.2905</w:t>
            </w:r>
          </w:p>
        </w:tc>
        <w:tc>
          <w:tcPr>
            <w:tcW w:type="dxa" w:w="979"/>
          </w:tcPr>
          <w:p>
            <w:r>
              <w:t>0.3506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0.002583</w:t>
            </w:r>
          </w:p>
        </w:tc>
        <w:tc>
          <w:tcPr>
            <w:tcW w:type="dxa" w:w="979"/>
          </w:tcPr>
          <w:p>
            <w:r>
              <w:t>0.004011</w:t>
            </w:r>
          </w:p>
        </w:tc>
        <w:tc>
          <w:tcPr>
            <w:tcW w:type="dxa" w:w="979"/>
          </w:tcPr>
          <w:p>
            <w:r>
              <w:t>0.001206</w:t>
            </w:r>
          </w:p>
        </w:tc>
        <w:tc>
          <w:tcPr>
            <w:tcW w:type="dxa" w:w="979"/>
          </w:tcPr>
          <w:p>
            <w:r>
              <w:t>0.0005939</w:t>
            </w:r>
          </w:p>
        </w:tc>
        <w:tc>
          <w:tcPr>
            <w:tcW w:type="dxa" w:w="979"/>
          </w:tcPr>
          <w:p>
            <w:r>
              <w:t>0.002499</w:t>
            </w:r>
          </w:p>
        </w:tc>
        <w:tc>
          <w:tcPr>
            <w:tcW w:type="dxa" w:w="979"/>
          </w:tcPr>
          <w:p>
            <w:r>
              <w:t>0.001913</w:t>
            </w:r>
          </w:p>
        </w:tc>
        <w:tc>
          <w:tcPr>
            <w:tcW w:type="dxa" w:w="979"/>
          </w:tcPr>
          <w:p>
            <w:r>
              <w:t>0.003388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0.6473</w:t>
            </w:r>
          </w:p>
        </w:tc>
        <w:tc>
          <w:tcPr>
            <w:tcW w:type="dxa" w:w="979"/>
          </w:tcPr>
          <w:p>
            <w:r>
              <w:t>0.1988</w:t>
            </w:r>
          </w:p>
        </w:tc>
        <w:tc>
          <w:tcPr>
            <w:tcW w:type="dxa" w:w="979"/>
          </w:tcPr>
          <w:p>
            <w:r>
              <w:t>0.6639</w:t>
            </w:r>
          </w:p>
        </w:tc>
        <w:tc>
          <w:tcPr>
            <w:tcW w:type="dxa" w:w="979"/>
          </w:tcPr>
          <w:p>
            <w:r>
              <w:t>0.5326</w:t>
            </w:r>
          </w:p>
        </w:tc>
        <w:tc>
          <w:tcPr>
            <w:tcW w:type="dxa" w:w="979"/>
          </w:tcPr>
          <w:p>
            <w:r>
              <w:t>0.8112</w:t>
            </w:r>
          </w:p>
        </w:tc>
        <w:tc>
          <w:tcPr>
            <w:tcW w:type="dxa" w:w="979"/>
          </w:tcPr>
          <w:p>
            <w:r>
              <w:t>0.6107</w:t>
            </w:r>
          </w:p>
        </w:tc>
        <w:tc>
          <w:tcPr>
            <w:tcW w:type="dxa" w:w="979"/>
          </w:tcPr>
          <w:p>
            <w:r>
              <w:t>0.6825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2.03e+04</w:t>
            </w:r>
          </w:p>
        </w:tc>
        <w:tc>
          <w:tcPr>
            <w:tcW w:type="dxa" w:w="979"/>
          </w:tcPr>
          <w:p>
            <w:r>
              <w:t>1.91e+04</w:t>
            </w:r>
          </w:p>
        </w:tc>
        <w:tc>
          <w:tcPr>
            <w:tcW w:type="dxa" w:w="979"/>
          </w:tcPr>
          <w:p>
            <w:r>
              <w:t>1.492e+04</w:t>
            </w:r>
          </w:p>
        </w:tc>
        <w:tc>
          <w:tcPr>
            <w:tcW w:type="dxa" w:w="979"/>
          </w:tcPr>
          <w:p>
            <w:r>
              <w:t>6355</w:t>
            </w:r>
          </w:p>
        </w:tc>
        <w:tc>
          <w:tcPr>
            <w:tcW w:type="dxa" w:w="979"/>
          </w:tcPr>
          <w:p>
            <w:r>
              <w:t>2.606e+04</w:t>
            </w:r>
          </w:p>
        </w:tc>
        <w:tc>
          <w:tcPr>
            <w:tcW w:type="dxa" w:w="979"/>
          </w:tcPr>
          <w:p>
            <w:r>
              <w:t>1.7e+04</w:t>
            </w:r>
          </w:p>
        </w:tc>
        <w:tc>
          <w:tcPr>
            <w:tcW w:type="dxa" w:w="979"/>
          </w:tcPr>
          <w:p>
            <w:r>
              <w:t>2.382e+04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113</w:t>
            </w:r>
          </w:p>
        </w:tc>
        <w:tc>
          <w:tcPr>
            <w:tcW w:type="dxa" w:w="979"/>
          </w:tcPr>
          <w:p>
            <w:r>
              <w:t>1.514</w:t>
            </w:r>
          </w:p>
        </w:tc>
        <w:tc>
          <w:tcPr>
            <w:tcW w:type="dxa" w:w="979"/>
          </w:tcPr>
          <w:p>
            <w:r>
              <w:t>2.212</w:t>
            </w:r>
          </w:p>
        </w:tc>
        <w:tc>
          <w:tcPr>
            <w:tcW w:type="dxa" w:w="979"/>
          </w:tcPr>
          <w:p>
            <w:r>
              <w:t>1.034</w:t>
            </w:r>
          </w:p>
        </w:tc>
        <w:tc>
          <w:tcPr>
            <w:tcW w:type="dxa" w:w="979"/>
          </w:tcPr>
          <w:p>
            <w:r>
              <w:t>0.7034</w:t>
            </w:r>
          </w:p>
        </w:tc>
        <w:tc>
          <w:tcPr>
            <w:tcW w:type="dxa" w:w="979"/>
          </w:tcPr>
          <w:p>
            <w:r>
              <w:t>1.604</w:t>
            </w:r>
          </w:p>
        </w:tc>
        <w:tc>
          <w:tcPr>
            <w:tcW w:type="dxa" w:w="979"/>
          </w:tcPr>
          <w:p>
            <w:r>
              <w:t>1.17</w:t>
            </w:r>
          </w:p>
        </w:tc>
        <w:tc>
          <w:tcPr>
            <w:tcW w:type="dxa" w:w="979"/>
          </w:tcPr>
          <w:p>
            <w:r>
              <w:t>1.964</w:t>
            </w:r>
          </w:p>
        </w:tc>
      </w:tr>
    </w:tbl>
    <w:p>
      <w:pPr>
        <w:pStyle w:val="Heading2"/>
      </w:pPr>
      <w:r>
        <w:t>Supplementary Table S3. RHUH secondary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</w:tcPr>
          <w:p>
            <w:r>
              <w:t>Method</w:t>
            </w:r>
          </w:p>
        </w:tc>
        <w:tc>
          <w:tcPr>
            <w:tcW w:type="dxa" w:w="979"/>
          </w:tcPr>
          <w:p>
            <w:r>
              <w:t>Metric</w:t>
            </w:r>
          </w:p>
        </w:tc>
        <w:tc>
          <w:tcPr>
            <w:tcW w:type="dxa" w:w="979"/>
          </w:tcPr>
          <w:p>
            <w:r>
              <w:t>n</w:t>
            </w:r>
          </w:p>
        </w:tc>
        <w:tc>
          <w:tcPr>
            <w:tcW w:type="dxa" w:w="979"/>
          </w:tcPr>
          <w:p>
            <w:r>
              <w:t>Mean</w:t>
            </w:r>
          </w:p>
        </w:tc>
        <w:tc>
          <w:tcPr>
            <w:tcW w:type="dxa" w:w="979"/>
          </w:tcPr>
          <w:p>
            <w:r>
              <w:t>SD</w:t>
            </w:r>
          </w:p>
        </w:tc>
        <w:tc>
          <w:tcPr>
            <w:tcW w:type="dxa" w:w="979"/>
          </w:tcPr>
          <w:p>
            <w:r>
              <w:t>Median</w:t>
            </w:r>
          </w:p>
        </w:tc>
        <w:tc>
          <w:tcPr>
            <w:tcW w:type="dxa" w:w="979"/>
          </w:tcPr>
          <w:p>
            <w:r>
              <w:t>Q1</w:t>
            </w:r>
          </w:p>
        </w:tc>
        <w:tc>
          <w:tcPr>
            <w:tcW w:type="dxa" w:w="979"/>
          </w:tcPr>
          <w:p>
            <w:r>
              <w:t>Q3</w:t>
            </w:r>
          </w:p>
        </w:tc>
        <w:tc>
          <w:tcPr>
            <w:tcW w:type="dxa" w:w="979"/>
          </w:tcPr>
          <w:p>
            <w:r>
              <w:t>CI low</w:t>
            </w:r>
          </w:p>
        </w:tc>
        <w:tc>
          <w:tcPr>
            <w:tcW w:type="dxa" w:w="979"/>
          </w:tcPr>
          <w:p>
            <w:r>
              <w:t>CI high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0.1895</w:t>
            </w:r>
          </w:p>
        </w:tc>
        <w:tc>
          <w:tcPr>
            <w:tcW w:type="dxa" w:w="979"/>
          </w:tcPr>
          <w:p>
            <w:r>
              <w:t>0.1318</w:t>
            </w:r>
          </w:p>
        </w:tc>
        <w:tc>
          <w:tcPr>
            <w:tcW w:type="dxa" w:w="979"/>
          </w:tcPr>
          <w:p>
            <w:r>
              <w:t>0.1811</w:t>
            </w:r>
          </w:p>
        </w:tc>
        <w:tc>
          <w:tcPr>
            <w:tcW w:type="dxa" w:w="979"/>
          </w:tcPr>
          <w:p>
            <w:r>
              <w:t>0.08101</w:t>
            </w:r>
          </w:p>
        </w:tc>
        <w:tc>
          <w:tcPr>
            <w:tcW w:type="dxa" w:w="979"/>
          </w:tcPr>
          <w:p>
            <w:r>
              <w:t>0.2697</w:t>
            </w:r>
          </w:p>
        </w:tc>
        <w:tc>
          <w:tcPr>
            <w:tcW w:type="dxa" w:w="979"/>
          </w:tcPr>
          <w:p>
            <w:r>
              <w:t>0.149</w:t>
            </w:r>
          </w:p>
        </w:tc>
        <w:tc>
          <w:tcPr>
            <w:tcW w:type="dxa" w:w="979"/>
          </w:tcPr>
          <w:p>
            <w:r>
              <w:t>0.2306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0.1105</w:t>
            </w:r>
          </w:p>
        </w:tc>
        <w:tc>
          <w:tcPr>
            <w:tcW w:type="dxa" w:w="979"/>
          </w:tcPr>
          <w:p>
            <w:r>
              <w:t>0.08301</w:t>
            </w:r>
          </w:p>
        </w:tc>
        <w:tc>
          <w:tcPr>
            <w:tcW w:type="dxa" w:w="979"/>
          </w:tcPr>
          <w:p>
            <w:r>
              <w:t>0.09956</w:t>
            </w:r>
          </w:p>
        </w:tc>
        <w:tc>
          <w:tcPr>
            <w:tcW w:type="dxa" w:w="979"/>
          </w:tcPr>
          <w:p>
            <w:r>
              <w:t>0.04222</w:t>
            </w:r>
          </w:p>
        </w:tc>
        <w:tc>
          <w:tcPr>
            <w:tcW w:type="dxa" w:w="979"/>
          </w:tcPr>
          <w:p>
            <w:r>
              <w:t>0.1559</w:t>
            </w:r>
          </w:p>
        </w:tc>
        <w:tc>
          <w:tcPr>
            <w:tcW w:type="dxa" w:w="979"/>
          </w:tcPr>
          <w:p>
            <w:r>
              <w:t>0.08506</w:t>
            </w:r>
          </w:p>
        </w:tc>
        <w:tc>
          <w:tcPr>
            <w:tcW w:type="dxa" w:w="979"/>
          </w:tcPr>
          <w:p>
            <w:r>
              <w:t>0.1365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0.2422</w:t>
            </w:r>
          </w:p>
        </w:tc>
        <w:tc>
          <w:tcPr>
            <w:tcW w:type="dxa" w:w="979"/>
          </w:tcPr>
          <w:p>
            <w:r>
              <w:t>0.1968</w:t>
            </w:r>
          </w:p>
        </w:tc>
        <w:tc>
          <w:tcPr>
            <w:tcW w:type="dxa" w:w="979"/>
          </w:tcPr>
          <w:p>
            <w:r>
              <w:t>0.2022</w:t>
            </w:r>
          </w:p>
        </w:tc>
        <w:tc>
          <w:tcPr>
            <w:tcW w:type="dxa" w:w="979"/>
          </w:tcPr>
          <w:p>
            <w:r>
              <w:t>0.064</w:t>
            </w:r>
          </w:p>
        </w:tc>
        <w:tc>
          <w:tcPr>
            <w:tcW w:type="dxa" w:w="979"/>
          </w:tcPr>
          <w:p>
            <w:r>
              <w:t>0.3866</w:t>
            </w:r>
          </w:p>
        </w:tc>
        <w:tc>
          <w:tcPr>
            <w:tcW w:type="dxa" w:w="979"/>
          </w:tcPr>
          <w:p>
            <w:r>
              <w:t>0.1816</w:t>
            </w:r>
          </w:p>
        </w:tc>
        <w:tc>
          <w:tcPr>
            <w:tcW w:type="dxa" w:w="979"/>
          </w:tcPr>
          <w:p>
            <w:r>
              <w:t>0.3029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0.2147</w:t>
            </w:r>
          </w:p>
        </w:tc>
        <w:tc>
          <w:tcPr>
            <w:tcW w:type="dxa" w:w="979"/>
          </w:tcPr>
          <w:p>
            <w:r>
              <w:t>0.152</w:t>
            </w:r>
          </w:p>
        </w:tc>
        <w:tc>
          <w:tcPr>
            <w:tcW w:type="dxa" w:w="979"/>
          </w:tcPr>
          <w:p>
            <w:r>
              <w:t>0.1606</w:t>
            </w:r>
          </w:p>
        </w:tc>
        <w:tc>
          <w:tcPr>
            <w:tcW w:type="dxa" w:w="979"/>
          </w:tcPr>
          <w:p>
            <w:r>
              <w:t>0.1199</w:t>
            </w:r>
          </w:p>
        </w:tc>
        <w:tc>
          <w:tcPr>
            <w:tcW w:type="dxa" w:w="979"/>
          </w:tcPr>
          <w:p>
            <w:r>
              <w:t>0.3086</w:t>
            </w:r>
          </w:p>
        </w:tc>
        <w:tc>
          <w:tcPr>
            <w:tcW w:type="dxa" w:w="979"/>
          </w:tcPr>
          <w:p>
            <w:r>
              <w:t>0.1687</w:t>
            </w:r>
          </w:p>
        </w:tc>
        <w:tc>
          <w:tcPr>
            <w:tcW w:type="dxa" w:w="979"/>
          </w:tcPr>
          <w:p>
            <w:r>
              <w:t>0.264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0.1512</w:t>
            </w:r>
          </w:p>
        </w:tc>
        <w:tc>
          <w:tcPr>
            <w:tcW w:type="dxa" w:w="979"/>
          </w:tcPr>
          <w:p>
            <w:r>
              <w:t>0.1064</w:t>
            </w:r>
          </w:p>
        </w:tc>
        <w:tc>
          <w:tcPr>
            <w:tcW w:type="dxa" w:w="979"/>
          </w:tcPr>
          <w:p>
            <w:r>
              <w:t>0.1456</w:t>
            </w:r>
          </w:p>
        </w:tc>
        <w:tc>
          <w:tcPr>
            <w:tcW w:type="dxa" w:w="979"/>
          </w:tcPr>
          <w:p>
            <w:r>
              <w:t>0.06035</w:t>
            </w:r>
          </w:p>
        </w:tc>
        <w:tc>
          <w:tcPr>
            <w:tcW w:type="dxa" w:w="979"/>
          </w:tcPr>
          <w:p>
            <w:r>
              <w:t>0.2269</w:t>
            </w:r>
          </w:p>
        </w:tc>
        <w:tc>
          <w:tcPr>
            <w:tcW w:type="dxa" w:w="979"/>
          </w:tcPr>
          <w:p>
            <w:r>
              <w:t>0.1182</w:t>
            </w:r>
          </w:p>
        </w:tc>
        <w:tc>
          <w:tcPr>
            <w:tcW w:type="dxa" w:w="979"/>
          </w:tcPr>
          <w:p>
            <w:r>
              <w:t>0.1838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0.009284</w:t>
            </w:r>
          </w:p>
        </w:tc>
        <w:tc>
          <w:tcPr>
            <w:tcW w:type="dxa" w:w="979"/>
          </w:tcPr>
          <w:p>
            <w:r>
              <w:t>0.004699</w:t>
            </w:r>
          </w:p>
        </w:tc>
        <w:tc>
          <w:tcPr>
            <w:tcW w:type="dxa" w:w="979"/>
          </w:tcPr>
          <w:p>
            <w:r>
              <w:t>0.007635</w:t>
            </w:r>
          </w:p>
        </w:tc>
        <w:tc>
          <w:tcPr>
            <w:tcW w:type="dxa" w:w="979"/>
          </w:tcPr>
          <w:p>
            <w:r>
              <w:t>0.005454</w:t>
            </w:r>
          </w:p>
        </w:tc>
        <w:tc>
          <w:tcPr>
            <w:tcW w:type="dxa" w:w="979"/>
          </w:tcPr>
          <w:p>
            <w:r>
              <w:t>0.01239</w:t>
            </w:r>
          </w:p>
        </w:tc>
        <w:tc>
          <w:tcPr>
            <w:tcW w:type="dxa" w:w="979"/>
          </w:tcPr>
          <w:p>
            <w:r>
              <w:t>0.007854</w:t>
            </w:r>
          </w:p>
        </w:tc>
        <w:tc>
          <w:tcPr>
            <w:tcW w:type="dxa" w:w="979"/>
          </w:tcPr>
          <w:p>
            <w:r>
              <w:t>0.01076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0.1531</w:t>
            </w:r>
          </w:p>
        </w:tc>
        <w:tc>
          <w:tcPr>
            <w:tcW w:type="dxa" w:w="979"/>
          </w:tcPr>
          <w:p>
            <w:r>
              <w:t>0.1213</w:t>
            </w:r>
          </w:p>
        </w:tc>
        <w:tc>
          <w:tcPr>
            <w:tcW w:type="dxa" w:w="979"/>
          </w:tcPr>
          <w:p>
            <w:r>
              <w:t>0.1417</w:t>
            </w:r>
          </w:p>
        </w:tc>
        <w:tc>
          <w:tcPr>
            <w:tcW w:type="dxa" w:w="979"/>
          </w:tcPr>
          <w:p>
            <w:r>
              <w:t>0.04085</w:t>
            </w:r>
          </w:p>
        </w:tc>
        <w:tc>
          <w:tcPr>
            <w:tcW w:type="dxa" w:w="979"/>
          </w:tcPr>
          <w:p>
            <w:r>
              <w:t>0.2387</w:t>
            </w:r>
          </w:p>
        </w:tc>
        <w:tc>
          <w:tcPr>
            <w:tcW w:type="dxa" w:w="979"/>
          </w:tcPr>
          <w:p>
            <w:r>
              <w:t>0.1162</w:t>
            </w:r>
          </w:p>
        </w:tc>
        <w:tc>
          <w:tcPr>
            <w:tcW w:type="dxa" w:w="979"/>
          </w:tcPr>
          <w:p>
            <w:r>
              <w:t>0.191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5.279e+04</w:t>
            </w:r>
          </w:p>
        </w:tc>
        <w:tc>
          <w:tcPr>
            <w:tcW w:type="dxa" w:w="979"/>
          </w:tcPr>
          <w:p>
            <w:r>
              <w:t>2.36e+04</w:t>
            </w:r>
          </w:p>
        </w:tc>
        <w:tc>
          <w:tcPr>
            <w:tcW w:type="dxa" w:w="979"/>
          </w:tcPr>
          <w:p>
            <w:r>
              <w:t>5.117e+04</w:t>
            </w:r>
          </w:p>
        </w:tc>
        <w:tc>
          <w:tcPr>
            <w:tcW w:type="dxa" w:w="979"/>
          </w:tcPr>
          <w:p>
            <w:r>
              <w:t>3.662e+04</w:t>
            </w:r>
          </w:p>
        </w:tc>
        <w:tc>
          <w:tcPr>
            <w:tcW w:type="dxa" w:w="979"/>
          </w:tcPr>
          <w:p>
            <w:r>
              <w:t>6.931e+04</w:t>
            </w:r>
          </w:p>
        </w:tc>
        <w:tc>
          <w:tcPr>
            <w:tcW w:type="dxa" w:w="979"/>
          </w:tcPr>
          <w:p>
            <w:r>
              <w:t>4.571e+04</w:t>
            </w:r>
          </w:p>
        </w:tc>
        <w:tc>
          <w:tcPr>
            <w:tcW w:type="dxa" w:w="979"/>
          </w:tcPr>
          <w:p>
            <w:r>
              <w:t>6.026e+04</w:t>
            </w:r>
          </w:p>
        </w:tc>
      </w:tr>
      <w:tr>
        <w:tc>
          <w:tcPr>
            <w:tcW w:type="dxa" w:w="979"/>
          </w:tcPr>
          <w:p>
            <w:r>
              <w:t>Fixed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1.494</w:t>
            </w:r>
          </w:p>
        </w:tc>
        <w:tc>
          <w:tcPr>
            <w:tcW w:type="dxa" w:w="979"/>
          </w:tcPr>
          <w:p>
            <w:r>
              <w:t>1.55</w:t>
            </w:r>
          </w:p>
        </w:tc>
        <w:tc>
          <w:tcPr>
            <w:tcW w:type="dxa" w:w="979"/>
          </w:tcPr>
          <w:p>
            <w:r>
              <w:t>0.933</w:t>
            </w:r>
          </w:p>
        </w:tc>
        <w:tc>
          <w:tcPr>
            <w:tcW w:type="dxa" w:w="979"/>
          </w:tcPr>
          <w:p>
            <w:r>
              <w:t>0.6321</w:t>
            </w:r>
          </w:p>
        </w:tc>
        <w:tc>
          <w:tcPr>
            <w:tcW w:type="dxa" w:w="979"/>
          </w:tcPr>
          <w:p>
            <w:r>
              <w:t>2.082</w:t>
            </w:r>
          </w:p>
        </w:tc>
        <w:tc>
          <w:tcPr>
            <w:tcW w:type="dxa" w:w="979"/>
          </w:tcPr>
          <w:p>
            <w:r>
              <w:t>1.066</w:t>
            </w:r>
          </w:p>
        </w:tc>
        <w:tc>
          <w:tcPr>
            <w:tcW w:type="dxa" w:w="979"/>
          </w:tcPr>
          <w:p>
            <w:r>
              <w:t>2.015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0.1895</w:t>
            </w:r>
          </w:p>
        </w:tc>
        <w:tc>
          <w:tcPr>
            <w:tcW w:type="dxa" w:w="979"/>
          </w:tcPr>
          <w:p>
            <w:r>
              <w:t>0.1318</w:t>
            </w:r>
          </w:p>
        </w:tc>
        <w:tc>
          <w:tcPr>
            <w:tcW w:type="dxa" w:w="979"/>
          </w:tcPr>
          <w:p>
            <w:r>
              <w:t>0.1811</w:t>
            </w:r>
          </w:p>
        </w:tc>
        <w:tc>
          <w:tcPr>
            <w:tcW w:type="dxa" w:w="979"/>
          </w:tcPr>
          <w:p>
            <w:r>
              <w:t>0.08101</w:t>
            </w:r>
          </w:p>
        </w:tc>
        <w:tc>
          <w:tcPr>
            <w:tcW w:type="dxa" w:w="979"/>
          </w:tcPr>
          <w:p>
            <w:r>
              <w:t>0.2697</w:t>
            </w:r>
          </w:p>
        </w:tc>
        <w:tc>
          <w:tcPr>
            <w:tcW w:type="dxa" w:w="979"/>
          </w:tcPr>
          <w:p>
            <w:r>
              <w:t>0.149</w:t>
            </w:r>
          </w:p>
        </w:tc>
        <w:tc>
          <w:tcPr>
            <w:tcW w:type="dxa" w:w="979"/>
          </w:tcPr>
          <w:p>
            <w:r>
              <w:t>0.2306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0.1105</w:t>
            </w:r>
          </w:p>
        </w:tc>
        <w:tc>
          <w:tcPr>
            <w:tcW w:type="dxa" w:w="979"/>
          </w:tcPr>
          <w:p>
            <w:r>
              <w:t>0.08301</w:t>
            </w:r>
          </w:p>
        </w:tc>
        <w:tc>
          <w:tcPr>
            <w:tcW w:type="dxa" w:w="979"/>
          </w:tcPr>
          <w:p>
            <w:r>
              <w:t>0.09956</w:t>
            </w:r>
          </w:p>
        </w:tc>
        <w:tc>
          <w:tcPr>
            <w:tcW w:type="dxa" w:w="979"/>
          </w:tcPr>
          <w:p>
            <w:r>
              <w:t>0.04222</w:t>
            </w:r>
          </w:p>
        </w:tc>
        <w:tc>
          <w:tcPr>
            <w:tcW w:type="dxa" w:w="979"/>
          </w:tcPr>
          <w:p>
            <w:r>
              <w:t>0.1559</w:t>
            </w:r>
          </w:p>
        </w:tc>
        <w:tc>
          <w:tcPr>
            <w:tcW w:type="dxa" w:w="979"/>
          </w:tcPr>
          <w:p>
            <w:r>
              <w:t>0.08506</w:t>
            </w:r>
          </w:p>
        </w:tc>
        <w:tc>
          <w:tcPr>
            <w:tcW w:type="dxa" w:w="979"/>
          </w:tcPr>
          <w:p>
            <w:r>
              <w:t>0.1365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0.2422</w:t>
            </w:r>
          </w:p>
        </w:tc>
        <w:tc>
          <w:tcPr>
            <w:tcW w:type="dxa" w:w="979"/>
          </w:tcPr>
          <w:p>
            <w:r>
              <w:t>0.1968</w:t>
            </w:r>
          </w:p>
        </w:tc>
        <w:tc>
          <w:tcPr>
            <w:tcW w:type="dxa" w:w="979"/>
          </w:tcPr>
          <w:p>
            <w:r>
              <w:t>0.2022</w:t>
            </w:r>
          </w:p>
        </w:tc>
        <w:tc>
          <w:tcPr>
            <w:tcW w:type="dxa" w:w="979"/>
          </w:tcPr>
          <w:p>
            <w:r>
              <w:t>0.064</w:t>
            </w:r>
          </w:p>
        </w:tc>
        <w:tc>
          <w:tcPr>
            <w:tcW w:type="dxa" w:w="979"/>
          </w:tcPr>
          <w:p>
            <w:r>
              <w:t>0.3866</w:t>
            </w:r>
          </w:p>
        </w:tc>
        <w:tc>
          <w:tcPr>
            <w:tcW w:type="dxa" w:w="979"/>
          </w:tcPr>
          <w:p>
            <w:r>
              <w:t>0.1816</w:t>
            </w:r>
          </w:p>
        </w:tc>
        <w:tc>
          <w:tcPr>
            <w:tcW w:type="dxa" w:w="979"/>
          </w:tcPr>
          <w:p>
            <w:r>
              <w:t>0.3029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0.2147</w:t>
            </w:r>
          </w:p>
        </w:tc>
        <w:tc>
          <w:tcPr>
            <w:tcW w:type="dxa" w:w="979"/>
          </w:tcPr>
          <w:p>
            <w:r>
              <w:t>0.152</w:t>
            </w:r>
          </w:p>
        </w:tc>
        <w:tc>
          <w:tcPr>
            <w:tcW w:type="dxa" w:w="979"/>
          </w:tcPr>
          <w:p>
            <w:r>
              <w:t>0.1606</w:t>
            </w:r>
          </w:p>
        </w:tc>
        <w:tc>
          <w:tcPr>
            <w:tcW w:type="dxa" w:w="979"/>
          </w:tcPr>
          <w:p>
            <w:r>
              <w:t>0.1199</w:t>
            </w:r>
          </w:p>
        </w:tc>
        <w:tc>
          <w:tcPr>
            <w:tcW w:type="dxa" w:w="979"/>
          </w:tcPr>
          <w:p>
            <w:r>
              <w:t>0.3086</w:t>
            </w:r>
          </w:p>
        </w:tc>
        <w:tc>
          <w:tcPr>
            <w:tcW w:type="dxa" w:w="979"/>
          </w:tcPr>
          <w:p>
            <w:r>
              <w:t>0.1687</w:t>
            </w:r>
          </w:p>
        </w:tc>
        <w:tc>
          <w:tcPr>
            <w:tcW w:type="dxa" w:w="979"/>
          </w:tcPr>
          <w:p>
            <w:r>
              <w:t>0.264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0.179</w:t>
            </w:r>
          </w:p>
        </w:tc>
        <w:tc>
          <w:tcPr>
            <w:tcW w:type="dxa" w:w="979"/>
          </w:tcPr>
          <w:p>
            <w:r>
              <w:t>0.1247</w:t>
            </w:r>
          </w:p>
        </w:tc>
        <w:tc>
          <w:tcPr>
            <w:tcW w:type="dxa" w:w="979"/>
          </w:tcPr>
          <w:p>
            <w:r>
              <w:t>0.1616</w:t>
            </w:r>
          </w:p>
        </w:tc>
        <w:tc>
          <w:tcPr>
            <w:tcW w:type="dxa" w:w="979"/>
          </w:tcPr>
          <w:p>
            <w:r>
              <w:t>0.07547</w:t>
            </w:r>
          </w:p>
        </w:tc>
        <w:tc>
          <w:tcPr>
            <w:tcW w:type="dxa" w:w="979"/>
          </w:tcPr>
          <w:p>
            <w:r>
              <w:t>0.25</w:t>
            </w:r>
          </w:p>
        </w:tc>
        <w:tc>
          <w:tcPr>
            <w:tcW w:type="dxa" w:w="979"/>
          </w:tcPr>
          <w:p>
            <w:r>
              <w:t>0.1405</w:t>
            </w:r>
          </w:p>
        </w:tc>
        <w:tc>
          <w:tcPr>
            <w:tcW w:type="dxa" w:w="979"/>
          </w:tcPr>
          <w:p>
            <w:r>
              <w:t>0.2176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0.009386</w:t>
            </w:r>
          </w:p>
        </w:tc>
        <w:tc>
          <w:tcPr>
            <w:tcW w:type="dxa" w:w="979"/>
          </w:tcPr>
          <w:p>
            <w:r>
              <w:t>0.005005</w:t>
            </w:r>
          </w:p>
        </w:tc>
        <w:tc>
          <w:tcPr>
            <w:tcW w:type="dxa" w:w="979"/>
          </w:tcPr>
          <w:p>
            <w:r>
              <w:t>0.007521</w:t>
            </w:r>
          </w:p>
        </w:tc>
        <w:tc>
          <w:tcPr>
            <w:tcW w:type="dxa" w:w="979"/>
          </w:tcPr>
          <w:p>
            <w:r>
              <w:t>0.005225</w:t>
            </w:r>
          </w:p>
        </w:tc>
        <w:tc>
          <w:tcPr>
            <w:tcW w:type="dxa" w:w="979"/>
          </w:tcPr>
          <w:p>
            <w:r>
              <w:t>0.01299</w:t>
            </w:r>
          </w:p>
        </w:tc>
        <w:tc>
          <w:tcPr>
            <w:tcW w:type="dxa" w:w="979"/>
          </w:tcPr>
          <w:p>
            <w:r>
              <w:t>0.00786</w:t>
            </w:r>
          </w:p>
        </w:tc>
        <w:tc>
          <w:tcPr>
            <w:tcW w:type="dxa" w:w="979"/>
          </w:tcPr>
          <w:p>
            <w:r>
              <w:t>0.01096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0.1528</w:t>
            </w:r>
          </w:p>
        </w:tc>
        <w:tc>
          <w:tcPr>
            <w:tcW w:type="dxa" w:w="979"/>
          </w:tcPr>
          <w:p>
            <w:r>
              <w:t>0.1212</w:t>
            </w:r>
          </w:p>
        </w:tc>
        <w:tc>
          <w:tcPr>
            <w:tcW w:type="dxa" w:w="979"/>
          </w:tcPr>
          <w:p>
            <w:r>
              <w:t>0.1396</w:t>
            </w:r>
          </w:p>
        </w:tc>
        <w:tc>
          <w:tcPr>
            <w:tcW w:type="dxa" w:w="979"/>
          </w:tcPr>
          <w:p>
            <w:r>
              <w:t>0.04003</w:t>
            </w:r>
          </w:p>
        </w:tc>
        <w:tc>
          <w:tcPr>
            <w:tcW w:type="dxa" w:w="979"/>
          </w:tcPr>
          <w:p>
            <w:r>
              <w:t>0.2387</w:t>
            </w:r>
          </w:p>
        </w:tc>
        <w:tc>
          <w:tcPr>
            <w:tcW w:type="dxa" w:w="979"/>
          </w:tcPr>
          <w:p>
            <w:r>
              <w:t>0.116</w:t>
            </w:r>
          </w:p>
        </w:tc>
        <w:tc>
          <w:tcPr>
            <w:tcW w:type="dxa" w:w="979"/>
          </w:tcPr>
          <w:p>
            <w:r>
              <w:t>0.1908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5.279e+04</w:t>
            </w:r>
          </w:p>
        </w:tc>
        <w:tc>
          <w:tcPr>
            <w:tcW w:type="dxa" w:w="979"/>
          </w:tcPr>
          <w:p>
            <w:r>
              <w:t>2.36e+04</w:t>
            </w:r>
          </w:p>
        </w:tc>
        <w:tc>
          <w:tcPr>
            <w:tcW w:type="dxa" w:w="979"/>
          </w:tcPr>
          <w:p>
            <w:r>
              <w:t>5.117e+04</w:t>
            </w:r>
          </w:p>
        </w:tc>
        <w:tc>
          <w:tcPr>
            <w:tcW w:type="dxa" w:w="979"/>
          </w:tcPr>
          <w:p>
            <w:r>
              <w:t>3.662e+04</w:t>
            </w:r>
          </w:p>
        </w:tc>
        <w:tc>
          <w:tcPr>
            <w:tcW w:type="dxa" w:w="979"/>
          </w:tcPr>
          <w:p>
            <w:r>
              <w:t>6.931e+04</w:t>
            </w:r>
          </w:p>
        </w:tc>
        <w:tc>
          <w:tcPr>
            <w:tcW w:type="dxa" w:w="979"/>
          </w:tcPr>
          <w:p>
            <w:r>
              <w:t>4.571e+04</w:t>
            </w:r>
          </w:p>
        </w:tc>
        <w:tc>
          <w:tcPr>
            <w:tcW w:type="dxa" w:w="979"/>
          </w:tcPr>
          <w:p>
            <w:r>
              <w:t>6.026e+04</w:t>
            </w:r>
          </w:p>
        </w:tc>
      </w:tr>
      <w:tr>
        <w:tc>
          <w:tcPr>
            <w:tcW w:type="dxa" w:w="979"/>
          </w:tcPr>
          <w:p>
            <w:r>
              <w:t>Naive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1.494</w:t>
            </w:r>
          </w:p>
        </w:tc>
        <w:tc>
          <w:tcPr>
            <w:tcW w:type="dxa" w:w="979"/>
          </w:tcPr>
          <w:p>
            <w:r>
              <w:t>1.55</w:t>
            </w:r>
          </w:p>
        </w:tc>
        <w:tc>
          <w:tcPr>
            <w:tcW w:type="dxa" w:w="979"/>
          </w:tcPr>
          <w:p>
            <w:r>
              <w:t>0.933</w:t>
            </w:r>
          </w:p>
        </w:tc>
        <w:tc>
          <w:tcPr>
            <w:tcW w:type="dxa" w:w="979"/>
          </w:tcPr>
          <w:p>
            <w:r>
              <w:t>0.6321</w:t>
            </w:r>
          </w:p>
        </w:tc>
        <w:tc>
          <w:tcPr>
            <w:tcW w:type="dxa" w:w="979"/>
          </w:tcPr>
          <w:p>
            <w:r>
              <w:t>2.082</w:t>
            </w:r>
          </w:p>
        </w:tc>
        <w:tc>
          <w:tcPr>
            <w:tcW w:type="dxa" w:w="979"/>
          </w:tcPr>
          <w:p>
            <w:r>
              <w:t>1.066</w:t>
            </w:r>
          </w:p>
        </w:tc>
        <w:tc>
          <w:tcPr>
            <w:tcW w:type="dxa" w:w="979"/>
          </w:tcPr>
          <w:p>
            <w:r>
              <w:t>2.015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0.2461</w:t>
            </w:r>
          </w:p>
        </w:tc>
        <w:tc>
          <w:tcPr>
            <w:tcW w:type="dxa" w:w="979"/>
          </w:tcPr>
          <w:p>
            <w:r>
              <w:t>0.153</w:t>
            </w:r>
          </w:p>
        </w:tc>
        <w:tc>
          <w:tcPr>
            <w:tcW w:type="dxa" w:w="979"/>
          </w:tcPr>
          <w:p>
            <w:r>
              <w:t>0.2291</w:t>
            </w:r>
          </w:p>
        </w:tc>
        <w:tc>
          <w:tcPr>
            <w:tcW w:type="dxa" w:w="979"/>
          </w:tcPr>
          <w:p>
            <w:r>
              <w:t>0.1285</w:t>
            </w:r>
          </w:p>
        </w:tc>
        <w:tc>
          <w:tcPr>
            <w:tcW w:type="dxa" w:w="979"/>
          </w:tcPr>
          <w:p>
            <w:r>
              <w:t>0.3463</w:t>
            </w:r>
          </w:p>
        </w:tc>
        <w:tc>
          <w:tcPr>
            <w:tcW w:type="dxa" w:w="979"/>
          </w:tcPr>
          <w:p>
            <w:r>
              <w:t>0.1983</w:t>
            </w:r>
          </w:p>
        </w:tc>
        <w:tc>
          <w:tcPr>
            <w:tcW w:type="dxa" w:w="979"/>
          </w:tcPr>
          <w:p>
            <w:r>
              <w:t>0.2932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0.1489</w:t>
            </w:r>
          </w:p>
        </w:tc>
        <w:tc>
          <w:tcPr>
            <w:tcW w:type="dxa" w:w="979"/>
          </w:tcPr>
          <w:p>
            <w:r>
              <w:t>0.1014</w:t>
            </w:r>
          </w:p>
        </w:tc>
        <w:tc>
          <w:tcPr>
            <w:tcW w:type="dxa" w:w="979"/>
          </w:tcPr>
          <w:p>
            <w:r>
              <w:t>0.1293</w:t>
            </w:r>
          </w:p>
        </w:tc>
        <w:tc>
          <w:tcPr>
            <w:tcW w:type="dxa" w:w="979"/>
          </w:tcPr>
          <w:p>
            <w:r>
              <w:t>0.06864</w:t>
            </w:r>
          </w:p>
        </w:tc>
        <w:tc>
          <w:tcPr>
            <w:tcW w:type="dxa" w:w="979"/>
          </w:tcPr>
          <w:p>
            <w:r>
              <w:t>0.2094</w:t>
            </w:r>
          </w:p>
        </w:tc>
        <w:tc>
          <w:tcPr>
            <w:tcW w:type="dxa" w:w="979"/>
          </w:tcPr>
          <w:p>
            <w:r>
              <w:t>0.1175</w:t>
            </w:r>
          </w:p>
        </w:tc>
        <w:tc>
          <w:tcPr>
            <w:tcW w:type="dxa" w:w="979"/>
          </w:tcPr>
          <w:p>
            <w:r>
              <w:t>0.1804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0.3248</w:t>
            </w:r>
          </w:p>
        </w:tc>
        <w:tc>
          <w:tcPr>
            <w:tcW w:type="dxa" w:w="979"/>
          </w:tcPr>
          <w:p>
            <w:r>
              <w:t>0.2462</w:t>
            </w:r>
          </w:p>
        </w:tc>
        <w:tc>
          <w:tcPr>
            <w:tcW w:type="dxa" w:w="979"/>
          </w:tcPr>
          <w:p>
            <w:r>
              <w:t>0.2727</w:t>
            </w:r>
          </w:p>
        </w:tc>
        <w:tc>
          <w:tcPr>
            <w:tcW w:type="dxa" w:w="979"/>
          </w:tcPr>
          <w:p>
            <w:r>
              <w:t>0.1358</w:t>
            </w:r>
          </w:p>
        </w:tc>
        <w:tc>
          <w:tcPr>
            <w:tcW w:type="dxa" w:w="979"/>
          </w:tcPr>
          <w:p>
            <w:r>
              <w:t>0.5009</w:t>
            </w:r>
          </w:p>
        </w:tc>
        <w:tc>
          <w:tcPr>
            <w:tcW w:type="dxa" w:w="979"/>
          </w:tcPr>
          <w:p>
            <w:r>
              <w:t>0.2492</w:t>
            </w:r>
          </w:p>
        </w:tc>
        <w:tc>
          <w:tcPr>
            <w:tcW w:type="dxa" w:w="979"/>
          </w:tcPr>
          <w:p>
            <w:r>
              <w:t>0.4024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0.2612</w:t>
            </w:r>
          </w:p>
        </w:tc>
        <w:tc>
          <w:tcPr>
            <w:tcW w:type="dxa" w:w="979"/>
          </w:tcPr>
          <w:p>
            <w:r>
              <w:t>0.1682</w:t>
            </w:r>
          </w:p>
        </w:tc>
        <w:tc>
          <w:tcPr>
            <w:tcW w:type="dxa" w:w="979"/>
          </w:tcPr>
          <w:p>
            <w:r>
              <w:t>0.2373</w:t>
            </w:r>
          </w:p>
        </w:tc>
        <w:tc>
          <w:tcPr>
            <w:tcW w:type="dxa" w:w="979"/>
          </w:tcPr>
          <w:p>
            <w:r>
              <w:t>0.1646</w:t>
            </w:r>
          </w:p>
        </w:tc>
        <w:tc>
          <w:tcPr>
            <w:tcW w:type="dxa" w:w="979"/>
          </w:tcPr>
          <w:p>
            <w:r>
              <w:t>0.3857</w:t>
            </w:r>
          </w:p>
        </w:tc>
        <w:tc>
          <w:tcPr>
            <w:tcW w:type="dxa" w:w="979"/>
          </w:tcPr>
          <w:p>
            <w:r>
              <w:t>0.2102</w:t>
            </w:r>
          </w:p>
        </w:tc>
        <w:tc>
          <w:tcPr>
            <w:tcW w:type="dxa" w:w="979"/>
          </w:tcPr>
          <w:p>
            <w:r>
              <w:t>0.315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0.2761</w:t>
            </w:r>
          </w:p>
        </w:tc>
        <w:tc>
          <w:tcPr>
            <w:tcW w:type="dxa" w:w="979"/>
          </w:tcPr>
          <w:p>
            <w:r>
              <w:t>0.1357</w:t>
            </w:r>
          </w:p>
        </w:tc>
        <w:tc>
          <w:tcPr>
            <w:tcW w:type="dxa" w:w="979"/>
          </w:tcPr>
          <w:p>
            <w:r>
              <w:t>0.2434</w:t>
            </w:r>
          </w:p>
        </w:tc>
        <w:tc>
          <w:tcPr>
            <w:tcW w:type="dxa" w:w="979"/>
          </w:tcPr>
          <w:p>
            <w:r>
              <w:t>0.1891</w:t>
            </w:r>
          </w:p>
        </w:tc>
        <w:tc>
          <w:tcPr>
            <w:tcW w:type="dxa" w:w="979"/>
          </w:tcPr>
          <w:p>
            <w:r>
              <w:t>0.4028</w:t>
            </w:r>
          </w:p>
        </w:tc>
        <w:tc>
          <w:tcPr>
            <w:tcW w:type="dxa" w:w="979"/>
          </w:tcPr>
          <w:p>
            <w:r>
              <w:t>0.2337</w:t>
            </w:r>
          </w:p>
        </w:tc>
        <w:tc>
          <w:tcPr>
            <w:tcW w:type="dxa" w:w="979"/>
          </w:tcPr>
          <w:p>
            <w:r>
              <w:t>0.317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0.006255</w:t>
            </w:r>
          </w:p>
        </w:tc>
        <w:tc>
          <w:tcPr>
            <w:tcW w:type="dxa" w:w="979"/>
          </w:tcPr>
          <w:p>
            <w:r>
              <w:t>0.002851</w:t>
            </w:r>
          </w:p>
        </w:tc>
        <w:tc>
          <w:tcPr>
            <w:tcW w:type="dxa" w:w="979"/>
          </w:tcPr>
          <w:p>
            <w:r>
              <w:t>0.005547</w:t>
            </w:r>
          </w:p>
        </w:tc>
        <w:tc>
          <w:tcPr>
            <w:tcW w:type="dxa" w:w="979"/>
          </w:tcPr>
          <w:p>
            <w:r>
              <w:t>0.003857</w:t>
            </w:r>
          </w:p>
        </w:tc>
        <w:tc>
          <w:tcPr>
            <w:tcW w:type="dxa" w:w="979"/>
          </w:tcPr>
          <w:p>
            <w:r>
              <w:t>0.008322</w:t>
            </w:r>
          </w:p>
        </w:tc>
        <w:tc>
          <w:tcPr>
            <w:tcW w:type="dxa" w:w="979"/>
          </w:tcPr>
          <w:p>
            <w:r>
              <w:t>0.005375</w:t>
            </w:r>
          </w:p>
        </w:tc>
        <w:tc>
          <w:tcPr>
            <w:tcW w:type="dxa" w:w="979"/>
          </w:tcPr>
          <w:p>
            <w:r>
              <w:t>0.007154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0.3541</w:t>
            </w:r>
          </w:p>
        </w:tc>
        <w:tc>
          <w:tcPr>
            <w:tcW w:type="dxa" w:w="979"/>
          </w:tcPr>
          <w:p>
            <w:r>
              <w:t>0.2166</w:t>
            </w:r>
          </w:p>
        </w:tc>
        <w:tc>
          <w:tcPr>
            <w:tcW w:type="dxa" w:w="979"/>
          </w:tcPr>
          <w:p>
            <w:r>
              <w:t>0.2854</w:t>
            </w:r>
          </w:p>
        </w:tc>
        <w:tc>
          <w:tcPr>
            <w:tcW w:type="dxa" w:w="979"/>
          </w:tcPr>
          <w:p>
            <w:r>
              <w:t>0.1898</w:t>
            </w:r>
          </w:p>
        </w:tc>
        <w:tc>
          <w:tcPr>
            <w:tcW w:type="dxa" w:w="979"/>
          </w:tcPr>
          <w:p>
            <w:r>
              <w:t>0.5348</w:t>
            </w:r>
          </w:p>
        </w:tc>
        <w:tc>
          <w:tcPr>
            <w:tcW w:type="dxa" w:w="979"/>
          </w:tcPr>
          <w:p>
            <w:r>
              <w:t>0.2868</w:t>
            </w:r>
          </w:p>
        </w:tc>
        <w:tc>
          <w:tcPr>
            <w:tcW w:type="dxa" w:w="979"/>
          </w:tcPr>
          <w:p>
            <w:r>
              <w:t>0.4218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4.744e+04</w:t>
            </w:r>
          </w:p>
        </w:tc>
        <w:tc>
          <w:tcPr>
            <w:tcW w:type="dxa" w:w="979"/>
          </w:tcPr>
          <w:p>
            <w:r>
              <w:t>2.609e+04</w:t>
            </w:r>
          </w:p>
        </w:tc>
        <w:tc>
          <w:tcPr>
            <w:tcW w:type="dxa" w:w="979"/>
          </w:tcPr>
          <w:p>
            <w:r>
              <w:t>4.014e+04</w:t>
            </w:r>
          </w:p>
        </w:tc>
        <w:tc>
          <w:tcPr>
            <w:tcW w:type="dxa" w:w="979"/>
          </w:tcPr>
          <w:p>
            <w:r>
              <w:t>2.888e+04</w:t>
            </w:r>
          </w:p>
        </w:tc>
        <w:tc>
          <w:tcPr>
            <w:tcW w:type="dxa" w:w="979"/>
          </w:tcPr>
          <w:p>
            <w:r>
              <w:t>6.252e+04</w:t>
            </w:r>
          </w:p>
        </w:tc>
        <w:tc>
          <w:tcPr>
            <w:tcW w:type="dxa" w:w="979"/>
          </w:tcPr>
          <w:p>
            <w:r>
              <w:t>3.965e+04</w:t>
            </w:r>
          </w:p>
        </w:tc>
        <w:tc>
          <w:tcPr>
            <w:tcW w:type="dxa" w:w="979"/>
          </w:tcPr>
          <w:p>
            <w:r>
              <w:t>5.563e+04</w:t>
            </w:r>
          </w:p>
        </w:tc>
      </w:tr>
      <w:tr>
        <w:tc>
          <w:tcPr>
            <w:tcW w:type="dxa" w:w="979"/>
          </w:tcPr>
          <w:p>
            <w:r>
              <w:t>EIA-linear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1.716</w:t>
            </w:r>
          </w:p>
        </w:tc>
        <w:tc>
          <w:tcPr>
            <w:tcW w:type="dxa" w:w="979"/>
          </w:tcPr>
          <w:p>
            <w:r>
              <w:t>1.755</w:t>
            </w:r>
          </w:p>
        </w:tc>
        <w:tc>
          <w:tcPr>
            <w:tcW w:type="dxa" w:w="979"/>
          </w:tcPr>
          <w:p>
            <w:r>
              <w:t>1.007</w:t>
            </w:r>
          </w:p>
        </w:tc>
        <w:tc>
          <w:tcPr>
            <w:tcW w:type="dxa" w:w="979"/>
          </w:tcPr>
          <w:p>
            <w:r>
              <w:t>0.7257</w:t>
            </w:r>
          </w:p>
        </w:tc>
        <w:tc>
          <w:tcPr>
            <w:tcW w:type="dxa" w:w="979"/>
          </w:tcPr>
          <w:p>
            <w:r>
              <w:t>2.216</w:t>
            </w:r>
          </w:p>
        </w:tc>
        <w:tc>
          <w:tcPr>
            <w:tcW w:type="dxa" w:w="979"/>
          </w:tcPr>
          <w:p>
            <w:r>
              <w:t>1.224</w:t>
            </w:r>
          </w:p>
        </w:tc>
        <w:tc>
          <w:tcPr>
            <w:tcW w:type="dxa" w:w="979"/>
          </w:tcPr>
          <w:p>
            <w:r>
              <w:t>2.295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0.2059</w:t>
            </w:r>
          </w:p>
        </w:tc>
        <w:tc>
          <w:tcPr>
            <w:tcW w:type="dxa" w:w="979"/>
          </w:tcPr>
          <w:p>
            <w:r>
              <w:t>0.1393</w:t>
            </w:r>
          </w:p>
        </w:tc>
        <w:tc>
          <w:tcPr>
            <w:tcW w:type="dxa" w:w="979"/>
          </w:tcPr>
          <w:p>
            <w:r>
              <w:t>0.2099</w:t>
            </w:r>
          </w:p>
        </w:tc>
        <w:tc>
          <w:tcPr>
            <w:tcW w:type="dxa" w:w="979"/>
          </w:tcPr>
          <w:p>
            <w:r>
              <w:t>0.09195</w:t>
            </w:r>
          </w:p>
        </w:tc>
        <w:tc>
          <w:tcPr>
            <w:tcW w:type="dxa" w:w="979"/>
          </w:tcPr>
          <w:p>
            <w:r>
              <w:t>0.2979</w:t>
            </w:r>
          </w:p>
        </w:tc>
        <w:tc>
          <w:tcPr>
            <w:tcW w:type="dxa" w:w="979"/>
          </w:tcPr>
          <w:p>
            <w:r>
              <w:t>0.1628</w:t>
            </w:r>
          </w:p>
        </w:tc>
        <w:tc>
          <w:tcPr>
            <w:tcW w:type="dxa" w:w="979"/>
          </w:tcPr>
          <w:p>
            <w:r>
              <w:t>0.2494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0.1215</w:t>
            </w:r>
          </w:p>
        </w:tc>
        <w:tc>
          <w:tcPr>
            <w:tcW w:type="dxa" w:w="979"/>
          </w:tcPr>
          <w:p>
            <w:r>
              <w:t>0.08907</w:t>
            </w:r>
          </w:p>
        </w:tc>
        <w:tc>
          <w:tcPr>
            <w:tcW w:type="dxa" w:w="979"/>
          </w:tcPr>
          <w:p>
            <w:r>
              <w:t>0.1172</w:t>
            </w:r>
          </w:p>
        </w:tc>
        <w:tc>
          <w:tcPr>
            <w:tcW w:type="dxa" w:w="979"/>
          </w:tcPr>
          <w:p>
            <w:r>
              <w:t>0.0482</w:t>
            </w:r>
          </w:p>
        </w:tc>
        <w:tc>
          <w:tcPr>
            <w:tcW w:type="dxa" w:w="979"/>
          </w:tcPr>
          <w:p>
            <w:r>
              <w:t>0.175</w:t>
            </w:r>
          </w:p>
        </w:tc>
        <w:tc>
          <w:tcPr>
            <w:tcW w:type="dxa" w:w="979"/>
          </w:tcPr>
          <w:p>
            <w:r>
              <w:t>0.09425</w:t>
            </w:r>
          </w:p>
        </w:tc>
        <w:tc>
          <w:tcPr>
            <w:tcW w:type="dxa" w:w="979"/>
          </w:tcPr>
          <w:p>
            <w:r>
              <w:t>0.1493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0.2761</w:t>
            </w:r>
          </w:p>
        </w:tc>
        <w:tc>
          <w:tcPr>
            <w:tcW w:type="dxa" w:w="979"/>
          </w:tcPr>
          <w:p>
            <w:r>
              <w:t>0.219</w:t>
            </w:r>
          </w:p>
        </w:tc>
        <w:tc>
          <w:tcPr>
            <w:tcW w:type="dxa" w:w="979"/>
          </w:tcPr>
          <w:p>
            <w:r>
              <w:t>0.2347</w:t>
            </w:r>
          </w:p>
        </w:tc>
        <w:tc>
          <w:tcPr>
            <w:tcW w:type="dxa" w:w="979"/>
          </w:tcPr>
          <w:p>
            <w:r>
              <w:t>0.07691</w:t>
            </w:r>
          </w:p>
        </w:tc>
        <w:tc>
          <w:tcPr>
            <w:tcW w:type="dxa" w:w="979"/>
          </w:tcPr>
          <w:p>
            <w:r>
              <w:t>0.4485</w:t>
            </w:r>
          </w:p>
        </w:tc>
        <w:tc>
          <w:tcPr>
            <w:tcW w:type="dxa" w:w="979"/>
          </w:tcPr>
          <w:p>
            <w:r>
              <w:t>0.2087</w:t>
            </w:r>
          </w:p>
        </w:tc>
        <w:tc>
          <w:tcPr>
            <w:tcW w:type="dxa" w:w="979"/>
          </w:tcPr>
          <w:p>
            <w:r>
              <w:t>0.3442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0.2211</w:t>
            </w:r>
          </w:p>
        </w:tc>
        <w:tc>
          <w:tcPr>
            <w:tcW w:type="dxa" w:w="979"/>
          </w:tcPr>
          <w:p>
            <w:r>
              <w:t>0.1542</w:t>
            </w:r>
          </w:p>
        </w:tc>
        <w:tc>
          <w:tcPr>
            <w:tcW w:type="dxa" w:w="979"/>
          </w:tcPr>
          <w:p>
            <w:r>
              <w:t>0.1721</w:t>
            </w:r>
          </w:p>
        </w:tc>
        <w:tc>
          <w:tcPr>
            <w:tcW w:type="dxa" w:w="979"/>
          </w:tcPr>
          <w:p>
            <w:r>
              <w:t>0.1267</w:t>
            </w:r>
          </w:p>
        </w:tc>
        <w:tc>
          <w:tcPr>
            <w:tcW w:type="dxa" w:w="979"/>
          </w:tcPr>
          <w:p>
            <w:r>
              <w:t>0.3218</w:t>
            </w:r>
          </w:p>
        </w:tc>
        <w:tc>
          <w:tcPr>
            <w:tcW w:type="dxa" w:w="979"/>
          </w:tcPr>
          <w:p>
            <w:r>
              <w:t>0.1744</w:t>
            </w:r>
          </w:p>
        </w:tc>
        <w:tc>
          <w:tcPr>
            <w:tcW w:type="dxa" w:w="979"/>
          </w:tcPr>
          <w:p>
            <w:r>
              <w:t>0.2709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0.1945</w:t>
            </w:r>
          </w:p>
        </w:tc>
        <w:tc>
          <w:tcPr>
            <w:tcW w:type="dxa" w:w="979"/>
          </w:tcPr>
          <w:p>
            <w:r>
              <w:t>0.1145</w:t>
            </w:r>
          </w:p>
        </w:tc>
        <w:tc>
          <w:tcPr>
            <w:tcW w:type="dxa" w:w="979"/>
          </w:tcPr>
          <w:p>
            <w:r>
              <w:t>0.1991</w:t>
            </w:r>
          </w:p>
        </w:tc>
        <w:tc>
          <w:tcPr>
            <w:tcW w:type="dxa" w:w="979"/>
          </w:tcPr>
          <w:p>
            <w:r>
              <w:t>0.1066</w:t>
            </w:r>
          </w:p>
        </w:tc>
        <w:tc>
          <w:tcPr>
            <w:tcW w:type="dxa" w:w="979"/>
          </w:tcPr>
          <w:p>
            <w:r>
              <w:t>0.2801</w:t>
            </w:r>
          </w:p>
        </w:tc>
        <w:tc>
          <w:tcPr>
            <w:tcW w:type="dxa" w:w="979"/>
          </w:tcPr>
          <w:p>
            <w:r>
              <w:t>0.1593</w:t>
            </w:r>
          </w:p>
        </w:tc>
        <w:tc>
          <w:tcPr>
            <w:tcW w:type="dxa" w:w="979"/>
          </w:tcPr>
          <w:p>
            <w:r>
              <w:t>0.2292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0.007768</w:t>
            </w:r>
          </w:p>
        </w:tc>
        <w:tc>
          <w:tcPr>
            <w:tcW w:type="dxa" w:w="979"/>
          </w:tcPr>
          <w:p>
            <w:r>
              <w:t>0.003957</w:t>
            </w:r>
          </w:p>
        </w:tc>
        <w:tc>
          <w:tcPr>
            <w:tcW w:type="dxa" w:w="979"/>
          </w:tcPr>
          <w:p>
            <w:r>
              <w:t>0.006328</w:t>
            </w:r>
          </w:p>
        </w:tc>
        <w:tc>
          <w:tcPr>
            <w:tcW w:type="dxa" w:w="979"/>
          </w:tcPr>
          <w:p>
            <w:r>
              <w:t>0.00455</w:t>
            </w:r>
          </w:p>
        </w:tc>
        <w:tc>
          <w:tcPr>
            <w:tcW w:type="dxa" w:w="979"/>
          </w:tcPr>
          <w:p>
            <w:r>
              <w:t>0.01038</w:t>
            </w:r>
          </w:p>
        </w:tc>
        <w:tc>
          <w:tcPr>
            <w:tcW w:type="dxa" w:w="979"/>
          </w:tcPr>
          <w:p>
            <w:r>
              <w:t>0.006563</w:t>
            </w:r>
          </w:p>
        </w:tc>
        <w:tc>
          <w:tcPr>
            <w:tcW w:type="dxa" w:w="979"/>
          </w:tcPr>
          <w:p>
            <w:r>
              <w:t>0.009014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0.2722</w:t>
            </w:r>
          </w:p>
        </w:tc>
        <w:tc>
          <w:tcPr>
            <w:tcW w:type="dxa" w:w="979"/>
          </w:tcPr>
          <w:p>
            <w:r>
              <w:t>0.1595</w:t>
            </w:r>
          </w:p>
        </w:tc>
        <w:tc>
          <w:tcPr>
            <w:tcW w:type="dxa" w:w="979"/>
          </w:tcPr>
          <w:p>
            <w:r>
              <w:t>0.2916</w:t>
            </w:r>
          </w:p>
        </w:tc>
        <w:tc>
          <w:tcPr>
            <w:tcW w:type="dxa" w:w="979"/>
          </w:tcPr>
          <w:p>
            <w:r>
              <w:t>0.1095</w:t>
            </w:r>
          </w:p>
        </w:tc>
        <w:tc>
          <w:tcPr>
            <w:tcW w:type="dxa" w:w="979"/>
          </w:tcPr>
          <w:p>
            <w:r>
              <w:t>0.4156</w:t>
            </w:r>
          </w:p>
        </w:tc>
        <w:tc>
          <w:tcPr>
            <w:tcW w:type="dxa" w:w="979"/>
          </w:tcPr>
          <w:p>
            <w:r>
              <w:t>0.2226</w:t>
            </w:r>
          </w:p>
        </w:tc>
        <w:tc>
          <w:tcPr>
            <w:tcW w:type="dxa" w:w="979"/>
          </w:tcPr>
          <w:p>
            <w:r>
              <w:t>0.3215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4.735e+04</w:t>
            </w:r>
          </w:p>
        </w:tc>
        <w:tc>
          <w:tcPr>
            <w:tcW w:type="dxa" w:w="979"/>
          </w:tcPr>
          <w:p>
            <w:r>
              <w:t>2.248e+04</w:t>
            </w:r>
          </w:p>
        </w:tc>
        <w:tc>
          <w:tcPr>
            <w:tcW w:type="dxa" w:w="979"/>
          </w:tcPr>
          <w:p>
            <w:r>
              <w:t>4.414e+04</w:t>
            </w:r>
          </w:p>
        </w:tc>
        <w:tc>
          <w:tcPr>
            <w:tcW w:type="dxa" w:w="979"/>
          </w:tcPr>
          <w:p>
            <w:r>
              <w:t>3.199e+04</w:t>
            </w:r>
          </w:p>
        </w:tc>
        <w:tc>
          <w:tcPr>
            <w:tcW w:type="dxa" w:w="979"/>
          </w:tcPr>
          <w:p>
            <w:r>
              <w:t>6.195e+04</w:t>
            </w:r>
          </w:p>
        </w:tc>
        <w:tc>
          <w:tcPr>
            <w:tcW w:type="dxa" w:w="979"/>
          </w:tcPr>
          <w:p>
            <w:r>
              <w:t>4.065e+04</w:t>
            </w:r>
          </w:p>
        </w:tc>
        <w:tc>
          <w:tcPr>
            <w:tcW w:type="dxa" w:w="979"/>
          </w:tcPr>
          <w:p>
            <w:r>
              <w:t>5.448e+04</w:t>
            </w:r>
          </w:p>
        </w:tc>
      </w:tr>
      <w:tr>
        <w:tc>
          <w:tcPr>
            <w:tcW w:type="dxa" w:w="979"/>
          </w:tcPr>
          <w:p>
            <w:r>
              <w:t>EIA-blend-0.90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1.667</w:t>
            </w:r>
          </w:p>
        </w:tc>
        <w:tc>
          <w:tcPr>
            <w:tcW w:type="dxa" w:w="979"/>
          </w:tcPr>
          <w:p>
            <w:r>
              <w:t>1.697</w:t>
            </w:r>
          </w:p>
        </w:tc>
        <w:tc>
          <w:tcPr>
            <w:tcW w:type="dxa" w:w="979"/>
          </w:tcPr>
          <w:p>
            <w:r>
              <w:t>1.056</w:t>
            </w:r>
          </w:p>
        </w:tc>
        <w:tc>
          <w:tcPr>
            <w:tcW w:type="dxa" w:w="979"/>
          </w:tcPr>
          <w:p>
            <w:r>
              <w:t>0.7412</w:t>
            </w:r>
          </w:p>
        </w:tc>
        <w:tc>
          <w:tcPr>
            <w:tcW w:type="dxa" w:w="979"/>
          </w:tcPr>
          <w:p>
            <w:r>
              <w:t>2.428</w:t>
            </w:r>
          </w:p>
        </w:tc>
        <w:tc>
          <w:tcPr>
            <w:tcW w:type="dxa" w:w="979"/>
          </w:tcPr>
          <w:p>
            <w:r>
              <w:t>1.197</w:t>
            </w:r>
          </w:p>
        </w:tc>
        <w:tc>
          <w:tcPr>
            <w:tcW w:type="dxa" w:w="979"/>
          </w:tcPr>
          <w:p>
            <w:r>
              <w:t>2.236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0.2482</w:t>
            </w:r>
          </w:p>
        </w:tc>
        <w:tc>
          <w:tcPr>
            <w:tcW w:type="dxa" w:w="979"/>
          </w:tcPr>
          <w:p>
            <w:r>
              <w:t>0.1566</w:t>
            </w:r>
          </w:p>
        </w:tc>
        <w:tc>
          <w:tcPr>
            <w:tcW w:type="dxa" w:w="979"/>
          </w:tcPr>
          <w:p>
            <w:r>
              <w:t>0.2459</w:t>
            </w:r>
          </w:p>
        </w:tc>
        <w:tc>
          <w:tcPr>
            <w:tcW w:type="dxa" w:w="979"/>
          </w:tcPr>
          <w:p>
            <w:r>
              <w:t>0.1243</w:t>
            </w:r>
          </w:p>
        </w:tc>
        <w:tc>
          <w:tcPr>
            <w:tcW w:type="dxa" w:w="979"/>
          </w:tcPr>
          <w:p>
            <w:r>
              <w:t>0.3646</w:t>
            </w:r>
          </w:p>
        </w:tc>
        <w:tc>
          <w:tcPr>
            <w:tcW w:type="dxa" w:w="979"/>
          </w:tcPr>
          <w:p>
            <w:r>
              <w:t>0.1995</w:t>
            </w:r>
          </w:p>
        </w:tc>
        <w:tc>
          <w:tcPr>
            <w:tcW w:type="dxa" w:w="979"/>
          </w:tcPr>
          <w:p>
            <w:r>
              <w:t>0.2969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0.1507</w:t>
            </w:r>
          </w:p>
        </w:tc>
        <w:tc>
          <w:tcPr>
            <w:tcW w:type="dxa" w:w="979"/>
          </w:tcPr>
          <w:p>
            <w:r>
              <w:t>0.1039</w:t>
            </w:r>
          </w:p>
        </w:tc>
        <w:tc>
          <w:tcPr>
            <w:tcW w:type="dxa" w:w="979"/>
          </w:tcPr>
          <w:p>
            <w:r>
              <w:t>0.1402</w:t>
            </w:r>
          </w:p>
        </w:tc>
        <w:tc>
          <w:tcPr>
            <w:tcW w:type="dxa" w:w="979"/>
          </w:tcPr>
          <w:p>
            <w:r>
              <w:t>0.06627</w:t>
            </w:r>
          </w:p>
        </w:tc>
        <w:tc>
          <w:tcPr>
            <w:tcW w:type="dxa" w:w="979"/>
          </w:tcPr>
          <w:p>
            <w:r>
              <w:t>0.2229</w:t>
            </w:r>
          </w:p>
        </w:tc>
        <w:tc>
          <w:tcPr>
            <w:tcW w:type="dxa" w:w="979"/>
          </w:tcPr>
          <w:p>
            <w:r>
              <w:t>0.1187</w:t>
            </w:r>
          </w:p>
        </w:tc>
        <w:tc>
          <w:tcPr>
            <w:tcW w:type="dxa" w:w="979"/>
          </w:tcPr>
          <w:p>
            <w:r>
              <w:t>0.1829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0.3631</w:t>
            </w:r>
          </w:p>
        </w:tc>
        <w:tc>
          <w:tcPr>
            <w:tcW w:type="dxa" w:w="979"/>
          </w:tcPr>
          <w:p>
            <w:r>
              <w:t>0.2632</w:t>
            </w:r>
          </w:p>
        </w:tc>
        <w:tc>
          <w:tcPr>
            <w:tcW w:type="dxa" w:w="979"/>
          </w:tcPr>
          <w:p>
            <w:r>
              <w:t>0.3176</w:t>
            </w:r>
          </w:p>
        </w:tc>
        <w:tc>
          <w:tcPr>
            <w:tcW w:type="dxa" w:w="979"/>
          </w:tcPr>
          <w:p>
            <w:r>
              <w:t>0.138</w:t>
            </w:r>
          </w:p>
        </w:tc>
        <w:tc>
          <w:tcPr>
            <w:tcW w:type="dxa" w:w="979"/>
          </w:tcPr>
          <w:p>
            <w:r>
              <w:t>0.6226</w:t>
            </w:r>
          </w:p>
        </w:tc>
        <w:tc>
          <w:tcPr>
            <w:tcW w:type="dxa" w:w="979"/>
          </w:tcPr>
          <w:p>
            <w:r>
              <w:t>0.282</w:t>
            </w:r>
          </w:p>
        </w:tc>
        <w:tc>
          <w:tcPr>
            <w:tcW w:type="dxa" w:w="979"/>
          </w:tcPr>
          <w:p>
            <w:r>
              <w:t>0.4447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0.2394</w:t>
            </w:r>
          </w:p>
        </w:tc>
        <w:tc>
          <w:tcPr>
            <w:tcW w:type="dxa" w:w="979"/>
          </w:tcPr>
          <w:p>
            <w:r>
              <w:t>0.1592</w:t>
            </w:r>
          </w:p>
        </w:tc>
        <w:tc>
          <w:tcPr>
            <w:tcW w:type="dxa" w:w="979"/>
          </w:tcPr>
          <w:p>
            <w:r>
              <w:t>0.2103</w:t>
            </w:r>
          </w:p>
        </w:tc>
        <w:tc>
          <w:tcPr>
            <w:tcW w:type="dxa" w:w="979"/>
          </w:tcPr>
          <w:p>
            <w:r>
              <w:t>0.1392</w:t>
            </w:r>
          </w:p>
        </w:tc>
        <w:tc>
          <w:tcPr>
            <w:tcW w:type="dxa" w:w="979"/>
          </w:tcPr>
          <w:p>
            <w:r>
              <w:t>0.3574</w:t>
            </w:r>
          </w:p>
        </w:tc>
        <w:tc>
          <w:tcPr>
            <w:tcW w:type="dxa" w:w="979"/>
          </w:tcPr>
          <w:p>
            <w:r>
              <w:t>0.191</w:t>
            </w:r>
          </w:p>
        </w:tc>
        <w:tc>
          <w:tcPr>
            <w:tcW w:type="dxa" w:w="979"/>
          </w:tcPr>
          <w:p>
            <w:r>
              <w:t>0.2905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0.2614</w:t>
            </w:r>
          </w:p>
        </w:tc>
        <w:tc>
          <w:tcPr>
            <w:tcW w:type="dxa" w:w="979"/>
          </w:tcPr>
          <w:p>
            <w:r>
              <w:t>0.1309</w:t>
            </w:r>
          </w:p>
        </w:tc>
        <w:tc>
          <w:tcPr>
            <w:tcW w:type="dxa" w:w="979"/>
          </w:tcPr>
          <w:p>
            <w:r>
              <w:t>0.238</w:t>
            </w:r>
          </w:p>
        </w:tc>
        <w:tc>
          <w:tcPr>
            <w:tcW w:type="dxa" w:w="979"/>
          </w:tcPr>
          <w:p>
            <w:r>
              <w:t>0.1709</w:t>
            </w:r>
          </w:p>
        </w:tc>
        <w:tc>
          <w:tcPr>
            <w:tcW w:type="dxa" w:w="979"/>
          </w:tcPr>
          <w:p>
            <w:r>
              <w:t>0.3832</w:t>
            </w:r>
          </w:p>
        </w:tc>
        <w:tc>
          <w:tcPr>
            <w:tcW w:type="dxa" w:w="979"/>
          </w:tcPr>
          <w:p>
            <w:r>
              <w:t>0.2204</w:t>
            </w:r>
          </w:p>
        </w:tc>
        <w:tc>
          <w:tcPr>
            <w:tcW w:type="dxa" w:w="979"/>
          </w:tcPr>
          <w:p>
            <w:r>
              <w:t>0.3007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0.005783</w:t>
            </w:r>
          </w:p>
        </w:tc>
        <w:tc>
          <w:tcPr>
            <w:tcW w:type="dxa" w:w="979"/>
          </w:tcPr>
          <w:p>
            <w:r>
              <w:t>0.002987</w:t>
            </w:r>
          </w:p>
        </w:tc>
        <w:tc>
          <w:tcPr>
            <w:tcW w:type="dxa" w:w="979"/>
          </w:tcPr>
          <w:p>
            <w:r>
              <w:t>0.004744</w:t>
            </w:r>
          </w:p>
        </w:tc>
        <w:tc>
          <w:tcPr>
            <w:tcW w:type="dxa" w:w="979"/>
          </w:tcPr>
          <w:p>
            <w:r>
              <w:t>0.003362</w:t>
            </w:r>
          </w:p>
        </w:tc>
        <w:tc>
          <w:tcPr>
            <w:tcW w:type="dxa" w:w="979"/>
          </w:tcPr>
          <w:p>
            <w:r>
              <w:t>0.00774</w:t>
            </w:r>
          </w:p>
        </w:tc>
        <w:tc>
          <w:tcPr>
            <w:tcW w:type="dxa" w:w="979"/>
          </w:tcPr>
          <w:p>
            <w:r>
              <w:t>0.004878</w:t>
            </w:r>
          </w:p>
        </w:tc>
        <w:tc>
          <w:tcPr>
            <w:tcW w:type="dxa" w:w="979"/>
          </w:tcPr>
          <w:p>
            <w:r>
              <w:t>0.006726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0.4066</w:t>
            </w:r>
          </w:p>
        </w:tc>
        <w:tc>
          <w:tcPr>
            <w:tcW w:type="dxa" w:w="979"/>
          </w:tcPr>
          <w:p>
            <w:r>
              <w:t>0.2094</w:t>
            </w:r>
          </w:p>
        </w:tc>
        <w:tc>
          <w:tcPr>
            <w:tcW w:type="dxa" w:w="979"/>
          </w:tcPr>
          <w:p>
            <w:r>
              <w:t>0.4108</w:t>
            </w:r>
          </w:p>
        </w:tc>
        <w:tc>
          <w:tcPr>
            <w:tcW w:type="dxa" w:w="979"/>
          </w:tcPr>
          <w:p>
            <w:r>
              <w:t>0.238</w:t>
            </w:r>
          </w:p>
        </w:tc>
        <w:tc>
          <w:tcPr>
            <w:tcW w:type="dxa" w:w="979"/>
          </w:tcPr>
          <w:p>
            <w:r>
              <w:t>0.5872</w:t>
            </w:r>
          </w:p>
        </w:tc>
        <w:tc>
          <w:tcPr>
            <w:tcW w:type="dxa" w:w="979"/>
          </w:tcPr>
          <w:p>
            <w:r>
              <w:t>0.3412</w:t>
            </w:r>
          </w:p>
        </w:tc>
        <w:tc>
          <w:tcPr>
            <w:tcW w:type="dxa" w:w="979"/>
          </w:tcPr>
          <w:p>
            <w:r>
              <w:t>0.4701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3.82e+04</w:t>
            </w:r>
          </w:p>
        </w:tc>
        <w:tc>
          <w:tcPr>
            <w:tcW w:type="dxa" w:w="979"/>
          </w:tcPr>
          <w:p>
            <w:r>
              <w:t>2.093e+04</w:t>
            </w:r>
          </w:p>
        </w:tc>
        <w:tc>
          <w:tcPr>
            <w:tcW w:type="dxa" w:w="979"/>
          </w:tcPr>
          <w:p>
            <w:r>
              <w:t>3.481e+04</w:t>
            </w:r>
          </w:p>
        </w:tc>
        <w:tc>
          <w:tcPr>
            <w:tcW w:type="dxa" w:w="979"/>
          </w:tcPr>
          <w:p>
            <w:r>
              <w:t>2.26e+04</w:t>
            </w:r>
          </w:p>
        </w:tc>
        <w:tc>
          <w:tcPr>
            <w:tcW w:type="dxa" w:w="979"/>
          </w:tcPr>
          <w:p>
            <w:r>
              <w:t>4.934e+04</w:t>
            </w:r>
          </w:p>
        </w:tc>
        <w:tc>
          <w:tcPr>
            <w:tcW w:type="dxa" w:w="979"/>
          </w:tcPr>
          <w:p>
            <w:r>
              <w:t>3.194e+04</w:t>
            </w:r>
          </w:p>
        </w:tc>
        <w:tc>
          <w:tcPr>
            <w:tcW w:type="dxa" w:w="979"/>
          </w:tcPr>
          <w:p>
            <w:r>
              <w:t>4.483e+04</w:t>
            </w:r>
          </w:p>
        </w:tc>
      </w:tr>
      <w:tr>
        <w:tc>
          <w:tcPr>
            <w:tcW w:type="dxa" w:w="979"/>
          </w:tcPr>
          <w:p>
            <w:r>
              <w:t>EIA-blend-0.75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2.095</w:t>
            </w:r>
          </w:p>
        </w:tc>
        <w:tc>
          <w:tcPr>
            <w:tcW w:type="dxa" w:w="979"/>
          </w:tcPr>
          <w:p>
            <w:r>
              <w:t>2.031</w:t>
            </w:r>
          </w:p>
        </w:tc>
        <w:tc>
          <w:tcPr>
            <w:tcW w:type="dxa" w:w="979"/>
          </w:tcPr>
          <w:p>
            <w:r>
              <w:t>1.305</w:t>
            </w:r>
          </w:p>
        </w:tc>
        <w:tc>
          <w:tcPr>
            <w:tcW w:type="dxa" w:w="979"/>
          </w:tcPr>
          <w:p>
            <w:r>
              <w:t>0.9592</w:t>
            </w:r>
          </w:p>
        </w:tc>
        <w:tc>
          <w:tcPr>
            <w:tcW w:type="dxa" w:w="979"/>
          </w:tcPr>
          <w:p>
            <w:r>
              <w:t>2.498</w:t>
            </w:r>
          </w:p>
        </w:tc>
        <w:tc>
          <w:tcPr>
            <w:tcW w:type="dxa" w:w="979"/>
          </w:tcPr>
          <w:p>
            <w:r>
              <w:t>1.52</w:t>
            </w:r>
          </w:p>
        </w:tc>
        <w:tc>
          <w:tcPr>
            <w:tcW w:type="dxa" w:w="979"/>
          </w:tcPr>
          <w:p>
            <w:r>
              <w:t>2.758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0.3654</w:t>
            </w:r>
          </w:p>
        </w:tc>
        <w:tc>
          <w:tcPr>
            <w:tcW w:type="dxa" w:w="979"/>
          </w:tcPr>
          <w:p>
            <w:r>
              <w:t>0.1877</w:t>
            </w:r>
          </w:p>
        </w:tc>
        <w:tc>
          <w:tcPr>
            <w:tcW w:type="dxa" w:w="979"/>
          </w:tcPr>
          <w:p>
            <w:r>
              <w:t>0.3913</w:t>
            </w:r>
          </w:p>
        </w:tc>
        <w:tc>
          <w:tcPr>
            <w:tcW w:type="dxa" w:w="979"/>
          </w:tcPr>
          <w:p>
            <w:r>
              <w:t>0.2291</w:t>
            </w:r>
          </w:p>
        </w:tc>
        <w:tc>
          <w:tcPr>
            <w:tcW w:type="dxa" w:w="979"/>
          </w:tcPr>
          <w:p>
            <w:r>
              <w:t>0.5175</w:t>
            </w:r>
          </w:p>
        </w:tc>
        <w:tc>
          <w:tcPr>
            <w:tcW w:type="dxa" w:w="979"/>
          </w:tcPr>
          <w:p>
            <w:r>
              <w:t>0.3064</w:t>
            </w:r>
          </w:p>
        </w:tc>
        <w:tc>
          <w:tcPr>
            <w:tcW w:type="dxa" w:w="979"/>
          </w:tcPr>
          <w:p>
            <w:r>
              <w:t>0.4214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0.2389</w:t>
            </w:r>
          </w:p>
        </w:tc>
        <w:tc>
          <w:tcPr>
            <w:tcW w:type="dxa" w:w="979"/>
          </w:tcPr>
          <w:p>
            <w:r>
              <w:t>0.1379</w:t>
            </w:r>
          </w:p>
        </w:tc>
        <w:tc>
          <w:tcPr>
            <w:tcW w:type="dxa" w:w="979"/>
          </w:tcPr>
          <w:p>
            <w:r>
              <w:t>0.2433</w:t>
            </w:r>
          </w:p>
        </w:tc>
        <w:tc>
          <w:tcPr>
            <w:tcW w:type="dxa" w:w="979"/>
          </w:tcPr>
          <w:p>
            <w:r>
              <w:t>0.1295</w:t>
            </w:r>
          </w:p>
        </w:tc>
        <w:tc>
          <w:tcPr>
            <w:tcW w:type="dxa" w:w="979"/>
          </w:tcPr>
          <w:p>
            <w:r>
              <w:t>0.3491</w:t>
            </w:r>
          </w:p>
        </w:tc>
        <w:tc>
          <w:tcPr>
            <w:tcW w:type="dxa" w:w="979"/>
          </w:tcPr>
          <w:p>
            <w:r>
              <w:t>0.1959</w:t>
            </w:r>
          </w:p>
        </w:tc>
        <w:tc>
          <w:tcPr>
            <w:tcW w:type="dxa" w:w="979"/>
          </w:tcPr>
          <w:p>
            <w:r>
              <w:t>0.2805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0.5292</w:t>
            </w:r>
          </w:p>
        </w:tc>
        <w:tc>
          <w:tcPr>
            <w:tcW w:type="dxa" w:w="979"/>
          </w:tcPr>
          <w:p>
            <w:r>
              <w:t>0.2845</w:t>
            </w:r>
          </w:p>
        </w:tc>
        <w:tc>
          <w:tcPr>
            <w:tcW w:type="dxa" w:w="979"/>
          </w:tcPr>
          <w:p>
            <w:r>
              <w:t>0.5293</w:t>
            </w:r>
          </w:p>
        </w:tc>
        <w:tc>
          <w:tcPr>
            <w:tcW w:type="dxa" w:w="979"/>
          </w:tcPr>
          <w:p>
            <w:r>
              <w:t>0.3425</w:t>
            </w:r>
          </w:p>
        </w:tc>
        <w:tc>
          <w:tcPr>
            <w:tcW w:type="dxa" w:w="979"/>
          </w:tcPr>
          <w:p>
            <w:r>
              <w:t>0.7772</w:t>
            </w:r>
          </w:p>
        </w:tc>
        <w:tc>
          <w:tcPr>
            <w:tcW w:type="dxa" w:w="979"/>
          </w:tcPr>
          <w:p>
            <w:r>
              <w:t>0.4403</w:t>
            </w:r>
          </w:p>
        </w:tc>
        <w:tc>
          <w:tcPr>
            <w:tcW w:type="dxa" w:w="979"/>
          </w:tcPr>
          <w:p>
            <w:r>
              <w:t>0.6149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0.3248</w:t>
            </w:r>
          </w:p>
        </w:tc>
        <w:tc>
          <w:tcPr>
            <w:tcW w:type="dxa" w:w="979"/>
          </w:tcPr>
          <w:p>
            <w:r>
              <w:t>0.1759</w:t>
            </w:r>
          </w:p>
        </w:tc>
        <w:tc>
          <w:tcPr>
            <w:tcW w:type="dxa" w:w="979"/>
          </w:tcPr>
          <w:p>
            <w:r>
              <w:t>0.3144</w:t>
            </w:r>
          </w:p>
        </w:tc>
        <w:tc>
          <w:tcPr>
            <w:tcW w:type="dxa" w:w="979"/>
          </w:tcPr>
          <w:p>
            <w:r>
              <w:t>0.2341</w:t>
            </w:r>
          </w:p>
        </w:tc>
        <w:tc>
          <w:tcPr>
            <w:tcW w:type="dxa" w:w="979"/>
          </w:tcPr>
          <w:p>
            <w:r>
              <w:t>0.4436</w:t>
            </w:r>
          </w:p>
        </w:tc>
        <w:tc>
          <w:tcPr>
            <w:tcW w:type="dxa" w:w="979"/>
          </w:tcPr>
          <w:p>
            <w:r>
              <w:t>0.2713</w:t>
            </w:r>
          </w:p>
        </w:tc>
        <w:tc>
          <w:tcPr>
            <w:tcW w:type="dxa" w:w="979"/>
          </w:tcPr>
          <w:p>
            <w:r>
              <w:t>0.3802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0.2382</w:t>
            </w:r>
          </w:p>
        </w:tc>
        <w:tc>
          <w:tcPr>
            <w:tcW w:type="dxa" w:w="979"/>
          </w:tcPr>
          <w:p>
            <w:r>
              <w:t>0.1445</w:t>
            </w:r>
          </w:p>
        </w:tc>
        <w:tc>
          <w:tcPr>
            <w:tcW w:type="dxa" w:w="979"/>
          </w:tcPr>
          <w:p>
            <w:r>
              <w:t>0.2284</w:t>
            </w:r>
          </w:p>
        </w:tc>
        <w:tc>
          <w:tcPr>
            <w:tcW w:type="dxa" w:w="979"/>
          </w:tcPr>
          <w:p>
            <w:r>
              <w:t>0.134</w:t>
            </w:r>
          </w:p>
        </w:tc>
        <w:tc>
          <w:tcPr>
            <w:tcW w:type="dxa" w:w="979"/>
          </w:tcPr>
          <w:p>
            <w:r>
              <w:t>0.3585</w:t>
            </w:r>
          </w:p>
        </w:tc>
        <w:tc>
          <w:tcPr>
            <w:tcW w:type="dxa" w:w="979"/>
          </w:tcPr>
          <w:p>
            <w:r>
              <w:t>0.1935</w:t>
            </w:r>
          </w:p>
        </w:tc>
        <w:tc>
          <w:tcPr>
            <w:tcW w:type="dxa" w:w="979"/>
          </w:tcPr>
          <w:p>
            <w:r>
              <w:t>0.2817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0.006457</w:t>
            </w:r>
          </w:p>
        </w:tc>
        <w:tc>
          <w:tcPr>
            <w:tcW w:type="dxa" w:w="979"/>
          </w:tcPr>
          <w:p>
            <w:r>
              <w:t>0.004132</w:t>
            </w:r>
          </w:p>
        </w:tc>
        <w:tc>
          <w:tcPr>
            <w:tcW w:type="dxa" w:w="979"/>
          </w:tcPr>
          <w:p>
            <w:r>
              <w:t>0.005062</w:t>
            </w:r>
          </w:p>
        </w:tc>
        <w:tc>
          <w:tcPr>
            <w:tcW w:type="dxa" w:w="979"/>
          </w:tcPr>
          <w:p>
            <w:r>
              <w:t>0.003083</w:t>
            </w:r>
          </w:p>
        </w:tc>
        <w:tc>
          <w:tcPr>
            <w:tcW w:type="dxa" w:w="979"/>
          </w:tcPr>
          <w:p>
            <w:r>
              <w:t>0.008279</w:t>
            </w:r>
          </w:p>
        </w:tc>
        <w:tc>
          <w:tcPr>
            <w:tcW w:type="dxa" w:w="979"/>
          </w:tcPr>
          <w:p>
            <w:r>
              <w:t>0.00523</w:t>
            </w:r>
          </w:p>
        </w:tc>
        <w:tc>
          <w:tcPr>
            <w:tcW w:type="dxa" w:w="979"/>
          </w:tcPr>
          <w:p>
            <w:r>
              <w:t>0.007775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0.3093</w:t>
            </w:r>
          </w:p>
        </w:tc>
        <w:tc>
          <w:tcPr>
            <w:tcW w:type="dxa" w:w="979"/>
          </w:tcPr>
          <w:p>
            <w:r>
              <w:t>0.1903</w:t>
            </w:r>
          </w:p>
        </w:tc>
        <w:tc>
          <w:tcPr>
            <w:tcW w:type="dxa" w:w="979"/>
          </w:tcPr>
          <w:p>
            <w:r>
              <w:t>0.3213</w:t>
            </w:r>
          </w:p>
        </w:tc>
        <w:tc>
          <w:tcPr>
            <w:tcW w:type="dxa" w:w="979"/>
          </w:tcPr>
          <w:p>
            <w:r>
              <w:t>0.1503</w:t>
            </w:r>
          </w:p>
        </w:tc>
        <w:tc>
          <w:tcPr>
            <w:tcW w:type="dxa" w:w="979"/>
          </w:tcPr>
          <w:p>
            <w:r>
              <w:t>0.4898</w:t>
            </w:r>
          </w:p>
        </w:tc>
        <w:tc>
          <w:tcPr>
            <w:tcW w:type="dxa" w:w="979"/>
          </w:tcPr>
          <w:p>
            <w:r>
              <w:t>0.2502</w:t>
            </w:r>
          </w:p>
        </w:tc>
        <w:tc>
          <w:tcPr>
            <w:tcW w:type="dxa" w:w="979"/>
          </w:tcPr>
          <w:p>
            <w:r>
              <w:t>0.3676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3.556e+04</w:t>
            </w:r>
          </w:p>
        </w:tc>
        <w:tc>
          <w:tcPr>
            <w:tcW w:type="dxa" w:w="979"/>
          </w:tcPr>
          <w:p>
            <w:r>
              <w:t>2.366e+04</w:t>
            </w:r>
          </w:p>
        </w:tc>
        <w:tc>
          <w:tcPr>
            <w:tcW w:type="dxa" w:w="979"/>
          </w:tcPr>
          <w:p>
            <w:r>
              <w:t>2.786e+04</w:t>
            </w:r>
          </w:p>
        </w:tc>
        <w:tc>
          <w:tcPr>
            <w:tcW w:type="dxa" w:w="979"/>
          </w:tcPr>
          <w:p>
            <w:r>
              <w:t>1.898e+04</w:t>
            </w:r>
          </w:p>
        </w:tc>
        <w:tc>
          <w:tcPr>
            <w:tcW w:type="dxa" w:w="979"/>
          </w:tcPr>
          <w:p>
            <w:r>
              <w:t>4.964e+04</w:t>
            </w:r>
          </w:p>
        </w:tc>
        <w:tc>
          <w:tcPr>
            <w:tcW w:type="dxa" w:w="979"/>
          </w:tcPr>
          <w:p>
            <w:r>
              <w:t>2.839e+04</w:t>
            </w:r>
          </w:p>
        </w:tc>
        <w:tc>
          <w:tcPr>
            <w:tcW w:type="dxa" w:w="979"/>
          </w:tcPr>
          <w:p>
            <w:r>
              <w:t>4.294e+04</w:t>
            </w:r>
          </w:p>
        </w:tc>
      </w:tr>
      <w:tr>
        <w:tc>
          <w:tcPr>
            <w:tcW w:type="dxa" w:w="979"/>
          </w:tcPr>
          <w:p>
            <w:r>
              <w:t>Full PCC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2.345</w:t>
            </w:r>
          </w:p>
        </w:tc>
        <w:tc>
          <w:tcPr>
            <w:tcW w:type="dxa" w:w="979"/>
          </w:tcPr>
          <w:p>
            <w:r>
              <w:t>2.445</w:t>
            </w:r>
          </w:p>
        </w:tc>
        <w:tc>
          <w:tcPr>
            <w:tcW w:type="dxa" w:w="979"/>
          </w:tcPr>
          <w:p>
            <w:r>
              <w:t>1.58</w:t>
            </w:r>
          </w:p>
        </w:tc>
        <w:tc>
          <w:tcPr>
            <w:tcW w:type="dxa" w:w="979"/>
          </w:tcPr>
          <w:p>
            <w:r>
              <w:t>1.142</w:t>
            </w:r>
          </w:p>
        </w:tc>
        <w:tc>
          <w:tcPr>
            <w:tcW w:type="dxa" w:w="979"/>
          </w:tcPr>
          <w:p>
            <w:r>
              <w:t>2.597</w:t>
            </w:r>
          </w:p>
        </w:tc>
        <w:tc>
          <w:tcPr>
            <w:tcW w:type="dxa" w:w="979"/>
          </w:tcPr>
          <w:p>
            <w:r>
              <w:t>1.687</w:t>
            </w:r>
          </w:p>
        </w:tc>
        <w:tc>
          <w:tcPr>
            <w:tcW w:type="dxa" w:w="979"/>
          </w:tcPr>
          <w:p>
            <w:r>
              <w:t>3.175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Dice_0.5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0.4512</w:t>
            </w:r>
          </w:p>
        </w:tc>
        <w:tc>
          <w:tcPr>
            <w:tcW w:type="dxa" w:w="979"/>
          </w:tcPr>
          <w:p>
            <w:r>
              <w:t>0.2103</w:t>
            </w:r>
          </w:p>
        </w:tc>
        <w:tc>
          <w:tcPr>
            <w:tcW w:type="dxa" w:w="979"/>
          </w:tcPr>
          <w:p>
            <w:r>
              <w:t>0.4658</w:t>
            </w:r>
          </w:p>
        </w:tc>
        <w:tc>
          <w:tcPr>
            <w:tcW w:type="dxa" w:w="979"/>
          </w:tcPr>
          <w:p>
            <w:r>
              <w:t>0.3502</w:t>
            </w:r>
          </w:p>
        </w:tc>
        <w:tc>
          <w:tcPr>
            <w:tcW w:type="dxa" w:w="979"/>
          </w:tcPr>
          <w:p>
            <w:r>
              <w:t>0.6201</w:t>
            </w:r>
          </w:p>
        </w:tc>
        <w:tc>
          <w:tcPr>
            <w:tcW w:type="dxa" w:w="979"/>
          </w:tcPr>
          <w:p>
            <w:r>
              <w:t>0.3853</w:t>
            </w:r>
          </w:p>
        </w:tc>
        <w:tc>
          <w:tcPr>
            <w:tcW w:type="dxa" w:w="979"/>
          </w:tcPr>
          <w:p>
            <w:r>
              <w:t>0.5142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IoU_0.5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0.3136</w:t>
            </w:r>
          </w:p>
        </w:tc>
        <w:tc>
          <w:tcPr>
            <w:tcW w:type="dxa" w:w="979"/>
          </w:tcPr>
          <w:p>
            <w:r>
              <w:t>0.1698</w:t>
            </w:r>
          </w:p>
        </w:tc>
        <w:tc>
          <w:tcPr>
            <w:tcW w:type="dxa" w:w="979"/>
          </w:tcPr>
          <w:p>
            <w:r>
              <w:t>0.3036</w:t>
            </w:r>
          </w:p>
        </w:tc>
        <w:tc>
          <w:tcPr>
            <w:tcW w:type="dxa" w:w="979"/>
          </w:tcPr>
          <w:p>
            <w:r>
              <w:t>0.2125</w:t>
            </w:r>
          </w:p>
        </w:tc>
        <w:tc>
          <w:tcPr>
            <w:tcW w:type="dxa" w:w="979"/>
          </w:tcPr>
          <w:p>
            <w:r>
              <w:t>0.4494</w:t>
            </w:r>
          </w:p>
        </w:tc>
        <w:tc>
          <w:tcPr>
            <w:tcW w:type="dxa" w:w="979"/>
          </w:tcPr>
          <w:p>
            <w:r>
              <w:t>0.2614</w:t>
            </w:r>
          </w:p>
        </w:tc>
        <w:tc>
          <w:tcPr>
            <w:tcW w:type="dxa" w:w="979"/>
          </w:tcPr>
          <w:p>
            <w:r>
              <w:t>0.3653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precision_0.5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0.6633</w:t>
            </w:r>
          </w:p>
        </w:tc>
        <w:tc>
          <w:tcPr>
            <w:tcW w:type="dxa" w:w="979"/>
          </w:tcPr>
          <w:p>
            <w:r>
              <w:t>0.2889</w:t>
            </w:r>
          </w:p>
        </w:tc>
        <w:tc>
          <w:tcPr>
            <w:tcW w:type="dxa" w:w="979"/>
          </w:tcPr>
          <w:p>
            <w:r>
              <w:t>0.7185</w:t>
            </w:r>
          </w:p>
        </w:tc>
        <w:tc>
          <w:tcPr>
            <w:tcW w:type="dxa" w:w="979"/>
          </w:tcPr>
          <w:p>
            <w:r>
              <w:t>0.5209</w:t>
            </w:r>
          </w:p>
        </w:tc>
        <w:tc>
          <w:tcPr>
            <w:tcW w:type="dxa" w:w="979"/>
          </w:tcPr>
          <w:p>
            <w:r>
              <w:t>0.8969</w:t>
            </w:r>
          </w:p>
        </w:tc>
        <w:tc>
          <w:tcPr>
            <w:tcW w:type="dxa" w:w="979"/>
          </w:tcPr>
          <w:p>
            <w:r>
              <w:t>0.5707</w:t>
            </w:r>
          </w:p>
        </w:tc>
        <w:tc>
          <w:tcPr>
            <w:tcW w:type="dxa" w:w="979"/>
          </w:tcPr>
          <w:p>
            <w:r>
              <w:t>0.748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recall_0.5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0.3898</w:t>
            </w:r>
          </w:p>
        </w:tc>
        <w:tc>
          <w:tcPr>
            <w:tcW w:type="dxa" w:w="979"/>
          </w:tcPr>
          <w:p>
            <w:r>
              <w:t>0.2012</w:t>
            </w:r>
          </w:p>
        </w:tc>
        <w:tc>
          <w:tcPr>
            <w:tcW w:type="dxa" w:w="979"/>
          </w:tcPr>
          <w:p>
            <w:r>
              <w:t>0.4051</w:t>
            </w:r>
          </w:p>
        </w:tc>
        <w:tc>
          <w:tcPr>
            <w:tcW w:type="dxa" w:w="979"/>
          </w:tcPr>
          <w:p>
            <w:r>
              <w:t>0.2868</w:t>
            </w:r>
          </w:p>
        </w:tc>
        <w:tc>
          <w:tcPr>
            <w:tcW w:type="dxa" w:w="979"/>
          </w:tcPr>
          <w:p>
            <w:r>
              <w:t>0.5306</w:t>
            </w:r>
          </w:p>
        </w:tc>
        <w:tc>
          <w:tcPr>
            <w:tcW w:type="dxa" w:w="979"/>
          </w:tcPr>
          <w:p>
            <w:r>
              <w:t>0.3286</w:t>
            </w:r>
          </w:p>
        </w:tc>
        <w:tc>
          <w:tcPr>
            <w:tcW w:type="dxa" w:w="979"/>
          </w:tcPr>
          <w:p>
            <w:r>
              <w:t>0.4524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soft_Dice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0.2696</w:t>
            </w:r>
          </w:p>
        </w:tc>
        <w:tc>
          <w:tcPr>
            <w:tcW w:type="dxa" w:w="979"/>
          </w:tcPr>
          <w:p>
            <w:r>
              <w:t>0.1557</w:t>
            </w:r>
          </w:p>
        </w:tc>
        <w:tc>
          <w:tcPr>
            <w:tcW w:type="dxa" w:w="979"/>
          </w:tcPr>
          <w:p>
            <w:r>
              <w:t>0.2777</w:t>
            </w:r>
          </w:p>
        </w:tc>
        <w:tc>
          <w:tcPr>
            <w:tcW w:type="dxa" w:w="979"/>
          </w:tcPr>
          <w:p>
            <w:r>
              <w:t>0.1653</w:t>
            </w:r>
          </w:p>
        </w:tc>
        <w:tc>
          <w:tcPr>
            <w:tcW w:type="dxa" w:w="979"/>
          </w:tcPr>
          <w:p>
            <w:r>
              <w:t>0.4003</w:t>
            </w:r>
          </w:p>
        </w:tc>
        <w:tc>
          <w:tcPr>
            <w:tcW w:type="dxa" w:w="979"/>
          </w:tcPr>
          <w:p>
            <w:r>
              <w:t>0.2215</w:t>
            </w:r>
          </w:p>
        </w:tc>
        <w:tc>
          <w:tcPr>
            <w:tcW w:type="dxa" w:w="979"/>
          </w:tcPr>
          <w:p>
            <w:r>
              <w:t>0.3165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Brier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0.005765</w:t>
            </w:r>
          </w:p>
        </w:tc>
        <w:tc>
          <w:tcPr>
            <w:tcW w:type="dxa" w:w="979"/>
          </w:tcPr>
          <w:p>
            <w:r>
              <w:t>0.003959</w:t>
            </w:r>
          </w:p>
        </w:tc>
        <w:tc>
          <w:tcPr>
            <w:tcW w:type="dxa" w:w="979"/>
          </w:tcPr>
          <w:p>
            <w:r>
              <w:t>0.004686</w:t>
            </w:r>
          </w:p>
        </w:tc>
        <w:tc>
          <w:tcPr>
            <w:tcW w:type="dxa" w:w="979"/>
          </w:tcPr>
          <w:p>
            <w:r>
              <w:t>0.002675</w:t>
            </w:r>
          </w:p>
        </w:tc>
        <w:tc>
          <w:tcPr>
            <w:tcW w:type="dxa" w:w="979"/>
          </w:tcPr>
          <w:p>
            <w:r>
              <w:t>0.007503</w:t>
            </w:r>
          </w:p>
        </w:tc>
        <w:tc>
          <w:tcPr>
            <w:tcW w:type="dxa" w:w="979"/>
          </w:tcPr>
          <w:p>
            <w:r>
              <w:t>0.004597</w:t>
            </w:r>
          </w:p>
        </w:tc>
        <w:tc>
          <w:tcPr>
            <w:tcW w:type="dxa" w:w="979"/>
          </w:tcPr>
          <w:p>
            <w:r>
              <w:t>0.007045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average_precision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0.4044</w:t>
            </w:r>
          </w:p>
        </w:tc>
        <w:tc>
          <w:tcPr>
            <w:tcW w:type="dxa" w:w="979"/>
          </w:tcPr>
          <w:p>
            <w:r>
              <w:t>0.2091</w:t>
            </w:r>
          </w:p>
        </w:tc>
        <w:tc>
          <w:tcPr>
            <w:tcW w:type="dxa" w:w="979"/>
          </w:tcPr>
          <w:p>
            <w:r>
              <w:t>0.4197</w:t>
            </w:r>
          </w:p>
        </w:tc>
        <w:tc>
          <w:tcPr>
            <w:tcW w:type="dxa" w:w="979"/>
          </w:tcPr>
          <w:p>
            <w:r>
              <w:t>0.2725</w:t>
            </w:r>
          </w:p>
        </w:tc>
        <w:tc>
          <w:tcPr>
            <w:tcW w:type="dxa" w:w="979"/>
          </w:tcPr>
          <w:p>
            <w:r>
              <w:t>0.5755</w:t>
            </w:r>
          </w:p>
        </w:tc>
        <w:tc>
          <w:tcPr>
            <w:tcW w:type="dxa" w:w="979"/>
          </w:tcPr>
          <w:p>
            <w:r>
              <w:t>0.3396</w:t>
            </w:r>
          </w:p>
        </w:tc>
        <w:tc>
          <w:tcPr>
            <w:tcW w:type="dxa" w:w="979"/>
          </w:tcPr>
          <w:p>
            <w:r>
              <w:t>0.4687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predicted_positive_volume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3.36e+04</w:t>
            </w:r>
          </w:p>
        </w:tc>
        <w:tc>
          <w:tcPr>
            <w:tcW w:type="dxa" w:w="979"/>
          </w:tcPr>
          <w:p>
            <w:r>
              <w:t>2.391e+04</w:t>
            </w:r>
          </w:p>
        </w:tc>
        <w:tc>
          <w:tcPr>
            <w:tcW w:type="dxa" w:w="979"/>
          </w:tcPr>
          <w:p>
            <w:r>
              <w:t>2.775e+04</w:t>
            </w:r>
          </w:p>
        </w:tc>
        <w:tc>
          <w:tcPr>
            <w:tcW w:type="dxa" w:w="979"/>
          </w:tcPr>
          <w:p>
            <w:r>
              <w:t>1.596e+04</w:t>
            </w:r>
          </w:p>
        </w:tc>
        <w:tc>
          <w:tcPr>
            <w:tcW w:type="dxa" w:w="979"/>
          </w:tcPr>
          <w:p>
            <w:r>
              <w:t>4.568e+04</w:t>
            </w:r>
          </w:p>
        </w:tc>
        <w:tc>
          <w:tcPr>
            <w:tcW w:type="dxa" w:w="979"/>
          </w:tcPr>
          <w:p>
            <w:r>
              <w:t>2.63e+04</w:t>
            </w:r>
          </w:p>
        </w:tc>
        <w:tc>
          <w:tcPr>
            <w:tcW w:type="dxa" w:w="979"/>
          </w:tcPr>
          <w:p>
            <w:r>
              <w:t>4.108e+04</w:t>
            </w:r>
          </w:p>
        </w:tc>
      </w:tr>
      <w:tr>
        <w:tc>
          <w:tcPr>
            <w:tcW w:type="dxa" w:w="979"/>
          </w:tcPr>
          <w:p>
            <w:r>
              <w:t>No-smoothing PCC</w:t>
            </w:r>
          </w:p>
        </w:tc>
        <w:tc>
          <w:tcPr>
            <w:tcW w:type="dxa" w:w="979"/>
          </w:tcPr>
          <w:p>
            <w:r>
              <w:t>target_to_predicted_volume_ratio</w:t>
            </w:r>
          </w:p>
        </w:tc>
        <w:tc>
          <w:tcPr>
            <w:tcW w:type="dxa" w:w="979"/>
          </w:tcPr>
          <w:p>
            <w:r>
              <w:t>39</w:t>
            </w:r>
          </w:p>
        </w:tc>
        <w:tc>
          <w:tcPr>
            <w:tcW w:type="dxa" w:w="979"/>
          </w:tcPr>
          <w:p>
            <w:r>
              <w:t>2.559</w:t>
            </w:r>
          </w:p>
        </w:tc>
        <w:tc>
          <w:tcPr>
            <w:tcW w:type="dxa" w:w="979"/>
          </w:tcPr>
          <w:p>
            <w:r>
              <w:t>2.713</w:t>
            </w:r>
          </w:p>
        </w:tc>
        <w:tc>
          <w:tcPr>
            <w:tcW w:type="dxa" w:w="979"/>
          </w:tcPr>
          <w:p>
            <w:r>
              <w:t>1.679</w:t>
            </w:r>
          </w:p>
        </w:tc>
        <w:tc>
          <w:tcPr>
            <w:tcW w:type="dxa" w:w="979"/>
          </w:tcPr>
          <w:p>
            <w:r>
              <w:t>1.281</w:t>
            </w:r>
          </w:p>
        </w:tc>
        <w:tc>
          <w:tcPr>
            <w:tcW w:type="dxa" w:w="979"/>
          </w:tcPr>
          <w:p>
            <w:r>
              <w:t>2.71</w:t>
            </w:r>
          </w:p>
        </w:tc>
        <w:tc>
          <w:tcPr>
            <w:tcW w:type="dxa" w:w="979"/>
          </w:tcPr>
          <w:p>
            <w:r>
              <w:t>1.835</w:t>
            </w:r>
          </w:p>
        </w:tc>
        <w:tc>
          <w:tcPr>
            <w:tcW w:type="dxa" w:w="979"/>
          </w:tcPr>
          <w:p>
            <w:r>
              <w:t>3.492</w:t>
            </w:r>
          </w:p>
        </w:tc>
      </w:tr>
    </w:tbl>
    <w:p>
      <w:pPr>
        <w:pStyle w:val="Heading2"/>
      </w:pPr>
      <w:r>
        <w:t>Supplementary Table S4. No-smoothing robustness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t>Condition</w:t>
            </w:r>
          </w:p>
        </w:tc>
        <w:tc>
          <w:tcPr>
            <w:tcW w:type="dxa" w:w="1088"/>
          </w:tcPr>
          <w:p>
            <w:r>
              <w:t>Method</w:t>
            </w:r>
          </w:p>
        </w:tc>
        <w:tc>
          <w:tcPr>
            <w:tcW w:type="dxa" w:w="1088"/>
          </w:tcPr>
          <w:p>
            <w:r>
              <w:t>Metric</w:t>
            </w:r>
          </w:p>
        </w:tc>
        <w:tc>
          <w:tcPr>
            <w:tcW w:type="dxa" w:w="1088"/>
          </w:tcPr>
          <w:p>
            <w:r>
              <w:t>n</w:t>
            </w:r>
          </w:p>
        </w:tc>
        <w:tc>
          <w:tcPr>
            <w:tcW w:type="dxa" w:w="1088"/>
          </w:tcPr>
          <w:p>
            <w:r>
              <w:t>Mean</w:t>
            </w:r>
          </w:p>
        </w:tc>
        <w:tc>
          <w:tcPr>
            <w:tcW w:type="dxa" w:w="1088"/>
          </w:tcPr>
          <w:p>
            <w:r>
              <w:t>SD</w:t>
            </w:r>
          </w:p>
        </w:tc>
        <w:tc>
          <w:tcPr>
            <w:tcW w:type="dxa" w:w="1088"/>
          </w:tcPr>
          <w:p>
            <w:r>
              <w:t>Median</w:t>
            </w:r>
          </w:p>
        </w:tc>
        <w:tc>
          <w:tcPr>
            <w:tcW w:type="dxa" w:w="1088"/>
          </w:tcPr>
          <w:p>
            <w:r>
              <w:t>CI low</w:t>
            </w:r>
          </w:p>
        </w:tc>
        <w:tc>
          <w:tcPr>
            <w:tcW w:type="dxa" w:w="1088"/>
          </w:tcPr>
          <w:p>
            <w:r>
              <w:t>CI high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0.3884</w:t>
            </w:r>
          </w:p>
        </w:tc>
        <w:tc>
          <w:tcPr>
            <w:tcW w:type="dxa" w:w="1088"/>
          </w:tcPr>
          <w:p>
            <w:r>
              <w:t>0.1735</w:t>
            </w:r>
          </w:p>
        </w:tc>
        <w:tc>
          <w:tcPr>
            <w:tcW w:type="dxa" w:w="1088"/>
          </w:tcPr>
          <w:p>
            <w:r>
              <w:t>0.3775</w:t>
            </w:r>
          </w:p>
        </w:tc>
        <w:tc>
          <w:tcPr>
            <w:tcW w:type="dxa" w:w="1088"/>
          </w:tcPr>
          <w:p>
            <w:r>
              <w:t>0.3366</w:t>
            </w:r>
          </w:p>
        </w:tc>
        <w:tc>
          <w:tcPr>
            <w:tcW w:type="dxa" w:w="1088"/>
          </w:tcPr>
          <w:p>
            <w:r>
              <w:t>0.4419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0.2566</w:t>
            </w:r>
          </w:p>
        </w:tc>
        <w:tc>
          <w:tcPr>
            <w:tcW w:type="dxa" w:w="1088"/>
          </w:tcPr>
          <w:p>
            <w:r>
              <w:t>0.1501</w:t>
            </w:r>
          </w:p>
        </w:tc>
        <w:tc>
          <w:tcPr>
            <w:tcW w:type="dxa" w:w="1088"/>
          </w:tcPr>
          <w:p>
            <w:r>
              <w:t>0.2326</w:t>
            </w:r>
          </w:p>
        </w:tc>
        <w:tc>
          <w:tcPr>
            <w:tcW w:type="dxa" w:w="1088"/>
          </w:tcPr>
          <w:p>
            <w:r>
              <w:t>0.2133</w:t>
            </w:r>
          </w:p>
        </w:tc>
        <w:tc>
          <w:tcPr>
            <w:tcW w:type="dxa" w:w="1088"/>
          </w:tcPr>
          <w:p>
            <w:r>
              <w:t>0.3047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0.2758</w:t>
            </w:r>
          </w:p>
        </w:tc>
        <w:tc>
          <w:tcPr>
            <w:tcW w:type="dxa" w:w="1088"/>
          </w:tcPr>
          <w:p>
            <w:r>
              <w:t>0.164</w:t>
            </w:r>
          </w:p>
        </w:tc>
        <w:tc>
          <w:tcPr>
            <w:tcW w:type="dxa" w:w="1088"/>
          </w:tcPr>
          <w:p>
            <w:r>
              <w:t>0.2688</w:t>
            </w:r>
          </w:p>
        </w:tc>
        <w:tc>
          <w:tcPr>
            <w:tcW w:type="dxa" w:w="1088"/>
          </w:tcPr>
          <w:p>
            <w:r>
              <w:t>0.2279</w:t>
            </w:r>
          </w:p>
        </w:tc>
        <w:tc>
          <w:tcPr>
            <w:tcW w:type="dxa" w:w="1088"/>
          </w:tcPr>
          <w:p>
            <w:r>
              <w:t>0.3278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0.1714</w:t>
            </w:r>
          </w:p>
        </w:tc>
        <w:tc>
          <w:tcPr>
            <w:tcW w:type="dxa" w:w="1088"/>
          </w:tcPr>
          <w:p>
            <w:r>
              <w:t>0.1244</w:t>
            </w:r>
          </w:p>
        </w:tc>
        <w:tc>
          <w:tcPr>
            <w:tcW w:type="dxa" w:w="1088"/>
          </w:tcPr>
          <w:p>
            <w:r>
              <w:t>0.1553</w:t>
            </w:r>
          </w:p>
        </w:tc>
        <w:tc>
          <w:tcPr>
            <w:tcW w:type="dxa" w:w="1088"/>
          </w:tcPr>
          <w:p>
            <w:r>
              <w:t>0.1357</w:t>
            </w:r>
          </w:p>
        </w:tc>
        <w:tc>
          <w:tcPr>
            <w:tcW w:type="dxa" w:w="1088"/>
          </w:tcPr>
          <w:p>
            <w:r>
              <w:t>0.211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1.368e+04</w:t>
            </w:r>
          </w:p>
        </w:tc>
        <w:tc>
          <w:tcPr>
            <w:tcW w:type="dxa" w:w="1088"/>
          </w:tcPr>
          <w:p>
            <w:r>
              <w:t>1.464e+04</w:t>
            </w:r>
          </w:p>
        </w:tc>
        <w:tc>
          <w:tcPr>
            <w:tcW w:type="dxa" w:w="1088"/>
          </w:tcPr>
          <w:p>
            <w:r>
              <w:t>8322</w:t>
            </w:r>
          </w:p>
        </w:tc>
        <w:tc>
          <w:tcPr>
            <w:tcW w:type="dxa" w:w="1088"/>
          </w:tcPr>
          <w:p>
            <w:r>
              <w:t>9554</w:t>
            </w:r>
          </w:p>
        </w:tc>
        <w:tc>
          <w:tcPr>
            <w:tcW w:type="dxa" w:w="1088"/>
          </w:tcPr>
          <w:p>
            <w:r>
              <w:t>1.835e+04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3.904e+04</w:t>
            </w:r>
          </w:p>
        </w:tc>
        <w:tc>
          <w:tcPr>
            <w:tcW w:type="dxa" w:w="1088"/>
          </w:tcPr>
          <w:p>
            <w:r>
              <w:t>2.388e+04</w:t>
            </w:r>
          </w:p>
        </w:tc>
        <w:tc>
          <w:tcPr>
            <w:tcW w:type="dxa" w:w="1088"/>
          </w:tcPr>
          <w:p>
            <w:r>
              <w:t>3.363e+04</w:t>
            </w:r>
          </w:p>
        </w:tc>
        <w:tc>
          <w:tcPr>
            <w:tcW w:type="dxa" w:w="1088"/>
          </w:tcPr>
          <w:p>
            <w:r>
              <w:t>3.197e+04</w:t>
            </w:r>
          </w:p>
        </w:tc>
        <w:tc>
          <w:tcPr>
            <w:tcW w:type="dxa" w:w="1088"/>
          </w:tcPr>
          <w:p>
            <w:r>
              <w:t>4.659e+04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4.977e+04</w:t>
            </w:r>
          </w:p>
        </w:tc>
        <w:tc>
          <w:tcPr>
            <w:tcW w:type="dxa" w:w="1088"/>
          </w:tcPr>
          <w:p>
            <w:r>
              <w:t>3.051e+04</w:t>
            </w:r>
          </w:p>
        </w:tc>
        <w:tc>
          <w:tcPr>
            <w:tcW w:type="dxa" w:w="1088"/>
          </w:tcPr>
          <w:p>
            <w:r>
              <w:t>4.272e+04</w:t>
            </w:r>
          </w:p>
        </w:tc>
        <w:tc>
          <w:tcPr>
            <w:tcW w:type="dxa" w:w="1088"/>
          </w:tcPr>
          <w:p>
            <w:r>
              <w:t>4.064e+04</w:t>
            </w:r>
          </w:p>
        </w:tc>
        <w:tc>
          <w:tcPr>
            <w:tcW w:type="dxa" w:w="1088"/>
          </w:tcPr>
          <w:p>
            <w:r>
              <w:t>5.935e+04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0.5001</w:t>
            </w:r>
          </w:p>
        </w:tc>
        <w:tc>
          <w:tcPr>
            <w:tcW w:type="dxa" w:w="1088"/>
          </w:tcPr>
          <w:p>
            <w:r>
              <w:t>0.1764</w:t>
            </w:r>
          </w:p>
        </w:tc>
        <w:tc>
          <w:tcPr>
            <w:tcW w:type="dxa" w:w="1088"/>
          </w:tcPr>
          <w:p>
            <w:r>
              <w:t>0.5134</w:t>
            </w:r>
          </w:p>
        </w:tc>
        <w:tc>
          <w:tcPr>
            <w:tcW w:type="dxa" w:w="1088"/>
          </w:tcPr>
          <w:p>
            <w:r>
              <w:t>0.4463</w:t>
            </w:r>
          </w:p>
        </w:tc>
        <w:tc>
          <w:tcPr>
            <w:tcW w:type="dxa" w:w="1088"/>
          </w:tcPr>
          <w:p>
            <w:r>
              <w:t>0.5555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0.3529</w:t>
            </w:r>
          </w:p>
        </w:tc>
        <w:tc>
          <w:tcPr>
            <w:tcW w:type="dxa" w:w="1088"/>
          </w:tcPr>
          <w:p>
            <w:r>
              <w:t>0.1718</w:t>
            </w:r>
          </w:p>
        </w:tc>
        <w:tc>
          <w:tcPr>
            <w:tcW w:type="dxa" w:w="1088"/>
          </w:tcPr>
          <w:p>
            <w:r>
              <w:t>0.3453</w:t>
            </w:r>
          </w:p>
        </w:tc>
        <w:tc>
          <w:tcPr>
            <w:tcW w:type="dxa" w:w="1088"/>
          </w:tcPr>
          <w:p>
            <w:r>
              <w:t>0.3018</w:t>
            </w:r>
          </w:p>
        </w:tc>
        <w:tc>
          <w:tcPr>
            <w:tcW w:type="dxa" w:w="1088"/>
          </w:tcPr>
          <w:p>
            <w:r>
              <w:t>0.4077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0.3263</w:t>
            </w:r>
          </w:p>
        </w:tc>
        <w:tc>
          <w:tcPr>
            <w:tcW w:type="dxa" w:w="1088"/>
          </w:tcPr>
          <w:p>
            <w:r>
              <w:t>0.1798</w:t>
            </w:r>
          </w:p>
        </w:tc>
        <w:tc>
          <w:tcPr>
            <w:tcW w:type="dxa" w:w="1088"/>
          </w:tcPr>
          <w:p>
            <w:r>
              <w:t>0.311</w:t>
            </w:r>
          </w:p>
        </w:tc>
        <w:tc>
          <w:tcPr>
            <w:tcW w:type="dxa" w:w="1088"/>
          </w:tcPr>
          <w:p>
            <w:r>
              <w:t>0.2731</w:t>
            </w:r>
          </w:p>
        </w:tc>
        <w:tc>
          <w:tcPr>
            <w:tcW w:type="dxa" w:w="1088"/>
          </w:tcPr>
          <w:p>
            <w:r>
              <w:t>0.3829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0.2097</w:t>
            </w:r>
          </w:p>
        </w:tc>
        <w:tc>
          <w:tcPr>
            <w:tcW w:type="dxa" w:w="1088"/>
          </w:tcPr>
          <w:p>
            <w:r>
              <w:t>0.1428</w:t>
            </w:r>
          </w:p>
        </w:tc>
        <w:tc>
          <w:tcPr>
            <w:tcW w:type="dxa" w:w="1088"/>
          </w:tcPr>
          <w:p>
            <w:r>
              <w:t>0.1841</w:t>
            </w:r>
          </w:p>
        </w:tc>
        <w:tc>
          <w:tcPr>
            <w:tcW w:type="dxa" w:w="1088"/>
          </w:tcPr>
          <w:p>
            <w:r>
              <w:t>0.1683</w:t>
            </w:r>
          </w:p>
        </w:tc>
        <w:tc>
          <w:tcPr>
            <w:tcW w:type="dxa" w:w="1088"/>
          </w:tcPr>
          <w:p>
            <w:r>
              <w:t>0.2559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1.488e+04</w:t>
            </w:r>
          </w:p>
        </w:tc>
        <w:tc>
          <w:tcPr>
            <w:tcW w:type="dxa" w:w="1088"/>
          </w:tcPr>
          <w:p>
            <w:r>
              <w:t>1.524e+04</w:t>
            </w:r>
          </w:p>
        </w:tc>
        <w:tc>
          <w:tcPr>
            <w:tcW w:type="dxa" w:w="1088"/>
          </w:tcPr>
          <w:p>
            <w:r>
              <w:t>9762</w:t>
            </w:r>
          </w:p>
        </w:tc>
        <w:tc>
          <w:tcPr>
            <w:tcW w:type="dxa" w:w="1088"/>
          </w:tcPr>
          <w:p>
            <w:r>
              <w:t>1.058e+04</w:t>
            </w:r>
          </w:p>
        </w:tc>
        <w:tc>
          <w:tcPr>
            <w:tcW w:type="dxa" w:w="1088"/>
          </w:tcPr>
          <w:p>
            <w:r>
              <w:t>1.968e+04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3.481e+04</w:t>
            </w:r>
          </w:p>
        </w:tc>
        <w:tc>
          <w:tcPr>
            <w:tcW w:type="dxa" w:w="1088"/>
          </w:tcPr>
          <w:p>
            <w:r>
              <w:t>2.202e+04</w:t>
            </w:r>
          </w:p>
        </w:tc>
        <w:tc>
          <w:tcPr>
            <w:tcW w:type="dxa" w:w="1088"/>
          </w:tcPr>
          <w:p>
            <w:r>
              <w:t>3.027e+04</w:t>
            </w:r>
          </w:p>
        </w:tc>
        <w:tc>
          <w:tcPr>
            <w:tcW w:type="dxa" w:w="1088"/>
          </w:tcPr>
          <w:p>
            <w:r>
              <w:t>2.809e+04</w:t>
            </w:r>
          </w:p>
        </w:tc>
        <w:tc>
          <w:tcPr>
            <w:tcW w:type="dxa" w:w="1088"/>
          </w:tcPr>
          <w:p>
            <w:r>
              <w:t>4.18e+04</w:t>
            </w:r>
          </w:p>
        </w:tc>
      </w:tr>
      <w:tr>
        <w:tc>
          <w:tcPr>
            <w:tcW w:type="dxa" w:w="1088"/>
          </w:tcPr>
          <w:p>
            <w:r>
              <w:t>CLEAN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4.548e+04</w:t>
            </w:r>
          </w:p>
        </w:tc>
        <w:tc>
          <w:tcPr>
            <w:tcW w:type="dxa" w:w="1088"/>
          </w:tcPr>
          <w:p>
            <w:r>
              <w:t>2.808e+04</w:t>
            </w:r>
          </w:p>
        </w:tc>
        <w:tc>
          <w:tcPr>
            <w:tcW w:type="dxa" w:w="1088"/>
          </w:tcPr>
          <w:p>
            <w:r>
              <w:t>3.832e+04</w:t>
            </w:r>
          </w:p>
        </w:tc>
        <w:tc>
          <w:tcPr>
            <w:tcW w:type="dxa" w:w="1088"/>
          </w:tcPr>
          <w:p>
            <w:r>
              <w:t>3.699e+04</w:t>
            </w:r>
          </w:p>
        </w:tc>
        <w:tc>
          <w:tcPr>
            <w:tcW w:type="dxa" w:w="1088"/>
          </w:tcPr>
          <w:p>
            <w:r>
              <w:t>5.415e+04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0.3842</w:t>
            </w:r>
          </w:p>
        </w:tc>
        <w:tc>
          <w:tcPr>
            <w:tcW w:type="dxa" w:w="1088"/>
          </w:tcPr>
          <w:p>
            <w:r>
              <w:t>0.1739</w:t>
            </w:r>
          </w:p>
        </w:tc>
        <w:tc>
          <w:tcPr>
            <w:tcW w:type="dxa" w:w="1088"/>
          </w:tcPr>
          <w:p>
            <w:r>
              <w:t>0.3754</w:t>
            </w:r>
          </w:p>
        </w:tc>
        <w:tc>
          <w:tcPr>
            <w:tcW w:type="dxa" w:w="1088"/>
          </w:tcPr>
          <w:p>
            <w:r>
              <w:t>0.3323</w:t>
            </w:r>
          </w:p>
        </w:tc>
        <w:tc>
          <w:tcPr>
            <w:tcW w:type="dxa" w:w="1088"/>
          </w:tcPr>
          <w:p>
            <w:r>
              <w:t>0.4386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0.2533</w:t>
            </w:r>
          </w:p>
        </w:tc>
        <w:tc>
          <w:tcPr>
            <w:tcW w:type="dxa" w:w="1088"/>
          </w:tcPr>
          <w:p>
            <w:r>
              <w:t>0.1496</w:t>
            </w:r>
          </w:p>
        </w:tc>
        <w:tc>
          <w:tcPr>
            <w:tcW w:type="dxa" w:w="1088"/>
          </w:tcPr>
          <w:p>
            <w:r>
              <w:t>0.2311</w:t>
            </w:r>
          </w:p>
        </w:tc>
        <w:tc>
          <w:tcPr>
            <w:tcW w:type="dxa" w:w="1088"/>
          </w:tcPr>
          <w:p>
            <w:r>
              <w:t>0.2106</w:t>
            </w:r>
          </w:p>
        </w:tc>
        <w:tc>
          <w:tcPr>
            <w:tcW w:type="dxa" w:w="1088"/>
          </w:tcPr>
          <w:p>
            <w:r>
              <w:t>0.3011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0.2728</w:t>
            </w:r>
          </w:p>
        </w:tc>
        <w:tc>
          <w:tcPr>
            <w:tcW w:type="dxa" w:w="1088"/>
          </w:tcPr>
          <w:p>
            <w:r>
              <w:t>0.1632</w:t>
            </w:r>
          </w:p>
        </w:tc>
        <w:tc>
          <w:tcPr>
            <w:tcW w:type="dxa" w:w="1088"/>
          </w:tcPr>
          <w:p>
            <w:r>
              <w:t>0.265</w:t>
            </w:r>
          </w:p>
        </w:tc>
        <w:tc>
          <w:tcPr>
            <w:tcW w:type="dxa" w:w="1088"/>
          </w:tcPr>
          <w:p>
            <w:r>
              <w:t>0.2251</w:t>
            </w:r>
          </w:p>
        </w:tc>
        <w:tc>
          <w:tcPr>
            <w:tcW w:type="dxa" w:w="1088"/>
          </w:tcPr>
          <w:p>
            <w:r>
              <w:t>0.3241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0.1692</w:t>
            </w:r>
          </w:p>
        </w:tc>
        <w:tc>
          <w:tcPr>
            <w:tcW w:type="dxa" w:w="1088"/>
          </w:tcPr>
          <w:p>
            <w:r>
              <w:t>0.1233</w:t>
            </w:r>
          </w:p>
        </w:tc>
        <w:tc>
          <w:tcPr>
            <w:tcW w:type="dxa" w:w="1088"/>
          </w:tcPr>
          <w:p>
            <w:r>
              <w:t>0.1528</w:t>
            </w:r>
          </w:p>
        </w:tc>
        <w:tc>
          <w:tcPr>
            <w:tcW w:type="dxa" w:w="1088"/>
          </w:tcPr>
          <w:p>
            <w:r>
              <w:t>0.134</w:t>
            </w:r>
          </w:p>
        </w:tc>
        <w:tc>
          <w:tcPr>
            <w:tcW w:type="dxa" w:w="1088"/>
          </w:tcPr>
          <w:p>
            <w:r>
              <w:t>0.208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1.368e+04</w:t>
            </w:r>
          </w:p>
        </w:tc>
        <w:tc>
          <w:tcPr>
            <w:tcW w:type="dxa" w:w="1088"/>
          </w:tcPr>
          <w:p>
            <w:r>
              <w:t>1.464e+04</w:t>
            </w:r>
          </w:p>
        </w:tc>
        <w:tc>
          <w:tcPr>
            <w:tcW w:type="dxa" w:w="1088"/>
          </w:tcPr>
          <w:p>
            <w:r>
              <w:t>8322</w:t>
            </w:r>
          </w:p>
        </w:tc>
        <w:tc>
          <w:tcPr>
            <w:tcW w:type="dxa" w:w="1088"/>
          </w:tcPr>
          <w:p>
            <w:r>
              <w:t>9487</w:t>
            </w:r>
          </w:p>
        </w:tc>
        <w:tc>
          <w:tcPr>
            <w:tcW w:type="dxa" w:w="1088"/>
          </w:tcPr>
          <w:p>
            <w:r>
              <w:t>1.842e+04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240.2</w:t>
            </w:r>
          </w:p>
        </w:tc>
        <w:tc>
          <w:tcPr>
            <w:tcW w:type="dxa" w:w="1088"/>
          </w:tcPr>
          <w:p>
            <w:r>
              <w:t>206.5</w:t>
            </w:r>
          </w:p>
        </w:tc>
        <w:tc>
          <w:tcPr>
            <w:tcW w:type="dxa" w:w="1088"/>
          </w:tcPr>
          <w:p>
            <w:r>
              <w:t>201.6</w:t>
            </w:r>
          </w:p>
        </w:tc>
        <w:tc>
          <w:tcPr>
            <w:tcW w:type="dxa" w:w="1088"/>
          </w:tcPr>
          <w:p>
            <w:r>
              <w:t>178.3</w:t>
            </w:r>
          </w:p>
        </w:tc>
        <w:tc>
          <w:tcPr>
            <w:tcW w:type="dxa" w:w="1088"/>
          </w:tcPr>
          <w:p>
            <w:r>
              <w:t>305.7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3.972e+04</w:t>
            </w:r>
          </w:p>
        </w:tc>
        <w:tc>
          <w:tcPr>
            <w:tcW w:type="dxa" w:w="1088"/>
          </w:tcPr>
          <w:p>
            <w:r>
              <w:t>2.423e+04</w:t>
            </w:r>
          </w:p>
        </w:tc>
        <w:tc>
          <w:tcPr>
            <w:tcW w:type="dxa" w:w="1088"/>
          </w:tcPr>
          <w:p>
            <w:r>
              <w:t>3.392e+04</w:t>
            </w:r>
          </w:p>
        </w:tc>
        <w:tc>
          <w:tcPr>
            <w:tcW w:type="dxa" w:w="1088"/>
          </w:tcPr>
          <w:p>
            <w:r>
              <w:t>3.265e+04</w:t>
            </w:r>
          </w:p>
        </w:tc>
        <w:tc>
          <w:tcPr>
            <w:tcW w:type="dxa" w:w="1088"/>
          </w:tcPr>
          <w:p>
            <w:r>
              <w:t>4.724e+04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5.07e+04</w:t>
            </w:r>
          </w:p>
        </w:tc>
        <w:tc>
          <w:tcPr>
            <w:tcW w:type="dxa" w:w="1088"/>
          </w:tcPr>
          <w:p>
            <w:r>
              <w:t>3.094e+04</w:t>
            </w:r>
          </w:p>
        </w:tc>
        <w:tc>
          <w:tcPr>
            <w:tcW w:type="dxa" w:w="1088"/>
          </w:tcPr>
          <w:p>
            <w:r>
              <w:t>4.331e+04</w:t>
            </w:r>
          </w:p>
        </w:tc>
        <w:tc>
          <w:tcPr>
            <w:tcW w:type="dxa" w:w="1088"/>
          </w:tcPr>
          <w:p>
            <w:r>
              <w:t>4.167e+04</w:t>
            </w:r>
          </w:p>
        </w:tc>
        <w:tc>
          <w:tcPr>
            <w:tcW w:type="dxa" w:w="1088"/>
          </w:tcPr>
          <w:p>
            <w:r>
              <w:t>6.023e+04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0.4978</w:t>
            </w:r>
          </w:p>
        </w:tc>
        <w:tc>
          <w:tcPr>
            <w:tcW w:type="dxa" w:w="1088"/>
          </w:tcPr>
          <w:p>
            <w:r>
              <w:t>0.1759</w:t>
            </w:r>
          </w:p>
        </w:tc>
        <w:tc>
          <w:tcPr>
            <w:tcW w:type="dxa" w:w="1088"/>
          </w:tcPr>
          <w:p>
            <w:r>
              <w:t>0.511</w:t>
            </w:r>
          </w:p>
        </w:tc>
        <w:tc>
          <w:tcPr>
            <w:tcW w:type="dxa" w:w="1088"/>
          </w:tcPr>
          <w:p>
            <w:r>
              <w:t>0.4452</w:t>
            </w:r>
          </w:p>
        </w:tc>
        <w:tc>
          <w:tcPr>
            <w:tcW w:type="dxa" w:w="1088"/>
          </w:tcPr>
          <w:p>
            <w:r>
              <w:t>0.5527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0.3506</w:t>
            </w:r>
          </w:p>
        </w:tc>
        <w:tc>
          <w:tcPr>
            <w:tcW w:type="dxa" w:w="1088"/>
          </w:tcPr>
          <w:p>
            <w:r>
              <w:t>0.1711</w:t>
            </w:r>
          </w:p>
        </w:tc>
        <w:tc>
          <w:tcPr>
            <w:tcW w:type="dxa" w:w="1088"/>
          </w:tcPr>
          <w:p>
            <w:r>
              <w:t>0.3432</w:t>
            </w:r>
          </w:p>
        </w:tc>
        <w:tc>
          <w:tcPr>
            <w:tcW w:type="dxa" w:w="1088"/>
          </w:tcPr>
          <w:p>
            <w:r>
              <w:t>0.3008</w:t>
            </w:r>
          </w:p>
        </w:tc>
        <w:tc>
          <w:tcPr>
            <w:tcW w:type="dxa" w:w="1088"/>
          </w:tcPr>
          <w:p>
            <w:r>
              <w:t>0.406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0.3252</w:t>
            </w:r>
          </w:p>
        </w:tc>
        <w:tc>
          <w:tcPr>
            <w:tcW w:type="dxa" w:w="1088"/>
          </w:tcPr>
          <w:p>
            <w:r>
              <w:t>0.1792</w:t>
            </w:r>
          </w:p>
        </w:tc>
        <w:tc>
          <w:tcPr>
            <w:tcW w:type="dxa" w:w="1088"/>
          </w:tcPr>
          <w:p>
            <w:r>
              <w:t>0.3104</w:t>
            </w:r>
          </w:p>
        </w:tc>
        <w:tc>
          <w:tcPr>
            <w:tcW w:type="dxa" w:w="1088"/>
          </w:tcPr>
          <w:p>
            <w:r>
              <w:t>0.272</w:t>
            </w:r>
          </w:p>
        </w:tc>
        <w:tc>
          <w:tcPr>
            <w:tcW w:type="dxa" w:w="1088"/>
          </w:tcPr>
          <w:p>
            <w:r>
              <w:t>0.3818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0.2089</w:t>
            </w:r>
          </w:p>
        </w:tc>
        <w:tc>
          <w:tcPr>
            <w:tcW w:type="dxa" w:w="1088"/>
          </w:tcPr>
          <w:p>
            <w:r>
              <w:t>0.1421</w:t>
            </w:r>
          </w:p>
        </w:tc>
        <w:tc>
          <w:tcPr>
            <w:tcW w:type="dxa" w:w="1088"/>
          </w:tcPr>
          <w:p>
            <w:r>
              <w:t>0.1838</w:t>
            </w:r>
          </w:p>
        </w:tc>
        <w:tc>
          <w:tcPr>
            <w:tcW w:type="dxa" w:w="1088"/>
          </w:tcPr>
          <w:p>
            <w:r>
              <w:t>0.1678</w:t>
            </w:r>
          </w:p>
        </w:tc>
        <w:tc>
          <w:tcPr>
            <w:tcW w:type="dxa" w:w="1088"/>
          </w:tcPr>
          <w:p>
            <w:r>
              <w:t>0.2541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1.488e+04</w:t>
            </w:r>
          </w:p>
        </w:tc>
        <w:tc>
          <w:tcPr>
            <w:tcW w:type="dxa" w:w="1088"/>
          </w:tcPr>
          <w:p>
            <w:r>
              <w:t>1.524e+04</w:t>
            </w:r>
          </w:p>
        </w:tc>
        <w:tc>
          <w:tcPr>
            <w:tcW w:type="dxa" w:w="1088"/>
          </w:tcPr>
          <w:p>
            <w:r>
              <w:t>9762</w:t>
            </w:r>
          </w:p>
        </w:tc>
        <w:tc>
          <w:tcPr>
            <w:tcW w:type="dxa" w:w="1088"/>
          </w:tcPr>
          <w:p>
            <w:r>
              <w:t>1.052e+04</w:t>
            </w:r>
          </w:p>
        </w:tc>
        <w:tc>
          <w:tcPr>
            <w:tcW w:type="dxa" w:w="1088"/>
          </w:tcPr>
          <w:p>
            <w:r>
              <w:t>1.972e+04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489.2</w:t>
            </w:r>
          </w:p>
        </w:tc>
        <w:tc>
          <w:tcPr>
            <w:tcW w:type="dxa" w:w="1088"/>
          </w:tcPr>
          <w:p>
            <w:r>
              <w:t>391.7</w:t>
            </w:r>
          </w:p>
        </w:tc>
        <w:tc>
          <w:tcPr>
            <w:tcW w:type="dxa" w:w="1088"/>
          </w:tcPr>
          <w:p>
            <w:r>
              <w:t>382.4</w:t>
            </w:r>
          </w:p>
        </w:tc>
        <w:tc>
          <w:tcPr>
            <w:tcW w:type="dxa" w:w="1088"/>
          </w:tcPr>
          <w:p>
            <w:r>
              <w:t>375.7</w:t>
            </w:r>
          </w:p>
        </w:tc>
        <w:tc>
          <w:tcPr>
            <w:tcW w:type="dxa" w:w="1088"/>
          </w:tcPr>
          <w:p>
            <w:r>
              <w:t>612.2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3.509e+04</w:t>
            </w:r>
          </w:p>
        </w:tc>
        <w:tc>
          <w:tcPr>
            <w:tcW w:type="dxa" w:w="1088"/>
          </w:tcPr>
          <w:p>
            <w:r>
              <w:t>2.207e+04</w:t>
            </w:r>
          </w:p>
        </w:tc>
        <w:tc>
          <w:tcPr>
            <w:tcW w:type="dxa" w:w="1088"/>
          </w:tcPr>
          <w:p>
            <w:r>
              <w:t>3.048e+04</w:t>
            </w:r>
          </w:p>
        </w:tc>
        <w:tc>
          <w:tcPr>
            <w:tcW w:type="dxa" w:w="1088"/>
          </w:tcPr>
          <w:p>
            <w:r>
              <w:t>2.851e+04</w:t>
            </w:r>
          </w:p>
        </w:tc>
        <w:tc>
          <w:tcPr>
            <w:tcW w:type="dxa" w:w="1088"/>
          </w:tcPr>
          <w:p>
            <w:r>
              <w:t>4.2e+04</w:t>
            </w:r>
          </w:p>
        </w:tc>
      </w:tr>
      <w:tr>
        <w:tc>
          <w:tcPr>
            <w:tcW w:type="dxa" w:w="1088"/>
          </w:tcPr>
          <w:p>
            <w:r>
              <w:t>FP_25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4.573e+04</w:t>
            </w:r>
          </w:p>
        </w:tc>
        <w:tc>
          <w:tcPr>
            <w:tcW w:type="dxa" w:w="1088"/>
          </w:tcPr>
          <w:p>
            <w:r>
              <w:t>2.818e+04</w:t>
            </w:r>
          </w:p>
        </w:tc>
        <w:tc>
          <w:tcPr>
            <w:tcW w:type="dxa" w:w="1088"/>
          </w:tcPr>
          <w:p>
            <w:r>
              <w:t>3.873e+04</w:t>
            </w:r>
          </w:p>
        </w:tc>
        <w:tc>
          <w:tcPr>
            <w:tcW w:type="dxa" w:w="1088"/>
          </w:tcPr>
          <w:p>
            <w:r>
              <w:t>3.718e+04</w:t>
            </w:r>
          </w:p>
        </w:tc>
        <w:tc>
          <w:tcPr>
            <w:tcW w:type="dxa" w:w="1088"/>
          </w:tcPr>
          <w:p>
            <w:r>
              <w:t>5.465e+04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0.3328</w:t>
            </w:r>
          </w:p>
        </w:tc>
        <w:tc>
          <w:tcPr>
            <w:tcW w:type="dxa" w:w="1088"/>
          </w:tcPr>
          <w:p>
            <w:r>
              <w:t>0.1674</w:t>
            </w:r>
          </w:p>
        </w:tc>
        <w:tc>
          <w:tcPr>
            <w:tcW w:type="dxa" w:w="1088"/>
          </w:tcPr>
          <w:p>
            <w:r>
              <w:t>0.3337</w:t>
            </w:r>
          </w:p>
        </w:tc>
        <w:tc>
          <w:tcPr>
            <w:tcW w:type="dxa" w:w="1088"/>
          </w:tcPr>
          <w:p>
            <w:r>
              <w:t>0.2829</w:t>
            </w:r>
          </w:p>
        </w:tc>
        <w:tc>
          <w:tcPr>
            <w:tcW w:type="dxa" w:w="1088"/>
          </w:tcPr>
          <w:p>
            <w:r>
              <w:t>0.3849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0.2128</w:t>
            </w:r>
          </w:p>
        </w:tc>
        <w:tc>
          <w:tcPr>
            <w:tcW w:type="dxa" w:w="1088"/>
          </w:tcPr>
          <w:p>
            <w:r>
              <w:t>0.1361</w:t>
            </w:r>
          </w:p>
        </w:tc>
        <w:tc>
          <w:tcPr>
            <w:tcW w:type="dxa" w:w="1088"/>
          </w:tcPr>
          <w:p>
            <w:r>
              <w:t>0.2003</w:t>
            </w:r>
          </w:p>
        </w:tc>
        <w:tc>
          <w:tcPr>
            <w:tcW w:type="dxa" w:w="1088"/>
          </w:tcPr>
          <w:p>
            <w:r>
              <w:t>0.1744</w:t>
            </w:r>
          </w:p>
        </w:tc>
        <w:tc>
          <w:tcPr>
            <w:tcW w:type="dxa" w:w="1088"/>
          </w:tcPr>
          <w:p>
            <w:r>
              <w:t>0.2562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0.2541</w:t>
            </w:r>
          </w:p>
        </w:tc>
        <w:tc>
          <w:tcPr>
            <w:tcW w:type="dxa" w:w="1088"/>
          </w:tcPr>
          <w:p>
            <w:r>
              <w:t>0.1592</w:t>
            </w:r>
          </w:p>
        </w:tc>
        <w:tc>
          <w:tcPr>
            <w:tcW w:type="dxa" w:w="1088"/>
          </w:tcPr>
          <w:p>
            <w:r>
              <w:t>0.2333</w:t>
            </w:r>
          </w:p>
        </w:tc>
        <w:tc>
          <w:tcPr>
            <w:tcW w:type="dxa" w:w="1088"/>
          </w:tcPr>
          <w:p>
            <w:r>
              <w:t>0.2074</w:t>
            </w:r>
          </w:p>
        </w:tc>
        <w:tc>
          <w:tcPr>
            <w:tcW w:type="dxa" w:w="1088"/>
          </w:tcPr>
          <w:p>
            <w:r>
              <w:t>0.3053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0.1561</w:t>
            </w:r>
          </w:p>
        </w:tc>
        <w:tc>
          <w:tcPr>
            <w:tcW w:type="dxa" w:w="1088"/>
          </w:tcPr>
          <w:p>
            <w:r>
              <w:t>0.1201</w:t>
            </w:r>
          </w:p>
        </w:tc>
        <w:tc>
          <w:tcPr>
            <w:tcW w:type="dxa" w:w="1088"/>
          </w:tcPr>
          <w:p>
            <w:r>
              <w:t>0.1321</w:t>
            </w:r>
          </w:p>
        </w:tc>
        <w:tc>
          <w:tcPr>
            <w:tcW w:type="dxa" w:w="1088"/>
          </w:tcPr>
          <w:p>
            <w:r>
              <w:t>0.1217</w:t>
            </w:r>
          </w:p>
        </w:tc>
        <w:tc>
          <w:tcPr>
            <w:tcW w:type="dxa" w:w="1088"/>
          </w:tcPr>
          <w:p>
            <w:r>
              <w:t>0.1965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1.236e+04</w:t>
            </w:r>
          </w:p>
        </w:tc>
        <w:tc>
          <w:tcPr>
            <w:tcW w:type="dxa" w:w="1088"/>
          </w:tcPr>
          <w:p>
            <w:r>
              <w:t>1.37e+04</w:t>
            </w:r>
          </w:p>
        </w:tc>
        <w:tc>
          <w:tcPr>
            <w:tcW w:type="dxa" w:w="1088"/>
          </w:tcPr>
          <w:p>
            <w:r>
              <w:t>7228</w:t>
            </w:r>
          </w:p>
        </w:tc>
        <w:tc>
          <w:tcPr>
            <w:tcW w:type="dxa" w:w="1088"/>
          </w:tcPr>
          <w:p>
            <w:r>
              <w:t>8570</w:t>
            </w:r>
          </w:p>
        </w:tc>
        <w:tc>
          <w:tcPr>
            <w:tcW w:type="dxa" w:w="1088"/>
          </w:tcPr>
          <w:p>
            <w:r>
              <w:t>1.673e+04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815</w:t>
            </w:r>
          </w:p>
        </w:tc>
        <w:tc>
          <w:tcPr>
            <w:tcW w:type="dxa" w:w="1088"/>
          </w:tcPr>
          <w:p>
            <w:r>
              <w:t>756.9</w:t>
            </w:r>
          </w:p>
        </w:tc>
        <w:tc>
          <w:tcPr>
            <w:tcW w:type="dxa" w:w="1088"/>
          </w:tcPr>
          <w:p>
            <w:r>
              <w:t>479</w:t>
            </w:r>
          </w:p>
        </w:tc>
        <w:tc>
          <w:tcPr>
            <w:tcW w:type="dxa" w:w="1088"/>
          </w:tcPr>
          <w:p>
            <w:r>
              <w:t>601.9</w:t>
            </w:r>
          </w:p>
        </w:tc>
        <w:tc>
          <w:tcPr>
            <w:tcW w:type="dxa" w:w="1088"/>
          </w:tcPr>
          <w:p>
            <w:r>
              <w:t>1058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3.928e+04</w:t>
            </w:r>
          </w:p>
        </w:tc>
        <w:tc>
          <w:tcPr>
            <w:tcW w:type="dxa" w:w="1088"/>
          </w:tcPr>
          <w:p>
            <w:r>
              <w:t>2.414e+04</w:t>
            </w:r>
          </w:p>
        </w:tc>
        <w:tc>
          <w:tcPr>
            <w:tcW w:type="dxa" w:w="1088"/>
          </w:tcPr>
          <w:p>
            <w:r>
              <w:t>3.384e+04</w:t>
            </w:r>
          </w:p>
        </w:tc>
        <w:tc>
          <w:tcPr>
            <w:tcW w:type="dxa" w:w="1088"/>
          </w:tcPr>
          <w:p>
            <w:r>
              <w:t>3.2e+04</w:t>
            </w:r>
          </w:p>
        </w:tc>
        <w:tc>
          <w:tcPr>
            <w:tcW w:type="dxa" w:w="1088"/>
          </w:tcPr>
          <w:p>
            <w:r>
              <w:t>4.695e+04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4.928e+04</w:t>
            </w:r>
          </w:p>
        </w:tc>
        <w:tc>
          <w:tcPr>
            <w:tcW w:type="dxa" w:w="1088"/>
          </w:tcPr>
          <w:p>
            <w:r>
              <w:t>3.073e+04</w:t>
            </w:r>
          </w:p>
        </w:tc>
        <w:tc>
          <w:tcPr>
            <w:tcW w:type="dxa" w:w="1088"/>
          </w:tcPr>
          <w:p>
            <w:r>
              <w:t>4.181e+04</w:t>
            </w:r>
          </w:p>
        </w:tc>
        <w:tc>
          <w:tcPr>
            <w:tcW w:type="dxa" w:w="1088"/>
          </w:tcPr>
          <w:p>
            <w:r>
              <w:t>4.032e+04</w:t>
            </w:r>
          </w:p>
        </w:tc>
        <w:tc>
          <w:tcPr>
            <w:tcW w:type="dxa" w:w="1088"/>
          </w:tcPr>
          <w:p>
            <w:r>
              <w:t>5.884e+04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0.3347</w:t>
            </w:r>
          </w:p>
        </w:tc>
        <w:tc>
          <w:tcPr>
            <w:tcW w:type="dxa" w:w="1088"/>
          </w:tcPr>
          <w:p>
            <w:r>
              <w:t>0.1703</w:t>
            </w:r>
          </w:p>
        </w:tc>
        <w:tc>
          <w:tcPr>
            <w:tcW w:type="dxa" w:w="1088"/>
          </w:tcPr>
          <w:p>
            <w:r>
              <w:t>0.3299</w:t>
            </w:r>
          </w:p>
        </w:tc>
        <w:tc>
          <w:tcPr>
            <w:tcW w:type="dxa" w:w="1088"/>
          </w:tcPr>
          <w:p>
            <w:r>
              <w:t>0.2846</w:t>
            </w:r>
          </w:p>
        </w:tc>
        <w:tc>
          <w:tcPr>
            <w:tcW w:type="dxa" w:w="1088"/>
          </w:tcPr>
          <w:p>
            <w:r>
              <w:t>0.3882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0.2146</w:t>
            </w:r>
          </w:p>
        </w:tc>
        <w:tc>
          <w:tcPr>
            <w:tcW w:type="dxa" w:w="1088"/>
          </w:tcPr>
          <w:p>
            <w:r>
              <w:t>0.1365</w:t>
            </w:r>
          </w:p>
        </w:tc>
        <w:tc>
          <w:tcPr>
            <w:tcW w:type="dxa" w:w="1088"/>
          </w:tcPr>
          <w:p>
            <w:r>
              <w:t>0.1977</w:t>
            </w:r>
          </w:p>
        </w:tc>
        <w:tc>
          <w:tcPr>
            <w:tcW w:type="dxa" w:w="1088"/>
          </w:tcPr>
          <w:p>
            <w:r>
              <w:t>0.1747</w:t>
            </w:r>
          </w:p>
        </w:tc>
        <w:tc>
          <w:tcPr>
            <w:tcW w:type="dxa" w:w="1088"/>
          </w:tcPr>
          <w:p>
            <w:r>
              <w:t>0.2583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0.2616</w:t>
            </w:r>
          </w:p>
        </w:tc>
        <w:tc>
          <w:tcPr>
            <w:tcW w:type="dxa" w:w="1088"/>
          </w:tcPr>
          <w:p>
            <w:r>
              <w:t>0.1646</w:t>
            </w:r>
          </w:p>
        </w:tc>
        <w:tc>
          <w:tcPr>
            <w:tcW w:type="dxa" w:w="1088"/>
          </w:tcPr>
          <w:p>
            <w:r>
              <w:t>0.2303</w:t>
            </w:r>
          </w:p>
        </w:tc>
        <w:tc>
          <w:tcPr>
            <w:tcW w:type="dxa" w:w="1088"/>
          </w:tcPr>
          <w:p>
            <w:r>
              <w:t>0.2133</w:t>
            </w:r>
          </w:p>
        </w:tc>
        <w:tc>
          <w:tcPr>
            <w:tcW w:type="dxa" w:w="1088"/>
          </w:tcPr>
          <w:p>
            <w:r>
              <w:t>0.3152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0.1621</w:t>
            </w:r>
          </w:p>
        </w:tc>
        <w:tc>
          <w:tcPr>
            <w:tcW w:type="dxa" w:w="1088"/>
          </w:tcPr>
          <w:p>
            <w:r>
              <w:t>0.1265</w:t>
            </w:r>
          </w:p>
        </w:tc>
        <w:tc>
          <w:tcPr>
            <w:tcW w:type="dxa" w:w="1088"/>
          </w:tcPr>
          <w:p>
            <w:r>
              <w:t>0.1303</w:t>
            </w:r>
          </w:p>
        </w:tc>
        <w:tc>
          <w:tcPr>
            <w:tcW w:type="dxa" w:w="1088"/>
          </w:tcPr>
          <w:p>
            <w:r>
              <w:t>0.1256</w:t>
            </w:r>
          </w:p>
        </w:tc>
        <w:tc>
          <w:tcPr>
            <w:tcW w:type="dxa" w:w="1088"/>
          </w:tcPr>
          <w:p>
            <w:r>
              <w:t>0.2029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1.174e+04</w:t>
            </w:r>
          </w:p>
        </w:tc>
        <w:tc>
          <w:tcPr>
            <w:tcW w:type="dxa" w:w="1088"/>
          </w:tcPr>
          <w:p>
            <w:r>
              <w:t>1.314e+04</w:t>
            </w:r>
          </w:p>
        </w:tc>
        <w:tc>
          <w:tcPr>
            <w:tcW w:type="dxa" w:w="1088"/>
          </w:tcPr>
          <w:p>
            <w:r>
              <w:t>6844</w:t>
            </w:r>
          </w:p>
        </w:tc>
        <w:tc>
          <w:tcPr>
            <w:tcW w:type="dxa" w:w="1088"/>
          </w:tcPr>
          <w:p>
            <w:r>
              <w:t>8095</w:t>
            </w:r>
          </w:p>
        </w:tc>
        <w:tc>
          <w:tcPr>
            <w:tcW w:type="dxa" w:w="1088"/>
          </w:tcPr>
          <w:p>
            <w:r>
              <w:t>1.604e+04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1269</w:t>
            </w:r>
          </w:p>
        </w:tc>
        <w:tc>
          <w:tcPr>
            <w:tcW w:type="dxa" w:w="1088"/>
          </w:tcPr>
          <w:p>
            <w:r>
              <w:t>1075</w:t>
            </w:r>
          </w:p>
        </w:tc>
        <w:tc>
          <w:tcPr>
            <w:tcW w:type="dxa" w:w="1088"/>
          </w:tcPr>
          <w:p>
            <w:r>
              <w:t>807.5</w:t>
            </w:r>
          </w:p>
        </w:tc>
        <w:tc>
          <w:tcPr>
            <w:tcW w:type="dxa" w:w="1088"/>
          </w:tcPr>
          <w:p>
            <w:r>
              <w:t>957.7</w:t>
            </w:r>
          </w:p>
        </w:tc>
        <w:tc>
          <w:tcPr>
            <w:tcW w:type="dxa" w:w="1088"/>
          </w:tcPr>
          <w:p>
            <w:r>
              <w:t>1615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3.543e+04</w:t>
            </w:r>
          </w:p>
        </w:tc>
        <w:tc>
          <w:tcPr>
            <w:tcW w:type="dxa" w:w="1088"/>
          </w:tcPr>
          <w:p>
            <w:r>
              <w:t>2.214e+04</w:t>
            </w:r>
          </w:p>
        </w:tc>
        <w:tc>
          <w:tcPr>
            <w:tcW w:type="dxa" w:w="1088"/>
          </w:tcPr>
          <w:p>
            <w:r>
              <w:t>3.056e+04</w:t>
            </w:r>
          </w:p>
        </w:tc>
        <w:tc>
          <w:tcPr>
            <w:tcW w:type="dxa" w:w="1088"/>
          </w:tcPr>
          <w:p>
            <w:r>
              <w:t>2.897e+04</w:t>
            </w:r>
          </w:p>
        </w:tc>
        <w:tc>
          <w:tcPr>
            <w:tcW w:type="dxa" w:w="1088"/>
          </w:tcPr>
          <w:p>
            <w:r>
              <w:t>4.233e+04</w:t>
            </w:r>
          </w:p>
        </w:tc>
      </w:tr>
      <w:tr>
        <w:tc>
          <w:tcPr>
            <w:tcW w:type="dxa" w:w="1088"/>
          </w:tcPr>
          <w:p>
            <w:r>
              <w:t>MIXED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4.321e+04</w:t>
            </w:r>
          </w:p>
        </w:tc>
        <w:tc>
          <w:tcPr>
            <w:tcW w:type="dxa" w:w="1088"/>
          </w:tcPr>
          <w:p>
            <w:r>
              <w:t>2.824e+04</w:t>
            </w:r>
          </w:p>
        </w:tc>
        <w:tc>
          <w:tcPr>
            <w:tcW w:type="dxa" w:w="1088"/>
          </w:tcPr>
          <w:p>
            <w:r>
              <w:t>3.645e+04</w:t>
            </w:r>
          </w:p>
        </w:tc>
        <w:tc>
          <w:tcPr>
            <w:tcW w:type="dxa" w:w="1088"/>
          </w:tcPr>
          <w:p>
            <w:r>
              <w:t>3.487e+04</w:t>
            </w:r>
          </w:p>
        </w:tc>
        <w:tc>
          <w:tcPr>
            <w:tcW w:type="dxa" w:w="1088"/>
          </w:tcPr>
          <w:p>
            <w:r>
              <w:t>5.218e+04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0.3237</w:t>
            </w:r>
          </w:p>
        </w:tc>
        <w:tc>
          <w:tcPr>
            <w:tcW w:type="dxa" w:w="1088"/>
          </w:tcPr>
          <w:p>
            <w:r>
              <w:t>0.1641</w:t>
            </w:r>
          </w:p>
        </w:tc>
        <w:tc>
          <w:tcPr>
            <w:tcW w:type="dxa" w:w="1088"/>
          </w:tcPr>
          <w:p>
            <w:r>
              <w:t>0.315</w:t>
            </w:r>
          </w:p>
        </w:tc>
        <w:tc>
          <w:tcPr>
            <w:tcW w:type="dxa" w:w="1088"/>
          </w:tcPr>
          <w:p>
            <w:r>
              <w:t>0.2765</w:t>
            </w:r>
          </w:p>
        </w:tc>
        <w:tc>
          <w:tcPr>
            <w:tcW w:type="dxa" w:w="1088"/>
          </w:tcPr>
          <w:p>
            <w:r>
              <w:t>0.376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0.2057</w:t>
            </w:r>
          </w:p>
        </w:tc>
        <w:tc>
          <w:tcPr>
            <w:tcW w:type="dxa" w:w="1088"/>
          </w:tcPr>
          <w:p>
            <w:r>
              <w:t>0.1331</w:t>
            </w:r>
          </w:p>
        </w:tc>
        <w:tc>
          <w:tcPr>
            <w:tcW w:type="dxa" w:w="1088"/>
          </w:tcPr>
          <w:p>
            <w:r>
              <w:t>0.1869</w:t>
            </w:r>
          </w:p>
        </w:tc>
        <w:tc>
          <w:tcPr>
            <w:tcW w:type="dxa" w:w="1088"/>
          </w:tcPr>
          <w:p>
            <w:r>
              <w:t>0.1674</w:t>
            </w:r>
          </w:p>
        </w:tc>
        <w:tc>
          <w:tcPr>
            <w:tcW w:type="dxa" w:w="1088"/>
          </w:tcPr>
          <w:p>
            <w:r>
              <w:t>0.2491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0.2505</w:t>
            </w:r>
          </w:p>
        </w:tc>
        <w:tc>
          <w:tcPr>
            <w:tcW w:type="dxa" w:w="1088"/>
          </w:tcPr>
          <w:p>
            <w:r>
              <w:t>0.1592</w:t>
            </w:r>
          </w:p>
        </w:tc>
        <w:tc>
          <w:tcPr>
            <w:tcW w:type="dxa" w:w="1088"/>
          </w:tcPr>
          <w:p>
            <w:r>
              <w:t>0.2199</w:t>
            </w:r>
          </w:p>
        </w:tc>
        <w:tc>
          <w:tcPr>
            <w:tcW w:type="dxa" w:w="1088"/>
          </w:tcPr>
          <w:p>
            <w:r>
              <w:t>0.2051</w:t>
            </w:r>
          </w:p>
        </w:tc>
        <w:tc>
          <w:tcPr>
            <w:tcW w:type="dxa" w:w="1088"/>
          </w:tcPr>
          <w:p>
            <w:r>
              <w:t>0.3008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0.1538</w:t>
            </w:r>
          </w:p>
        </w:tc>
        <w:tc>
          <w:tcPr>
            <w:tcW w:type="dxa" w:w="1088"/>
          </w:tcPr>
          <w:p>
            <w:r>
              <w:t>0.121</w:t>
            </w:r>
          </w:p>
        </w:tc>
        <w:tc>
          <w:tcPr>
            <w:tcW w:type="dxa" w:w="1088"/>
          </w:tcPr>
          <w:p>
            <w:r>
              <w:t>0.1235</w:t>
            </w:r>
          </w:p>
        </w:tc>
        <w:tc>
          <w:tcPr>
            <w:tcW w:type="dxa" w:w="1088"/>
          </w:tcPr>
          <w:p>
            <w:r>
              <w:t>0.1195</w:t>
            </w:r>
          </w:p>
        </w:tc>
        <w:tc>
          <w:tcPr>
            <w:tcW w:type="dxa" w:w="1088"/>
          </w:tcPr>
          <w:p>
            <w:r>
              <w:t>0.1931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1.18e+04</w:t>
            </w:r>
          </w:p>
        </w:tc>
        <w:tc>
          <w:tcPr>
            <w:tcW w:type="dxa" w:w="1088"/>
          </w:tcPr>
          <w:p>
            <w:r>
              <w:t>1.327e+04</w:t>
            </w:r>
          </w:p>
        </w:tc>
        <w:tc>
          <w:tcPr>
            <w:tcW w:type="dxa" w:w="1088"/>
          </w:tcPr>
          <w:p>
            <w:r>
              <w:t>6934</w:t>
            </w:r>
          </w:p>
        </w:tc>
        <w:tc>
          <w:tcPr>
            <w:tcW w:type="dxa" w:w="1088"/>
          </w:tcPr>
          <w:p>
            <w:r>
              <w:t>8091</w:t>
            </w:r>
          </w:p>
        </w:tc>
        <w:tc>
          <w:tcPr>
            <w:tcW w:type="dxa" w:w="1088"/>
          </w:tcPr>
          <w:p>
            <w:r>
              <w:t>1.603e+04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3.822e+04</w:t>
            </w:r>
          </w:p>
        </w:tc>
        <w:tc>
          <w:tcPr>
            <w:tcW w:type="dxa" w:w="1088"/>
          </w:tcPr>
          <w:p>
            <w:r>
              <w:t>2.371e+04</w:t>
            </w:r>
          </w:p>
        </w:tc>
        <w:tc>
          <w:tcPr>
            <w:tcW w:type="dxa" w:w="1088"/>
          </w:tcPr>
          <w:p>
            <w:r>
              <w:t>3.321e+04</w:t>
            </w:r>
          </w:p>
        </w:tc>
        <w:tc>
          <w:tcPr>
            <w:tcW w:type="dxa" w:w="1088"/>
          </w:tcPr>
          <w:p>
            <w:r>
              <w:t>3.115e+04</w:t>
            </w:r>
          </w:p>
        </w:tc>
        <w:tc>
          <w:tcPr>
            <w:tcW w:type="dxa" w:w="1088"/>
          </w:tcPr>
          <w:p>
            <w:r>
              <w:t>4.571e+04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4.754e+04</w:t>
            </w:r>
          </w:p>
        </w:tc>
        <w:tc>
          <w:tcPr>
            <w:tcW w:type="dxa" w:w="1088"/>
          </w:tcPr>
          <w:p>
            <w:r>
              <w:t>3.012e+04</w:t>
            </w:r>
          </w:p>
        </w:tc>
        <w:tc>
          <w:tcPr>
            <w:tcW w:type="dxa" w:w="1088"/>
          </w:tcPr>
          <w:p>
            <w:r>
              <w:t>4.042e+04</w:t>
            </w:r>
          </w:p>
        </w:tc>
        <w:tc>
          <w:tcPr>
            <w:tcW w:type="dxa" w:w="1088"/>
          </w:tcPr>
          <w:p>
            <w:r>
              <w:t>3.867e+04</w:t>
            </w:r>
          </w:p>
        </w:tc>
        <w:tc>
          <w:tcPr>
            <w:tcW w:type="dxa" w:w="1088"/>
          </w:tcPr>
          <w:p>
            <w:r>
              <w:t>5.717e+04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0.3322</w:t>
            </w:r>
          </w:p>
        </w:tc>
        <w:tc>
          <w:tcPr>
            <w:tcW w:type="dxa" w:w="1088"/>
          </w:tcPr>
          <w:p>
            <w:r>
              <w:t>0.1591</w:t>
            </w:r>
          </w:p>
        </w:tc>
        <w:tc>
          <w:tcPr>
            <w:tcW w:type="dxa" w:w="1088"/>
          </w:tcPr>
          <w:p>
            <w:r>
              <w:t>0.3267</w:t>
            </w:r>
          </w:p>
        </w:tc>
        <w:tc>
          <w:tcPr>
            <w:tcW w:type="dxa" w:w="1088"/>
          </w:tcPr>
          <w:p>
            <w:r>
              <w:t>0.2851</w:t>
            </w:r>
          </w:p>
        </w:tc>
        <w:tc>
          <w:tcPr>
            <w:tcW w:type="dxa" w:w="1088"/>
          </w:tcPr>
          <w:p>
            <w:r>
              <w:t>0.3822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0.211</w:t>
            </w:r>
          </w:p>
        </w:tc>
        <w:tc>
          <w:tcPr>
            <w:tcW w:type="dxa" w:w="1088"/>
          </w:tcPr>
          <w:p>
            <w:r>
              <w:t>0.1277</w:t>
            </w:r>
          </w:p>
        </w:tc>
        <w:tc>
          <w:tcPr>
            <w:tcW w:type="dxa" w:w="1088"/>
          </w:tcPr>
          <w:p>
            <w:r>
              <w:t>0.1953</w:t>
            </w:r>
          </w:p>
        </w:tc>
        <w:tc>
          <w:tcPr>
            <w:tcW w:type="dxa" w:w="1088"/>
          </w:tcPr>
          <w:p>
            <w:r>
              <w:t>0.1734</w:t>
            </w:r>
          </w:p>
        </w:tc>
        <w:tc>
          <w:tcPr>
            <w:tcW w:type="dxa" w:w="1088"/>
          </w:tcPr>
          <w:p>
            <w:r>
              <w:t>0.2526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0.251</w:t>
            </w:r>
          </w:p>
        </w:tc>
        <w:tc>
          <w:tcPr>
            <w:tcW w:type="dxa" w:w="1088"/>
          </w:tcPr>
          <w:p>
            <w:r>
              <w:t>0.1627</w:t>
            </w:r>
          </w:p>
        </w:tc>
        <w:tc>
          <w:tcPr>
            <w:tcW w:type="dxa" w:w="1088"/>
          </w:tcPr>
          <w:p>
            <w:r>
              <w:t>0.2192</w:t>
            </w:r>
          </w:p>
        </w:tc>
        <w:tc>
          <w:tcPr>
            <w:tcW w:type="dxa" w:w="1088"/>
          </w:tcPr>
          <w:p>
            <w:r>
              <w:t>0.2036</w:t>
            </w:r>
          </w:p>
        </w:tc>
        <w:tc>
          <w:tcPr>
            <w:tcW w:type="dxa" w:w="1088"/>
          </w:tcPr>
          <w:p>
            <w:r>
              <w:t>0.3032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0.1548</w:t>
            </w:r>
          </w:p>
        </w:tc>
        <w:tc>
          <w:tcPr>
            <w:tcW w:type="dxa" w:w="1088"/>
          </w:tcPr>
          <w:p>
            <w:r>
              <w:t>0.1252</w:t>
            </w:r>
          </w:p>
        </w:tc>
        <w:tc>
          <w:tcPr>
            <w:tcW w:type="dxa" w:w="1088"/>
          </w:tcPr>
          <w:p>
            <w:r>
              <w:t>0.1231</w:t>
            </w:r>
          </w:p>
        </w:tc>
        <w:tc>
          <w:tcPr>
            <w:tcW w:type="dxa" w:w="1088"/>
          </w:tcPr>
          <w:p>
            <w:r>
              <w:t>0.1188</w:t>
            </w:r>
          </w:p>
        </w:tc>
        <w:tc>
          <w:tcPr>
            <w:tcW w:type="dxa" w:w="1088"/>
          </w:tcPr>
          <w:p>
            <w:r>
              <w:t>0.1965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1.099e+04</w:t>
            </w:r>
          </w:p>
        </w:tc>
        <w:tc>
          <w:tcPr>
            <w:tcW w:type="dxa" w:w="1088"/>
          </w:tcPr>
          <w:p>
            <w:r>
              <w:t>1.252e+04</w:t>
            </w:r>
          </w:p>
        </w:tc>
        <w:tc>
          <w:tcPr>
            <w:tcW w:type="dxa" w:w="1088"/>
          </w:tcPr>
          <w:p>
            <w:r>
              <w:t>6490</w:t>
            </w:r>
          </w:p>
        </w:tc>
        <w:tc>
          <w:tcPr>
            <w:tcW w:type="dxa" w:w="1088"/>
          </w:tcPr>
          <w:p>
            <w:r>
              <w:t>7522</w:t>
            </w:r>
          </w:p>
        </w:tc>
        <w:tc>
          <w:tcPr>
            <w:tcW w:type="dxa" w:w="1088"/>
          </w:tcPr>
          <w:p>
            <w:r>
              <w:t>1.508e+04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3.481e+04</w:t>
            </w:r>
          </w:p>
        </w:tc>
        <w:tc>
          <w:tcPr>
            <w:tcW w:type="dxa" w:w="1088"/>
          </w:tcPr>
          <w:p>
            <w:r>
              <w:t>2.202e+04</w:t>
            </w:r>
          </w:p>
        </w:tc>
        <w:tc>
          <w:tcPr>
            <w:tcW w:type="dxa" w:w="1088"/>
          </w:tcPr>
          <w:p>
            <w:r>
              <w:t>3.027e+04</w:t>
            </w:r>
          </w:p>
        </w:tc>
        <w:tc>
          <w:tcPr>
            <w:tcW w:type="dxa" w:w="1088"/>
          </w:tcPr>
          <w:p>
            <w:r>
              <w:t>2.834e+04</w:t>
            </w:r>
          </w:p>
        </w:tc>
        <w:tc>
          <w:tcPr>
            <w:tcW w:type="dxa" w:w="1088"/>
          </w:tcPr>
          <w:p>
            <w:r>
              <w:t>4.175e+04</w:t>
            </w:r>
          </w:p>
        </w:tc>
      </w:tr>
      <w:tr>
        <w:tc>
          <w:tcPr>
            <w:tcW w:type="dxa" w:w="1088"/>
          </w:tcPr>
          <w:p>
            <w:r>
              <w:t>PARTIAL_25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4.194e+04</w:t>
            </w:r>
          </w:p>
        </w:tc>
        <w:tc>
          <w:tcPr>
            <w:tcW w:type="dxa" w:w="1088"/>
          </w:tcPr>
          <w:p>
            <w:r>
              <w:t>2.799e+04</w:t>
            </w:r>
          </w:p>
        </w:tc>
        <w:tc>
          <w:tcPr>
            <w:tcW w:type="dxa" w:w="1088"/>
          </w:tcPr>
          <w:p>
            <w:r>
              <w:t>3.52e+04</w:t>
            </w:r>
          </w:p>
        </w:tc>
        <w:tc>
          <w:tcPr>
            <w:tcW w:type="dxa" w:w="1088"/>
          </w:tcPr>
          <w:p>
            <w:r>
              <w:t>3.375e+04</w:t>
            </w:r>
          </w:p>
        </w:tc>
        <w:tc>
          <w:tcPr>
            <w:tcW w:type="dxa" w:w="1088"/>
          </w:tcPr>
          <w:p>
            <w:r>
              <w:t>5.079e+04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0.3492</w:t>
            </w:r>
          </w:p>
        </w:tc>
        <w:tc>
          <w:tcPr>
            <w:tcW w:type="dxa" w:w="1088"/>
          </w:tcPr>
          <w:p>
            <w:r>
              <w:t>0.1705</w:t>
            </w:r>
          </w:p>
        </w:tc>
        <w:tc>
          <w:tcPr>
            <w:tcW w:type="dxa" w:w="1088"/>
          </w:tcPr>
          <w:p>
            <w:r>
              <w:t>0.343</w:t>
            </w:r>
          </w:p>
        </w:tc>
        <w:tc>
          <w:tcPr>
            <w:tcW w:type="dxa" w:w="1088"/>
          </w:tcPr>
          <w:p>
            <w:r>
              <w:t>0.2976</w:t>
            </w:r>
          </w:p>
        </w:tc>
        <w:tc>
          <w:tcPr>
            <w:tcW w:type="dxa" w:w="1088"/>
          </w:tcPr>
          <w:p>
            <w:r>
              <w:t>0.402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0.2256</w:t>
            </w:r>
          </w:p>
        </w:tc>
        <w:tc>
          <w:tcPr>
            <w:tcW w:type="dxa" w:w="1088"/>
          </w:tcPr>
          <w:p>
            <w:r>
              <w:t>0.1417</w:t>
            </w:r>
          </w:p>
        </w:tc>
        <w:tc>
          <w:tcPr>
            <w:tcW w:type="dxa" w:w="1088"/>
          </w:tcPr>
          <w:p>
            <w:r>
              <w:t>0.207</w:t>
            </w:r>
          </w:p>
        </w:tc>
        <w:tc>
          <w:tcPr>
            <w:tcW w:type="dxa" w:w="1088"/>
          </w:tcPr>
          <w:p>
            <w:r>
              <w:t>0.1838</w:t>
            </w:r>
          </w:p>
        </w:tc>
        <w:tc>
          <w:tcPr>
            <w:tcW w:type="dxa" w:w="1088"/>
          </w:tcPr>
          <w:p>
            <w:r>
              <w:t>0.271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0.2604</w:t>
            </w:r>
          </w:p>
        </w:tc>
        <w:tc>
          <w:tcPr>
            <w:tcW w:type="dxa" w:w="1088"/>
          </w:tcPr>
          <w:p>
            <w:r>
              <w:t>0.1612</w:t>
            </w:r>
          </w:p>
        </w:tc>
        <w:tc>
          <w:tcPr>
            <w:tcW w:type="dxa" w:w="1088"/>
          </w:tcPr>
          <w:p>
            <w:r>
              <w:t>0.2419</w:t>
            </w:r>
          </w:p>
        </w:tc>
        <w:tc>
          <w:tcPr>
            <w:tcW w:type="dxa" w:w="1088"/>
          </w:tcPr>
          <w:p>
            <w:r>
              <w:t>0.2128</w:t>
            </w:r>
          </w:p>
        </w:tc>
        <w:tc>
          <w:tcPr>
            <w:tcW w:type="dxa" w:w="1088"/>
          </w:tcPr>
          <w:p>
            <w:r>
              <w:t>0.3112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0.1606</w:t>
            </w:r>
          </w:p>
        </w:tc>
        <w:tc>
          <w:tcPr>
            <w:tcW w:type="dxa" w:w="1088"/>
          </w:tcPr>
          <w:p>
            <w:r>
              <w:t>0.1226</w:t>
            </w:r>
          </w:p>
        </w:tc>
        <w:tc>
          <w:tcPr>
            <w:tcW w:type="dxa" w:w="1088"/>
          </w:tcPr>
          <w:p>
            <w:r>
              <w:t>0.1376</w:t>
            </w:r>
          </w:p>
        </w:tc>
        <w:tc>
          <w:tcPr>
            <w:tcW w:type="dxa" w:w="1088"/>
          </w:tcPr>
          <w:p>
            <w:r>
              <w:t>0.1258</w:t>
            </w:r>
          </w:p>
        </w:tc>
        <w:tc>
          <w:tcPr>
            <w:tcW w:type="dxa" w:w="1088"/>
          </w:tcPr>
          <w:p>
            <w:r>
              <w:t>0.2015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1.255e+04</w:t>
            </w:r>
          </w:p>
        </w:tc>
        <w:tc>
          <w:tcPr>
            <w:tcW w:type="dxa" w:w="1088"/>
          </w:tcPr>
          <w:p>
            <w:r>
              <w:t>1.383e+04</w:t>
            </w:r>
          </w:p>
        </w:tc>
        <w:tc>
          <w:tcPr>
            <w:tcW w:type="dxa" w:w="1088"/>
          </w:tcPr>
          <w:p>
            <w:r>
              <w:t>7327</w:t>
            </w:r>
          </w:p>
        </w:tc>
        <w:tc>
          <w:tcPr>
            <w:tcW w:type="dxa" w:w="1088"/>
          </w:tcPr>
          <w:p>
            <w:r>
              <w:t>8604</w:t>
            </w:r>
          </w:p>
        </w:tc>
        <w:tc>
          <w:tcPr>
            <w:tcW w:type="dxa" w:w="1088"/>
          </w:tcPr>
          <w:p>
            <w:r>
              <w:t>1.704e+04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3.845e+04</w:t>
            </w:r>
          </w:p>
        </w:tc>
        <w:tc>
          <w:tcPr>
            <w:tcW w:type="dxa" w:w="1088"/>
          </w:tcPr>
          <w:p>
            <w:r>
              <w:t>2.377e+04</w:t>
            </w:r>
          </w:p>
        </w:tc>
        <w:tc>
          <w:tcPr>
            <w:tcW w:type="dxa" w:w="1088"/>
          </w:tcPr>
          <w:p>
            <w:r>
              <w:t>3.333e+04</w:t>
            </w:r>
          </w:p>
        </w:tc>
        <w:tc>
          <w:tcPr>
            <w:tcW w:type="dxa" w:w="1088"/>
          </w:tcPr>
          <w:p>
            <w:r>
              <w:t>3.142e+04</w:t>
            </w:r>
          </w:p>
        </w:tc>
        <w:tc>
          <w:tcPr>
            <w:tcW w:type="dxa" w:w="1088"/>
          </w:tcPr>
          <w:p>
            <w:r>
              <w:t>4.594e+04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4.836e+04</w:t>
            </w:r>
          </w:p>
        </w:tc>
        <w:tc>
          <w:tcPr>
            <w:tcW w:type="dxa" w:w="1088"/>
          </w:tcPr>
          <w:p>
            <w:r>
              <w:t>3.024e+04</w:t>
            </w:r>
          </w:p>
        </w:tc>
        <w:tc>
          <w:tcPr>
            <w:tcW w:type="dxa" w:w="1088"/>
          </w:tcPr>
          <w:p>
            <w:r>
              <w:t>4.118e+04</w:t>
            </w:r>
          </w:p>
        </w:tc>
        <w:tc>
          <w:tcPr>
            <w:tcW w:type="dxa" w:w="1088"/>
          </w:tcPr>
          <w:p>
            <w:r>
              <w:t>3.944e+04</w:t>
            </w:r>
          </w:p>
        </w:tc>
        <w:tc>
          <w:tcPr>
            <w:tcW w:type="dxa" w:w="1088"/>
          </w:tcPr>
          <w:p>
            <w:r>
              <w:t>5.761e+04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0.3886</w:t>
            </w:r>
          </w:p>
        </w:tc>
        <w:tc>
          <w:tcPr>
            <w:tcW w:type="dxa" w:w="1088"/>
          </w:tcPr>
          <w:p>
            <w:r>
              <w:t>0.1595</w:t>
            </w:r>
          </w:p>
        </w:tc>
        <w:tc>
          <w:tcPr>
            <w:tcW w:type="dxa" w:w="1088"/>
          </w:tcPr>
          <w:p>
            <w:r>
              <w:t>0.3741</w:t>
            </w:r>
          </w:p>
        </w:tc>
        <w:tc>
          <w:tcPr>
            <w:tcW w:type="dxa" w:w="1088"/>
          </w:tcPr>
          <w:p>
            <w:r>
              <w:t>0.3425</w:t>
            </w:r>
          </w:p>
        </w:tc>
        <w:tc>
          <w:tcPr>
            <w:tcW w:type="dxa" w:w="1088"/>
          </w:tcPr>
          <w:p>
            <w:r>
              <w:t>0.4395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0.2541</w:t>
            </w:r>
          </w:p>
        </w:tc>
        <w:tc>
          <w:tcPr>
            <w:tcW w:type="dxa" w:w="1088"/>
          </w:tcPr>
          <w:p>
            <w:r>
              <w:t>0.1352</w:t>
            </w:r>
          </w:p>
        </w:tc>
        <w:tc>
          <w:tcPr>
            <w:tcW w:type="dxa" w:w="1088"/>
          </w:tcPr>
          <w:p>
            <w:r>
              <w:t>0.2301</w:t>
            </w:r>
          </w:p>
        </w:tc>
        <w:tc>
          <w:tcPr>
            <w:tcW w:type="dxa" w:w="1088"/>
          </w:tcPr>
          <w:p>
            <w:r>
              <w:t>0.2152</w:t>
            </w:r>
          </w:p>
        </w:tc>
        <w:tc>
          <w:tcPr>
            <w:tcW w:type="dxa" w:w="1088"/>
          </w:tcPr>
          <w:p>
            <w:r>
              <w:t>0.2982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0.2758</w:t>
            </w:r>
          </w:p>
        </w:tc>
        <w:tc>
          <w:tcPr>
            <w:tcW w:type="dxa" w:w="1088"/>
          </w:tcPr>
          <w:p>
            <w:r>
              <w:t>0.1662</w:t>
            </w:r>
          </w:p>
        </w:tc>
        <w:tc>
          <w:tcPr>
            <w:tcW w:type="dxa" w:w="1088"/>
          </w:tcPr>
          <w:p>
            <w:r>
              <w:t>0.2561</w:t>
            </w:r>
          </w:p>
        </w:tc>
        <w:tc>
          <w:tcPr>
            <w:tcW w:type="dxa" w:w="1088"/>
          </w:tcPr>
          <w:p>
            <w:r>
              <w:t>0.2279</w:t>
            </w:r>
          </w:p>
        </w:tc>
        <w:tc>
          <w:tcPr>
            <w:tcW w:type="dxa" w:w="1088"/>
          </w:tcPr>
          <w:p>
            <w:r>
              <w:t>0.3298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0.172</w:t>
            </w:r>
          </w:p>
        </w:tc>
        <w:tc>
          <w:tcPr>
            <w:tcW w:type="dxa" w:w="1088"/>
          </w:tcPr>
          <w:p>
            <w:r>
              <w:t>0.1289</w:t>
            </w:r>
          </w:p>
        </w:tc>
        <w:tc>
          <w:tcPr>
            <w:tcW w:type="dxa" w:w="1088"/>
          </w:tcPr>
          <w:p>
            <w:r>
              <w:t>0.1469</w:t>
            </w:r>
          </w:p>
        </w:tc>
        <w:tc>
          <w:tcPr>
            <w:tcW w:type="dxa" w:w="1088"/>
          </w:tcPr>
          <w:p>
            <w:r>
              <w:t>0.135</w:t>
            </w:r>
          </w:p>
        </w:tc>
        <w:tc>
          <w:tcPr>
            <w:tcW w:type="dxa" w:w="1088"/>
          </w:tcPr>
          <w:p>
            <w:r>
              <w:t>0.2142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1.224e+04</w:t>
            </w:r>
          </w:p>
        </w:tc>
        <w:tc>
          <w:tcPr>
            <w:tcW w:type="dxa" w:w="1088"/>
          </w:tcPr>
          <w:p>
            <w:r>
              <w:t>1.333e+04</w:t>
            </w:r>
          </w:p>
        </w:tc>
        <w:tc>
          <w:tcPr>
            <w:tcW w:type="dxa" w:w="1088"/>
          </w:tcPr>
          <w:p>
            <w:r>
              <w:t>7200</w:t>
            </w:r>
          </w:p>
        </w:tc>
        <w:tc>
          <w:tcPr>
            <w:tcW w:type="dxa" w:w="1088"/>
          </w:tcPr>
          <w:p>
            <w:r>
              <w:t>8536</w:t>
            </w:r>
          </w:p>
        </w:tc>
        <w:tc>
          <w:tcPr>
            <w:tcW w:type="dxa" w:w="1088"/>
          </w:tcPr>
          <w:p>
            <w:r>
              <w:t>1.668e+04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  <w:tc>
          <w:tcPr>
            <w:tcW w:type="dxa" w:w="1088"/>
          </w:tcPr>
          <w:p>
            <w:r>
              <w:t>0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3.481e+04</w:t>
            </w:r>
          </w:p>
        </w:tc>
        <w:tc>
          <w:tcPr>
            <w:tcW w:type="dxa" w:w="1088"/>
          </w:tcPr>
          <w:p>
            <w:r>
              <w:t>2.202e+04</w:t>
            </w:r>
          </w:p>
        </w:tc>
        <w:tc>
          <w:tcPr>
            <w:tcW w:type="dxa" w:w="1088"/>
          </w:tcPr>
          <w:p>
            <w:r>
              <w:t>3.027e+04</w:t>
            </w:r>
          </w:p>
        </w:tc>
        <w:tc>
          <w:tcPr>
            <w:tcW w:type="dxa" w:w="1088"/>
          </w:tcPr>
          <w:p>
            <w:r>
              <w:t>2.836e+04</w:t>
            </w:r>
          </w:p>
        </w:tc>
        <w:tc>
          <w:tcPr>
            <w:tcW w:type="dxa" w:w="1088"/>
          </w:tcPr>
          <w:p>
            <w:r>
              <w:t>4.17e+04</w:t>
            </w:r>
          </w:p>
        </w:tc>
      </w:tr>
      <w:tr>
        <w:tc>
          <w:tcPr>
            <w:tcW w:type="dxa" w:w="1088"/>
          </w:tcPr>
          <w:p>
            <w:r>
              <w:t>PARTIAL_50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4.306e+04</w:t>
            </w:r>
          </w:p>
        </w:tc>
        <w:tc>
          <w:tcPr>
            <w:tcW w:type="dxa" w:w="1088"/>
          </w:tcPr>
          <w:p>
            <w:r>
              <w:t>2.792e+04</w:t>
            </w:r>
          </w:p>
        </w:tc>
        <w:tc>
          <w:tcPr>
            <w:tcW w:type="dxa" w:w="1088"/>
          </w:tcPr>
          <w:p>
            <w:r>
              <w:t>3.636e+04</w:t>
            </w:r>
          </w:p>
        </w:tc>
        <w:tc>
          <w:tcPr>
            <w:tcW w:type="dxa" w:w="1088"/>
          </w:tcPr>
          <w:p>
            <w:r>
              <w:t>3.479e+04</w:t>
            </w:r>
          </w:p>
        </w:tc>
        <w:tc>
          <w:tcPr>
            <w:tcW w:type="dxa" w:w="1088"/>
          </w:tcPr>
          <w:p>
            <w:r>
              <w:t>5.185e+04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0.3684</w:t>
            </w:r>
          </w:p>
        </w:tc>
        <w:tc>
          <w:tcPr>
            <w:tcW w:type="dxa" w:w="1088"/>
          </w:tcPr>
          <w:p>
            <w:r>
              <w:t>0.1713</w:t>
            </w:r>
          </w:p>
        </w:tc>
        <w:tc>
          <w:tcPr>
            <w:tcW w:type="dxa" w:w="1088"/>
          </w:tcPr>
          <w:p>
            <w:r>
              <w:t>0.363</w:t>
            </w:r>
          </w:p>
        </w:tc>
        <w:tc>
          <w:tcPr>
            <w:tcW w:type="dxa" w:w="1088"/>
          </w:tcPr>
          <w:p>
            <w:r>
              <w:t>0.3167</w:t>
            </w:r>
          </w:p>
        </w:tc>
        <w:tc>
          <w:tcPr>
            <w:tcW w:type="dxa" w:w="1088"/>
          </w:tcPr>
          <w:p>
            <w:r>
              <w:t>0.4213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0.2405</w:t>
            </w:r>
          </w:p>
        </w:tc>
        <w:tc>
          <w:tcPr>
            <w:tcW w:type="dxa" w:w="1088"/>
          </w:tcPr>
          <w:p>
            <w:r>
              <w:t>0.1442</w:t>
            </w:r>
          </w:p>
        </w:tc>
        <w:tc>
          <w:tcPr>
            <w:tcW w:type="dxa" w:w="1088"/>
          </w:tcPr>
          <w:p>
            <w:r>
              <w:t>0.2218</w:t>
            </w:r>
          </w:p>
        </w:tc>
        <w:tc>
          <w:tcPr>
            <w:tcW w:type="dxa" w:w="1088"/>
          </w:tcPr>
          <w:p>
            <w:r>
              <w:t>0.1989</w:t>
            </w:r>
          </w:p>
        </w:tc>
        <w:tc>
          <w:tcPr>
            <w:tcW w:type="dxa" w:w="1088"/>
          </w:tcPr>
          <w:p>
            <w:r>
              <w:t>0.2879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0.2699</w:t>
            </w:r>
          </w:p>
        </w:tc>
        <w:tc>
          <w:tcPr>
            <w:tcW w:type="dxa" w:w="1088"/>
          </w:tcPr>
          <w:p>
            <w:r>
              <w:t>0.1623</w:t>
            </w:r>
          </w:p>
        </w:tc>
        <w:tc>
          <w:tcPr>
            <w:tcW w:type="dxa" w:w="1088"/>
          </w:tcPr>
          <w:p>
            <w:r>
              <w:t>0.2635</w:t>
            </w:r>
          </w:p>
        </w:tc>
        <w:tc>
          <w:tcPr>
            <w:tcW w:type="dxa" w:w="1088"/>
          </w:tcPr>
          <w:p>
            <w:r>
              <w:t>0.2227</w:t>
            </w:r>
          </w:p>
        </w:tc>
        <w:tc>
          <w:tcPr>
            <w:tcW w:type="dxa" w:w="1088"/>
          </w:tcPr>
          <w:p>
            <w:r>
              <w:t>0.3203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0.1672</w:t>
            </w:r>
          </w:p>
        </w:tc>
        <w:tc>
          <w:tcPr>
            <w:tcW w:type="dxa" w:w="1088"/>
          </w:tcPr>
          <w:p>
            <w:r>
              <w:t>0.1228</w:t>
            </w:r>
          </w:p>
        </w:tc>
        <w:tc>
          <w:tcPr>
            <w:tcW w:type="dxa" w:w="1088"/>
          </w:tcPr>
          <w:p>
            <w:r>
              <w:t>0.1518</w:t>
            </w:r>
          </w:p>
        </w:tc>
        <w:tc>
          <w:tcPr>
            <w:tcW w:type="dxa" w:w="1088"/>
          </w:tcPr>
          <w:p>
            <w:r>
              <w:t>0.1321</w:t>
            </w:r>
          </w:p>
        </w:tc>
        <w:tc>
          <w:tcPr>
            <w:tcW w:type="dxa" w:w="1088"/>
          </w:tcPr>
          <w:p>
            <w:r>
              <w:t>0.2067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1.334e+04</w:t>
            </w:r>
          </w:p>
        </w:tc>
        <w:tc>
          <w:tcPr>
            <w:tcW w:type="dxa" w:w="1088"/>
          </w:tcPr>
          <w:p>
            <w:r>
              <w:t>1.442e+04</w:t>
            </w:r>
          </w:p>
        </w:tc>
        <w:tc>
          <w:tcPr>
            <w:tcW w:type="dxa" w:w="1088"/>
          </w:tcPr>
          <w:p>
            <w:r>
              <w:t>7956</w:t>
            </w:r>
          </w:p>
        </w:tc>
        <w:tc>
          <w:tcPr>
            <w:tcW w:type="dxa" w:w="1088"/>
          </w:tcPr>
          <w:p>
            <w:r>
              <w:t>9265</w:t>
            </w:r>
          </w:p>
        </w:tc>
        <w:tc>
          <w:tcPr>
            <w:tcW w:type="dxa" w:w="1088"/>
          </w:tcPr>
          <w:p>
            <w:r>
              <w:t>1.795e+04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1693</w:t>
            </w:r>
          </w:p>
        </w:tc>
        <w:tc>
          <w:tcPr>
            <w:tcW w:type="dxa" w:w="1088"/>
          </w:tcPr>
          <w:p>
            <w:r>
              <w:t>1761</w:t>
            </w:r>
          </w:p>
        </w:tc>
        <w:tc>
          <w:tcPr>
            <w:tcW w:type="dxa" w:w="1088"/>
          </w:tcPr>
          <w:p>
            <w:r>
              <w:t>962.3</w:t>
            </w:r>
          </w:p>
        </w:tc>
        <w:tc>
          <w:tcPr>
            <w:tcW w:type="dxa" w:w="1088"/>
          </w:tcPr>
          <w:p>
            <w:r>
              <w:t>1197</w:t>
            </w:r>
          </w:p>
        </w:tc>
        <w:tc>
          <w:tcPr>
            <w:tcW w:type="dxa" w:w="1088"/>
          </w:tcPr>
          <w:p>
            <w:r>
              <w:t>2268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3.917e+04</w:t>
            </w:r>
          </w:p>
        </w:tc>
        <w:tc>
          <w:tcPr>
            <w:tcW w:type="dxa" w:w="1088"/>
          </w:tcPr>
          <w:p>
            <w:r>
              <w:t>2.39e+04</w:t>
            </w:r>
          </w:p>
        </w:tc>
        <w:tc>
          <w:tcPr>
            <w:tcW w:type="dxa" w:w="1088"/>
          </w:tcPr>
          <w:p>
            <w:r>
              <w:t>3.363e+04</w:t>
            </w:r>
          </w:p>
        </w:tc>
        <w:tc>
          <w:tcPr>
            <w:tcW w:type="dxa" w:w="1088"/>
          </w:tcPr>
          <w:p>
            <w:r>
              <w:t>3.208e+04</w:t>
            </w:r>
          </w:p>
        </w:tc>
        <w:tc>
          <w:tcPr>
            <w:tcW w:type="dxa" w:w="1088"/>
          </w:tcPr>
          <w:p>
            <w:r>
              <w:t>4.676e+04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FULL_PCC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4.962e+04</w:t>
            </w:r>
          </w:p>
        </w:tc>
        <w:tc>
          <w:tcPr>
            <w:tcW w:type="dxa" w:w="1088"/>
          </w:tcPr>
          <w:p>
            <w:r>
              <w:t>3.057e+04</w:t>
            </w:r>
          </w:p>
        </w:tc>
        <w:tc>
          <w:tcPr>
            <w:tcW w:type="dxa" w:w="1088"/>
          </w:tcPr>
          <w:p>
            <w:r>
              <w:t>4.254e+04</w:t>
            </w:r>
          </w:p>
        </w:tc>
        <w:tc>
          <w:tcPr>
            <w:tcW w:type="dxa" w:w="1088"/>
          </w:tcPr>
          <w:p>
            <w:r>
              <w:t>4.039e+04</w:t>
            </w:r>
          </w:p>
        </w:tc>
        <w:tc>
          <w:tcPr>
            <w:tcW w:type="dxa" w:w="1088"/>
          </w:tcPr>
          <w:p>
            <w:r>
              <w:t>5.907e+04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0.38</w:t>
            </w:r>
          </w:p>
        </w:tc>
        <w:tc>
          <w:tcPr>
            <w:tcW w:type="dxa" w:w="1088"/>
          </w:tcPr>
          <w:p>
            <w:r>
              <w:t>0.1725</w:t>
            </w:r>
          </w:p>
        </w:tc>
        <w:tc>
          <w:tcPr>
            <w:tcW w:type="dxa" w:w="1088"/>
          </w:tcPr>
          <w:p>
            <w:r>
              <w:t>0.3639</w:t>
            </w:r>
          </w:p>
        </w:tc>
        <w:tc>
          <w:tcPr>
            <w:tcW w:type="dxa" w:w="1088"/>
          </w:tcPr>
          <w:p>
            <w:r>
              <w:t>0.3283</w:t>
            </w:r>
          </w:p>
        </w:tc>
        <w:tc>
          <w:tcPr>
            <w:tcW w:type="dxa" w:w="1088"/>
          </w:tcPr>
          <w:p>
            <w:r>
              <w:t>0.4346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iou_topk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0.2498</w:t>
            </w:r>
          </w:p>
        </w:tc>
        <w:tc>
          <w:tcPr>
            <w:tcW w:type="dxa" w:w="1088"/>
          </w:tcPr>
          <w:p>
            <w:r>
              <w:t>0.145</w:t>
            </w:r>
          </w:p>
        </w:tc>
        <w:tc>
          <w:tcPr>
            <w:tcW w:type="dxa" w:w="1088"/>
          </w:tcPr>
          <w:p>
            <w:r>
              <w:t>0.2225</w:t>
            </w:r>
          </w:p>
        </w:tc>
        <w:tc>
          <w:tcPr>
            <w:tcW w:type="dxa" w:w="1088"/>
          </w:tcPr>
          <w:p>
            <w:r>
              <w:t>0.207</w:t>
            </w:r>
          </w:p>
        </w:tc>
        <w:tc>
          <w:tcPr>
            <w:tcW w:type="dxa" w:w="1088"/>
          </w:tcPr>
          <w:p>
            <w:r>
              <w:t>0.2954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dice_fixed05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0.2854</w:t>
            </w:r>
          </w:p>
        </w:tc>
        <w:tc>
          <w:tcPr>
            <w:tcW w:type="dxa" w:w="1088"/>
          </w:tcPr>
          <w:p>
            <w:r>
              <w:t>0.1691</w:t>
            </w:r>
          </w:p>
        </w:tc>
        <w:tc>
          <w:tcPr>
            <w:tcW w:type="dxa" w:w="1088"/>
          </w:tcPr>
          <w:p>
            <w:r>
              <w:t>0.2809</w:t>
            </w:r>
          </w:p>
        </w:tc>
        <w:tc>
          <w:tcPr>
            <w:tcW w:type="dxa" w:w="1088"/>
          </w:tcPr>
          <w:p>
            <w:r>
              <w:t>0.2353</w:t>
            </w:r>
          </w:p>
        </w:tc>
        <w:tc>
          <w:tcPr>
            <w:tcW w:type="dxa" w:w="1088"/>
          </w:tcPr>
          <w:p>
            <w:r>
              <w:t>0.3387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iou_fixed05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0.1789</w:t>
            </w:r>
          </w:p>
        </w:tc>
        <w:tc>
          <w:tcPr>
            <w:tcW w:type="dxa" w:w="1088"/>
          </w:tcPr>
          <w:p>
            <w:r>
              <w:t>0.1303</w:t>
            </w:r>
          </w:p>
        </w:tc>
        <w:tc>
          <w:tcPr>
            <w:tcW w:type="dxa" w:w="1088"/>
          </w:tcPr>
          <w:p>
            <w:r>
              <w:t>0.1634</w:t>
            </w:r>
          </w:p>
        </w:tc>
        <w:tc>
          <w:tcPr>
            <w:tcW w:type="dxa" w:w="1088"/>
          </w:tcPr>
          <w:p>
            <w:r>
              <w:t>0.1411</w:t>
            </w:r>
          </w:p>
        </w:tc>
        <w:tc>
          <w:tcPr>
            <w:tcW w:type="dxa" w:w="1088"/>
          </w:tcPr>
          <w:p>
            <w:r>
              <w:t>0.2201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1.311e+04</w:t>
            </w:r>
          </w:p>
        </w:tc>
        <w:tc>
          <w:tcPr>
            <w:tcW w:type="dxa" w:w="1088"/>
          </w:tcPr>
          <w:p>
            <w:r>
              <w:t>1.418e+04</w:t>
            </w:r>
          </w:p>
        </w:tc>
        <w:tc>
          <w:tcPr>
            <w:tcW w:type="dxa" w:w="1088"/>
          </w:tcPr>
          <w:p>
            <w:r>
              <w:t>7843</w:t>
            </w:r>
          </w:p>
        </w:tc>
        <w:tc>
          <w:tcPr>
            <w:tcW w:type="dxa" w:w="1088"/>
          </w:tcPr>
          <w:p>
            <w:r>
              <w:t>9081</w:t>
            </w:r>
          </w:p>
        </w:tc>
        <w:tc>
          <w:tcPr>
            <w:tcW w:type="dxa" w:w="1088"/>
          </w:tcPr>
          <w:p>
            <w:r>
              <w:t>1.776e+04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false_guidance_mass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2123</w:t>
            </w:r>
          </w:p>
        </w:tc>
        <w:tc>
          <w:tcPr>
            <w:tcW w:type="dxa" w:w="1088"/>
          </w:tcPr>
          <w:p>
            <w:r>
              <w:t>2087</w:t>
            </w:r>
          </w:p>
        </w:tc>
        <w:tc>
          <w:tcPr>
            <w:tcW w:type="dxa" w:w="1088"/>
          </w:tcPr>
          <w:p>
            <w:r>
              <w:t>1258</w:t>
            </w:r>
          </w:p>
        </w:tc>
        <w:tc>
          <w:tcPr>
            <w:tcW w:type="dxa" w:w="1088"/>
          </w:tcPr>
          <w:p>
            <w:r>
              <w:t>1525</w:t>
            </w:r>
          </w:p>
        </w:tc>
        <w:tc>
          <w:tcPr>
            <w:tcW w:type="dxa" w:w="1088"/>
          </w:tcPr>
          <w:p>
            <w:r>
              <w:t>2808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outside_clean_target_mass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3.575e+04</w:t>
            </w:r>
          </w:p>
        </w:tc>
        <w:tc>
          <w:tcPr>
            <w:tcW w:type="dxa" w:w="1088"/>
          </w:tcPr>
          <w:p>
            <w:r>
              <w:t>2.215e+04</w:t>
            </w:r>
          </w:p>
        </w:tc>
        <w:tc>
          <w:tcPr>
            <w:tcW w:type="dxa" w:w="1088"/>
          </w:tcPr>
          <w:p>
            <w:r>
              <w:t>3.062e+04</w:t>
            </w:r>
          </w:p>
        </w:tc>
        <w:tc>
          <w:tcPr>
            <w:tcW w:type="dxa" w:w="1088"/>
          </w:tcPr>
          <w:p>
            <w:r>
              <w:t>2.926e+04</w:t>
            </w:r>
          </w:p>
        </w:tc>
        <w:tc>
          <w:tcPr>
            <w:tcW w:type="dxa" w:w="1088"/>
          </w:tcPr>
          <w:p>
            <w:r>
              <w:t>4.279e+04</w:t>
            </w:r>
          </w:p>
        </w:tc>
      </w:tr>
      <w:tr>
        <w:tc>
          <w:tcPr>
            <w:tcW w:type="dxa" w:w="1088"/>
          </w:tcPr>
          <w:p>
            <w:r>
              <w:t>SHIFT_3</w:t>
            </w:r>
          </w:p>
        </w:tc>
        <w:tc>
          <w:tcPr>
            <w:tcW w:type="dxa" w:w="1088"/>
          </w:tcPr>
          <w:p>
            <w:r>
              <w:t>NO_SMOOTHING_PCC</w:t>
            </w:r>
          </w:p>
        </w:tc>
        <w:tc>
          <w:tcPr>
            <w:tcW w:type="dxa" w:w="1088"/>
          </w:tcPr>
          <w:p>
            <w:r>
              <w:t>predicted_positive_voxels</w:t>
            </w:r>
          </w:p>
        </w:tc>
        <w:tc>
          <w:tcPr>
            <w:tcW w:type="dxa" w:w="1088"/>
          </w:tcPr>
          <w:p>
            <w:r>
              <w:t>40</w:t>
            </w:r>
          </w:p>
        </w:tc>
        <w:tc>
          <w:tcPr>
            <w:tcW w:type="dxa" w:w="1088"/>
          </w:tcPr>
          <w:p>
            <w:r>
              <w:t>4.479e+04</w:t>
            </w:r>
          </w:p>
        </w:tc>
        <w:tc>
          <w:tcPr>
            <w:tcW w:type="dxa" w:w="1088"/>
          </w:tcPr>
          <w:p>
            <w:r>
              <w:t>2.848e+04</w:t>
            </w:r>
          </w:p>
        </w:tc>
        <w:tc>
          <w:tcPr>
            <w:tcW w:type="dxa" w:w="1088"/>
          </w:tcPr>
          <w:p>
            <w:r>
              <w:t>3.759e+04</w:t>
            </w:r>
          </w:p>
        </w:tc>
        <w:tc>
          <w:tcPr>
            <w:tcW w:type="dxa" w:w="1088"/>
          </w:tcPr>
          <w:p>
            <w:r>
              <w:t>3.631e+04</w:t>
            </w:r>
          </w:p>
        </w:tc>
        <w:tc>
          <w:tcPr>
            <w:tcW w:type="dxa" w:w="1088"/>
          </w:tcPr>
          <w:p>
            <w:r>
              <w:t>5.399e+04</w:t>
            </w:r>
          </w:p>
        </w:tc>
      </w:tr>
    </w:tbl>
    <w:p>
      <w:pPr>
        <w:pStyle w:val="Heading2"/>
      </w:pPr>
      <w:r>
        <w:t>Supplementary Table S7a. Internal oracle-assisted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t>Method</w:t>
            </w:r>
          </w:p>
        </w:tc>
        <w:tc>
          <w:tcPr>
            <w:tcW w:type="dxa" w:w="1399"/>
          </w:tcPr>
          <w:p>
            <w:r>
              <w:t>Metric</w:t>
            </w:r>
          </w:p>
        </w:tc>
        <w:tc>
          <w:tcPr>
            <w:tcW w:type="dxa" w:w="1399"/>
          </w:tcPr>
          <w:p>
            <w:r>
              <w:t>n</w:t>
            </w:r>
          </w:p>
        </w:tc>
        <w:tc>
          <w:tcPr>
            <w:tcW w:type="dxa" w:w="1399"/>
          </w:tcPr>
          <w:p>
            <w:r>
              <w:t>Mean</w:t>
            </w:r>
          </w:p>
        </w:tc>
        <w:tc>
          <w:tcPr>
            <w:tcW w:type="dxa" w:w="1399"/>
          </w:tcPr>
          <w:p>
            <w:r>
              <w:t>SD</w:t>
            </w:r>
          </w:p>
        </w:tc>
        <w:tc>
          <w:tcPr>
            <w:tcW w:type="dxa" w:w="1399"/>
          </w:tcPr>
          <w:p>
            <w:r>
              <w:t>Median</w:t>
            </w:r>
          </w:p>
        </w:tc>
        <w:tc>
          <w:tcPr>
            <w:tcW w:type="dxa" w:w="1399"/>
          </w:tcPr>
          <w:p>
            <w:r>
              <w:t>Oracle assisted</w:t>
            </w:r>
          </w:p>
        </w:tc>
      </w:tr>
      <w:tr>
        <w:tc>
          <w:tcPr>
            <w:tcW w:type="dxa" w:w="1399"/>
          </w:tcPr>
          <w:p>
            <w:r>
              <w:t>Fixed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0.2683</w:t>
            </w:r>
          </w:p>
        </w:tc>
        <w:tc>
          <w:tcPr>
            <w:tcW w:type="dxa" w:w="1399"/>
          </w:tcPr>
          <w:p>
            <w:r>
              <w:t>0.1577</w:t>
            </w:r>
          </w:p>
        </w:tc>
        <w:tc>
          <w:tcPr>
            <w:tcW w:type="dxa" w:w="1399"/>
          </w:tcPr>
          <w:p>
            <w:r>
              <w:t>0.2641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Fixed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0.1648</w:t>
            </w:r>
          </w:p>
        </w:tc>
        <w:tc>
          <w:tcPr>
            <w:tcW w:type="dxa" w:w="1399"/>
          </w:tcPr>
          <w:p>
            <w:r>
              <w:t>0.1103</w:t>
            </w:r>
          </w:p>
        </w:tc>
        <w:tc>
          <w:tcPr>
            <w:tcW w:type="dxa" w:w="1399"/>
          </w:tcPr>
          <w:p>
            <w:r>
              <w:t>0.1522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Naive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0.2686</w:t>
            </w:r>
          </w:p>
        </w:tc>
        <w:tc>
          <w:tcPr>
            <w:tcW w:type="dxa" w:w="1399"/>
          </w:tcPr>
          <w:p>
            <w:r>
              <w:t>0.1574</w:t>
            </w:r>
          </w:p>
        </w:tc>
        <w:tc>
          <w:tcPr>
            <w:tcW w:type="dxa" w:w="1399"/>
          </w:tcPr>
          <w:p>
            <w:r>
              <w:t>0.2641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Naive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0.165</w:t>
            </w:r>
          </w:p>
        </w:tc>
        <w:tc>
          <w:tcPr>
            <w:tcW w:type="dxa" w:w="1399"/>
          </w:tcPr>
          <w:p>
            <w:r>
              <w:t>0.1101</w:t>
            </w:r>
          </w:p>
        </w:tc>
        <w:tc>
          <w:tcPr>
            <w:tcW w:type="dxa" w:w="1399"/>
          </w:tcPr>
          <w:p>
            <w:r>
              <w:t>0.1522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EIA-linear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0.3701</w:t>
            </w:r>
          </w:p>
        </w:tc>
        <w:tc>
          <w:tcPr>
            <w:tcW w:type="dxa" w:w="1399"/>
          </w:tcPr>
          <w:p>
            <w:r>
              <w:t>0.2284</w:t>
            </w:r>
          </w:p>
        </w:tc>
        <w:tc>
          <w:tcPr>
            <w:tcW w:type="dxa" w:w="1399"/>
          </w:tcPr>
          <w:p>
            <w:r>
              <w:t>0.3387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EIA-linear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0.2536</w:t>
            </w:r>
          </w:p>
        </w:tc>
        <w:tc>
          <w:tcPr>
            <w:tcW w:type="dxa" w:w="1399"/>
          </w:tcPr>
          <w:p>
            <w:r>
              <w:t>0.1929</w:t>
            </w:r>
          </w:p>
        </w:tc>
        <w:tc>
          <w:tcPr>
            <w:tcW w:type="dxa" w:w="1399"/>
          </w:tcPr>
          <w:p>
            <w:r>
              <w:t>0.2039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EIA-blend-0.90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0.3388</w:t>
            </w:r>
          </w:p>
        </w:tc>
        <w:tc>
          <w:tcPr>
            <w:tcW w:type="dxa" w:w="1399"/>
          </w:tcPr>
          <w:p>
            <w:r>
              <w:t>0.1771</w:t>
            </w:r>
          </w:p>
        </w:tc>
        <w:tc>
          <w:tcPr>
            <w:tcW w:type="dxa" w:w="1399"/>
          </w:tcPr>
          <w:p>
            <w:r>
              <w:t>0.3198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EIA-blend-0.90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0.2181</w:t>
            </w:r>
          </w:p>
        </w:tc>
        <w:tc>
          <w:tcPr>
            <w:tcW w:type="dxa" w:w="1399"/>
          </w:tcPr>
          <w:p>
            <w:r>
              <w:t>0.1344</w:t>
            </w:r>
          </w:p>
        </w:tc>
        <w:tc>
          <w:tcPr>
            <w:tcW w:type="dxa" w:w="1399"/>
          </w:tcPr>
          <w:p>
            <w:r>
              <w:t>0.1903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EIA-blend-0.75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0.4438</w:t>
            </w:r>
          </w:p>
        </w:tc>
        <w:tc>
          <w:tcPr>
            <w:tcW w:type="dxa" w:w="1399"/>
          </w:tcPr>
          <w:p>
            <w:r>
              <w:t>0.2051</w:t>
            </w:r>
          </w:p>
        </w:tc>
        <w:tc>
          <w:tcPr>
            <w:tcW w:type="dxa" w:w="1399"/>
          </w:tcPr>
          <w:p>
            <w:r>
              <w:t>0.4128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EIA-blend-0.75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0.3084</w:t>
            </w:r>
          </w:p>
        </w:tc>
        <w:tc>
          <w:tcPr>
            <w:tcW w:type="dxa" w:w="1399"/>
          </w:tcPr>
          <w:p>
            <w:r>
              <w:t>0.1797</w:t>
            </w:r>
          </w:p>
        </w:tc>
        <w:tc>
          <w:tcPr>
            <w:tcW w:type="dxa" w:w="1399"/>
          </w:tcPr>
          <w:p>
            <w:r>
              <w:t>0.2601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EIA-morph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0.1907</w:t>
            </w:r>
          </w:p>
        </w:tc>
        <w:tc>
          <w:tcPr>
            <w:tcW w:type="dxa" w:w="1399"/>
          </w:tcPr>
          <w:p>
            <w:r>
              <w:t>0.1233</w:t>
            </w:r>
          </w:p>
        </w:tc>
        <w:tc>
          <w:tcPr>
            <w:tcW w:type="dxa" w:w="1399"/>
          </w:tcPr>
          <w:p>
            <w:r>
              <w:t>0.1777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EIA-morph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0.1109</w:t>
            </w:r>
          </w:p>
        </w:tc>
        <w:tc>
          <w:tcPr>
            <w:tcW w:type="dxa" w:w="1399"/>
          </w:tcPr>
          <w:p>
            <w:r>
              <w:t>0.08102</w:t>
            </w:r>
          </w:p>
        </w:tc>
        <w:tc>
          <w:tcPr>
            <w:tcW w:type="dxa" w:w="1399"/>
          </w:tcPr>
          <w:p>
            <w:r>
              <w:t>0.09752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Full PCC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0.4398</w:t>
            </w:r>
          </w:p>
        </w:tc>
        <w:tc>
          <w:tcPr>
            <w:tcW w:type="dxa" w:w="1399"/>
          </w:tcPr>
          <w:p>
            <w:r>
              <w:t>0.1937</w:t>
            </w:r>
          </w:p>
        </w:tc>
        <w:tc>
          <w:tcPr>
            <w:tcW w:type="dxa" w:w="1399"/>
          </w:tcPr>
          <w:p>
            <w:r>
              <w:t>0.4573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Full PCC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0.3013</w:t>
            </w:r>
          </w:p>
        </w:tc>
        <w:tc>
          <w:tcPr>
            <w:tcW w:type="dxa" w:w="1399"/>
          </w:tcPr>
          <w:p>
            <w:r>
              <w:t>0.1591</w:t>
            </w:r>
          </w:p>
        </w:tc>
        <w:tc>
          <w:tcPr>
            <w:tcW w:type="dxa" w:w="1399"/>
          </w:tcPr>
          <w:p>
            <w:r>
              <w:t>0.2965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No-smoothing PCC</w:t>
            </w:r>
          </w:p>
        </w:tc>
        <w:tc>
          <w:tcPr>
            <w:tcW w:type="dxa" w:w="1399"/>
          </w:tcPr>
          <w:p>
            <w:r>
              <w:t>topk_Dice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0.6308</w:t>
            </w:r>
          </w:p>
        </w:tc>
        <w:tc>
          <w:tcPr>
            <w:tcW w:type="dxa" w:w="1399"/>
          </w:tcPr>
          <w:p>
            <w:r>
              <w:t>0.1958</w:t>
            </w:r>
          </w:p>
        </w:tc>
        <w:tc>
          <w:tcPr>
            <w:tcW w:type="dxa" w:w="1399"/>
          </w:tcPr>
          <w:p>
            <w:r>
              <w:t>0.6539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  <w:tr>
        <w:tc>
          <w:tcPr>
            <w:tcW w:type="dxa" w:w="1399"/>
          </w:tcPr>
          <w:p>
            <w:r>
              <w:t>No-smoothing PCC</w:t>
            </w:r>
          </w:p>
        </w:tc>
        <w:tc>
          <w:tcPr>
            <w:tcW w:type="dxa" w:w="1399"/>
          </w:tcPr>
          <w:p>
            <w:r>
              <w:t>topk_IoU</w:t>
            </w:r>
          </w:p>
        </w:tc>
        <w:tc>
          <w:tcPr>
            <w:tcW w:type="dxa" w:w="1399"/>
          </w:tcPr>
          <w:p>
            <w:r>
              <w:t>113</w:t>
            </w:r>
          </w:p>
        </w:tc>
        <w:tc>
          <w:tcPr>
            <w:tcW w:type="dxa" w:w="1399"/>
          </w:tcPr>
          <w:p>
            <w:r>
              <w:t>0.4893</w:t>
            </w:r>
          </w:p>
        </w:tc>
        <w:tc>
          <w:tcPr>
            <w:tcW w:type="dxa" w:w="1399"/>
          </w:tcPr>
          <w:p>
            <w:r>
              <w:t>0.2046</w:t>
            </w:r>
          </w:p>
        </w:tc>
        <w:tc>
          <w:tcPr>
            <w:tcW w:type="dxa" w:w="1399"/>
          </w:tcPr>
          <w:p>
            <w:r>
              <w:t>0.4858</w:t>
            </w:r>
          </w:p>
        </w:tc>
        <w:tc>
          <w:tcPr>
            <w:tcW w:type="dxa" w:w="1399"/>
          </w:tcPr>
          <w:p>
            <w:r>
              <w:t>True</w:t>
            </w:r>
          </w:p>
        </w:tc>
      </w:tr>
    </w:tbl>
    <w:p>
      <w:pPr>
        <w:pStyle w:val="Heading2"/>
      </w:pPr>
      <w:r>
        <w:t>Supplementary Table S7b. RHUH oracle-assisted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Method</w:t>
            </w:r>
          </w:p>
        </w:tc>
        <w:tc>
          <w:tcPr>
            <w:tcW w:type="dxa" w:w="1224"/>
          </w:tcPr>
          <w:p>
            <w:r>
              <w:t>Metric</w:t>
            </w:r>
          </w:p>
        </w:tc>
        <w:tc>
          <w:tcPr>
            <w:tcW w:type="dxa" w:w="1224"/>
          </w:tcPr>
          <w:p>
            <w:r>
              <w:t>n</w:t>
            </w:r>
          </w:p>
        </w:tc>
        <w:tc>
          <w:tcPr>
            <w:tcW w:type="dxa" w:w="1224"/>
          </w:tcPr>
          <w:p>
            <w:r>
              <w:t>Mean</w:t>
            </w:r>
          </w:p>
        </w:tc>
        <w:tc>
          <w:tcPr>
            <w:tcW w:type="dxa" w:w="1224"/>
          </w:tcPr>
          <w:p>
            <w:r>
              <w:t>SD</w:t>
            </w:r>
          </w:p>
        </w:tc>
        <w:tc>
          <w:tcPr>
            <w:tcW w:type="dxa" w:w="1224"/>
          </w:tcPr>
          <w:p>
            <w:r>
              <w:t>Median</w:t>
            </w:r>
          </w:p>
        </w:tc>
        <w:tc>
          <w:tcPr>
            <w:tcW w:type="dxa" w:w="1224"/>
          </w:tcPr>
          <w:p>
            <w:r>
              <w:t>CI low</w:t>
            </w:r>
          </w:p>
        </w:tc>
        <w:tc>
          <w:tcPr>
            <w:tcW w:type="dxa" w:w="1224"/>
          </w:tcPr>
          <w:p>
            <w:r>
              <w:t>CI high</w:t>
            </w:r>
          </w:p>
        </w:tc>
      </w:tr>
      <w:tr>
        <w:tc>
          <w:tcPr>
            <w:tcW w:type="dxa" w:w="1224"/>
          </w:tcPr>
          <w:p>
            <w:r>
              <w:t>Fixed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0.2066</w:t>
            </w:r>
          </w:p>
        </w:tc>
        <w:tc>
          <w:tcPr>
            <w:tcW w:type="dxa" w:w="1224"/>
          </w:tcPr>
          <w:p>
            <w:r>
              <w:t>0.1351</w:t>
            </w:r>
          </w:p>
        </w:tc>
        <w:tc>
          <w:tcPr>
            <w:tcW w:type="dxa" w:w="1224"/>
          </w:tcPr>
          <w:p>
            <w:r>
              <w:t>0.2084</w:t>
            </w:r>
          </w:p>
        </w:tc>
        <w:tc>
          <w:tcPr>
            <w:tcW w:type="dxa" w:w="1224"/>
          </w:tcPr>
          <w:p>
            <w:r>
              <w:t>0.1651</w:t>
            </w:r>
          </w:p>
        </w:tc>
        <w:tc>
          <w:tcPr>
            <w:tcW w:type="dxa" w:w="1224"/>
          </w:tcPr>
          <w:p>
            <w:r>
              <w:t>0.2484</w:t>
            </w:r>
          </w:p>
        </w:tc>
      </w:tr>
      <w:tr>
        <w:tc>
          <w:tcPr>
            <w:tcW w:type="dxa" w:w="1224"/>
          </w:tcPr>
          <w:p>
            <w:r>
              <w:t>Fixed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0.1215</w:t>
            </w:r>
          </w:p>
        </w:tc>
        <w:tc>
          <w:tcPr>
            <w:tcW w:type="dxa" w:w="1224"/>
          </w:tcPr>
          <w:p>
            <w:r>
              <w:t>0.08608</w:t>
            </w:r>
          </w:p>
        </w:tc>
        <w:tc>
          <w:tcPr>
            <w:tcW w:type="dxa" w:w="1224"/>
          </w:tcPr>
          <w:p>
            <w:r>
              <w:t>0.1163</w:t>
            </w:r>
          </w:p>
        </w:tc>
        <w:tc>
          <w:tcPr>
            <w:tcW w:type="dxa" w:w="1224"/>
          </w:tcPr>
          <w:p>
            <w:r>
              <w:t>0.09516</w:t>
            </w:r>
          </w:p>
        </w:tc>
        <w:tc>
          <w:tcPr>
            <w:tcW w:type="dxa" w:w="1224"/>
          </w:tcPr>
          <w:p>
            <w:r>
              <w:t>0.1484</w:t>
            </w:r>
          </w:p>
        </w:tc>
      </w:tr>
      <w:tr>
        <w:tc>
          <w:tcPr>
            <w:tcW w:type="dxa" w:w="1224"/>
          </w:tcPr>
          <w:p>
            <w:r>
              <w:t>Naive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0.2066</w:t>
            </w:r>
          </w:p>
        </w:tc>
        <w:tc>
          <w:tcPr>
            <w:tcW w:type="dxa" w:w="1224"/>
          </w:tcPr>
          <w:p>
            <w:r>
              <w:t>0.1351</w:t>
            </w:r>
          </w:p>
        </w:tc>
        <w:tc>
          <w:tcPr>
            <w:tcW w:type="dxa" w:w="1224"/>
          </w:tcPr>
          <w:p>
            <w:r>
              <w:t>0.2084</w:t>
            </w:r>
          </w:p>
        </w:tc>
        <w:tc>
          <w:tcPr>
            <w:tcW w:type="dxa" w:w="1224"/>
          </w:tcPr>
          <w:p>
            <w:r>
              <w:t>0.1651</w:t>
            </w:r>
          </w:p>
        </w:tc>
        <w:tc>
          <w:tcPr>
            <w:tcW w:type="dxa" w:w="1224"/>
          </w:tcPr>
          <w:p>
            <w:r>
              <w:t>0.2484</w:t>
            </w:r>
          </w:p>
        </w:tc>
      </w:tr>
      <w:tr>
        <w:tc>
          <w:tcPr>
            <w:tcW w:type="dxa" w:w="1224"/>
          </w:tcPr>
          <w:p>
            <w:r>
              <w:t>Naive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0.1215</w:t>
            </w:r>
          </w:p>
        </w:tc>
        <w:tc>
          <w:tcPr>
            <w:tcW w:type="dxa" w:w="1224"/>
          </w:tcPr>
          <w:p>
            <w:r>
              <w:t>0.08608</w:t>
            </w:r>
          </w:p>
        </w:tc>
        <w:tc>
          <w:tcPr>
            <w:tcW w:type="dxa" w:w="1224"/>
          </w:tcPr>
          <w:p>
            <w:r>
              <w:t>0.1163</w:t>
            </w:r>
          </w:p>
        </w:tc>
        <w:tc>
          <w:tcPr>
            <w:tcW w:type="dxa" w:w="1224"/>
          </w:tcPr>
          <w:p>
            <w:r>
              <w:t>0.09516</w:t>
            </w:r>
          </w:p>
        </w:tc>
        <w:tc>
          <w:tcPr>
            <w:tcW w:type="dxa" w:w="1224"/>
          </w:tcPr>
          <w:p>
            <w:r>
              <w:t>0.1484</w:t>
            </w:r>
          </w:p>
        </w:tc>
      </w:tr>
      <w:tr>
        <w:tc>
          <w:tcPr>
            <w:tcW w:type="dxa" w:w="1224"/>
          </w:tcPr>
          <w:p>
            <w:r>
              <w:t>EIA-linear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0.3435</w:t>
            </w:r>
          </w:p>
        </w:tc>
        <w:tc>
          <w:tcPr>
            <w:tcW w:type="dxa" w:w="1224"/>
          </w:tcPr>
          <w:p>
            <w:r>
              <w:t>0.2245</w:t>
            </w:r>
          </w:p>
        </w:tc>
        <w:tc>
          <w:tcPr>
            <w:tcW w:type="dxa" w:w="1224"/>
          </w:tcPr>
          <w:p>
            <w:r>
              <w:t>0.2918</w:t>
            </w:r>
          </w:p>
        </w:tc>
        <w:tc>
          <w:tcPr>
            <w:tcW w:type="dxa" w:w="1224"/>
          </w:tcPr>
          <w:p>
            <w:r>
              <w:t>0.2741</w:t>
            </w:r>
          </w:p>
        </w:tc>
        <w:tc>
          <w:tcPr>
            <w:tcW w:type="dxa" w:w="1224"/>
          </w:tcPr>
          <w:p>
            <w:r>
              <w:t>0.4134</w:t>
            </w:r>
          </w:p>
        </w:tc>
      </w:tr>
      <w:tr>
        <w:tc>
          <w:tcPr>
            <w:tcW w:type="dxa" w:w="1224"/>
          </w:tcPr>
          <w:p>
            <w:r>
              <w:t>EIA-linear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0.2306</w:t>
            </w:r>
          </w:p>
        </w:tc>
        <w:tc>
          <w:tcPr>
            <w:tcW w:type="dxa" w:w="1224"/>
          </w:tcPr>
          <w:p>
            <w:r>
              <w:t>0.1778</w:t>
            </w:r>
          </w:p>
        </w:tc>
        <w:tc>
          <w:tcPr>
            <w:tcW w:type="dxa" w:w="1224"/>
          </w:tcPr>
          <w:p>
            <w:r>
              <w:t>0.1708</w:t>
            </w:r>
          </w:p>
        </w:tc>
        <w:tc>
          <w:tcPr>
            <w:tcW w:type="dxa" w:w="1224"/>
          </w:tcPr>
          <w:p>
            <w:r>
              <w:t>0.1764</w:t>
            </w:r>
          </w:p>
        </w:tc>
        <w:tc>
          <w:tcPr>
            <w:tcW w:type="dxa" w:w="1224"/>
          </w:tcPr>
          <w:p>
            <w:r>
              <w:t>0.2873</w:t>
            </w:r>
          </w:p>
        </w:tc>
      </w:tr>
      <w:tr>
        <w:tc>
          <w:tcPr>
            <w:tcW w:type="dxa" w:w="1224"/>
          </w:tcPr>
          <w:p>
            <w:r>
              <w:t>EIA-blend-0.90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0.2408</w:t>
            </w:r>
          </w:p>
        </w:tc>
        <w:tc>
          <w:tcPr>
            <w:tcW w:type="dxa" w:w="1224"/>
          </w:tcPr>
          <w:p>
            <w:r>
              <w:t>0.1446</w:t>
            </w:r>
          </w:p>
        </w:tc>
        <w:tc>
          <w:tcPr>
            <w:tcW w:type="dxa" w:w="1224"/>
          </w:tcPr>
          <w:p>
            <w:r>
              <w:t>0.2619</w:t>
            </w:r>
          </w:p>
        </w:tc>
        <w:tc>
          <w:tcPr>
            <w:tcW w:type="dxa" w:w="1224"/>
          </w:tcPr>
          <w:p>
            <w:r>
              <w:t>0.1963</w:t>
            </w:r>
          </w:p>
        </w:tc>
        <w:tc>
          <w:tcPr>
            <w:tcW w:type="dxa" w:w="1224"/>
          </w:tcPr>
          <w:p>
            <w:r>
              <w:t>0.2851</w:t>
            </w:r>
          </w:p>
        </w:tc>
      </w:tr>
      <w:tr>
        <w:tc>
          <w:tcPr>
            <w:tcW w:type="dxa" w:w="1224"/>
          </w:tcPr>
          <w:p>
            <w:r>
              <w:t>EIA-blend-0.90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0.1444</w:t>
            </w:r>
          </w:p>
        </w:tc>
        <w:tc>
          <w:tcPr>
            <w:tcW w:type="dxa" w:w="1224"/>
          </w:tcPr>
          <w:p>
            <w:r>
              <w:t>0.09449</w:t>
            </w:r>
          </w:p>
        </w:tc>
        <w:tc>
          <w:tcPr>
            <w:tcW w:type="dxa" w:w="1224"/>
          </w:tcPr>
          <w:p>
            <w:r>
              <w:t>0.1507</w:t>
            </w:r>
          </w:p>
        </w:tc>
        <w:tc>
          <w:tcPr>
            <w:tcW w:type="dxa" w:w="1224"/>
          </w:tcPr>
          <w:p>
            <w:r>
              <w:t>0.1154</w:t>
            </w:r>
          </w:p>
        </w:tc>
        <w:tc>
          <w:tcPr>
            <w:tcW w:type="dxa" w:w="1224"/>
          </w:tcPr>
          <w:p>
            <w:r>
              <w:t>0.1737</w:t>
            </w:r>
          </w:p>
        </w:tc>
      </w:tr>
      <w:tr>
        <w:tc>
          <w:tcPr>
            <w:tcW w:type="dxa" w:w="1224"/>
          </w:tcPr>
          <w:p>
            <w:r>
              <w:t>EIA-blend-0.75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0.346</w:t>
            </w:r>
          </w:p>
        </w:tc>
        <w:tc>
          <w:tcPr>
            <w:tcW w:type="dxa" w:w="1224"/>
          </w:tcPr>
          <w:p>
            <w:r>
              <w:t>0.213</w:t>
            </w:r>
          </w:p>
        </w:tc>
        <w:tc>
          <w:tcPr>
            <w:tcW w:type="dxa" w:w="1224"/>
          </w:tcPr>
          <w:p>
            <w:r>
              <w:t>0.353</w:t>
            </w:r>
          </w:p>
        </w:tc>
        <w:tc>
          <w:tcPr>
            <w:tcW w:type="dxa" w:w="1224"/>
          </w:tcPr>
          <w:p>
            <w:r>
              <w:t>0.2799</w:t>
            </w:r>
          </w:p>
        </w:tc>
        <w:tc>
          <w:tcPr>
            <w:tcW w:type="dxa" w:w="1224"/>
          </w:tcPr>
          <w:p>
            <w:r>
              <w:t>0.4121</w:t>
            </w:r>
          </w:p>
        </w:tc>
      </w:tr>
      <w:tr>
        <w:tc>
          <w:tcPr>
            <w:tcW w:type="dxa" w:w="1224"/>
          </w:tcPr>
          <w:p>
            <w:r>
              <w:t>EIA-blend-0.75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0.2294</w:t>
            </w:r>
          </w:p>
        </w:tc>
        <w:tc>
          <w:tcPr>
            <w:tcW w:type="dxa" w:w="1224"/>
          </w:tcPr>
          <w:p>
            <w:r>
              <w:t>0.1627</w:t>
            </w:r>
          </w:p>
        </w:tc>
        <w:tc>
          <w:tcPr>
            <w:tcW w:type="dxa" w:w="1224"/>
          </w:tcPr>
          <w:p>
            <w:r>
              <w:t>0.2143</w:t>
            </w:r>
          </w:p>
        </w:tc>
        <w:tc>
          <w:tcPr>
            <w:tcW w:type="dxa" w:w="1224"/>
          </w:tcPr>
          <w:p>
            <w:r>
              <w:t>0.1794</w:t>
            </w:r>
          </w:p>
        </w:tc>
        <w:tc>
          <w:tcPr>
            <w:tcW w:type="dxa" w:w="1224"/>
          </w:tcPr>
          <w:p>
            <w:r>
              <w:t>0.2806</w:t>
            </w:r>
          </w:p>
        </w:tc>
      </w:tr>
      <w:tr>
        <w:tc>
          <w:tcPr>
            <w:tcW w:type="dxa" w:w="1224"/>
          </w:tcPr>
          <w:p>
            <w:r>
              <w:t>Full PCC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0.3612</w:t>
            </w:r>
          </w:p>
        </w:tc>
        <w:tc>
          <w:tcPr>
            <w:tcW w:type="dxa" w:w="1224"/>
          </w:tcPr>
          <w:p>
            <w:r>
              <w:t>0.1787</w:t>
            </w:r>
          </w:p>
        </w:tc>
        <w:tc>
          <w:tcPr>
            <w:tcW w:type="dxa" w:w="1224"/>
          </w:tcPr>
          <w:p>
            <w:r>
              <w:t>0.3843</w:t>
            </w:r>
          </w:p>
        </w:tc>
        <w:tc>
          <w:tcPr>
            <w:tcW w:type="dxa" w:w="1224"/>
          </w:tcPr>
          <w:p>
            <w:r>
              <w:t>0.3056</w:t>
            </w:r>
          </w:p>
        </w:tc>
        <w:tc>
          <w:tcPr>
            <w:tcW w:type="dxa" w:w="1224"/>
          </w:tcPr>
          <w:p>
            <w:r>
              <w:t>0.414</w:t>
            </w:r>
          </w:p>
        </w:tc>
      </w:tr>
      <w:tr>
        <w:tc>
          <w:tcPr>
            <w:tcW w:type="dxa" w:w="1224"/>
          </w:tcPr>
          <w:p>
            <w:r>
              <w:t>Full PCC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0.2342</w:t>
            </w:r>
          </w:p>
        </w:tc>
        <w:tc>
          <w:tcPr>
            <w:tcW w:type="dxa" w:w="1224"/>
          </w:tcPr>
          <w:p>
            <w:r>
              <w:t>0.1309</w:t>
            </w:r>
          </w:p>
        </w:tc>
        <w:tc>
          <w:tcPr>
            <w:tcW w:type="dxa" w:w="1224"/>
          </w:tcPr>
          <w:p>
            <w:r>
              <w:t>0.2379</w:t>
            </w:r>
          </w:p>
        </w:tc>
        <w:tc>
          <w:tcPr>
            <w:tcW w:type="dxa" w:w="1224"/>
          </w:tcPr>
          <w:p>
            <w:r>
              <w:t>0.194</w:t>
            </w:r>
          </w:p>
        </w:tc>
        <w:tc>
          <w:tcPr>
            <w:tcW w:type="dxa" w:w="1224"/>
          </w:tcPr>
          <w:p>
            <w:r>
              <w:t>0.2734</w:t>
            </w:r>
          </w:p>
        </w:tc>
      </w:tr>
      <w:tr>
        <w:tc>
          <w:tcPr>
            <w:tcW w:type="dxa" w:w="1224"/>
          </w:tcPr>
          <w:p>
            <w:r>
              <w:t>No-smoothing PCC</w:t>
            </w:r>
          </w:p>
        </w:tc>
        <w:tc>
          <w:tcPr>
            <w:tcW w:type="dxa" w:w="1224"/>
          </w:tcPr>
          <w:p>
            <w:r>
              <w:t>topk_Dice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0.4263</w:t>
            </w:r>
          </w:p>
        </w:tc>
        <w:tc>
          <w:tcPr>
            <w:tcW w:type="dxa" w:w="1224"/>
          </w:tcPr>
          <w:p>
            <w:r>
              <w:t>0.1967</w:t>
            </w:r>
          </w:p>
        </w:tc>
        <w:tc>
          <w:tcPr>
            <w:tcW w:type="dxa" w:w="1224"/>
          </w:tcPr>
          <w:p>
            <w:r>
              <w:t>0.4292</w:t>
            </w:r>
          </w:p>
        </w:tc>
        <w:tc>
          <w:tcPr>
            <w:tcW w:type="dxa" w:w="1224"/>
          </w:tcPr>
          <w:p>
            <w:r>
              <w:t>0.3651</w:t>
            </w:r>
          </w:p>
        </w:tc>
        <w:tc>
          <w:tcPr>
            <w:tcW w:type="dxa" w:w="1224"/>
          </w:tcPr>
          <w:p>
            <w:r>
              <w:t>0.4844</w:t>
            </w:r>
          </w:p>
        </w:tc>
      </w:tr>
      <w:tr>
        <w:tc>
          <w:tcPr>
            <w:tcW w:type="dxa" w:w="1224"/>
          </w:tcPr>
          <w:p>
            <w:r>
              <w:t>No-smoothing PCC</w:t>
            </w:r>
          </w:p>
        </w:tc>
        <w:tc>
          <w:tcPr>
            <w:tcW w:type="dxa" w:w="1224"/>
          </w:tcPr>
          <w:p>
            <w:r>
              <w:t>topk_IoU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0.2896</w:t>
            </w:r>
          </w:p>
        </w:tc>
        <w:tc>
          <w:tcPr>
            <w:tcW w:type="dxa" w:w="1224"/>
          </w:tcPr>
          <w:p>
            <w:r>
              <w:t>0.1553</w:t>
            </w:r>
          </w:p>
        </w:tc>
        <w:tc>
          <w:tcPr>
            <w:tcW w:type="dxa" w:w="1224"/>
          </w:tcPr>
          <w:p>
            <w:r>
              <w:t>0.2733</w:t>
            </w:r>
          </w:p>
        </w:tc>
        <w:tc>
          <w:tcPr>
            <w:tcW w:type="dxa" w:w="1224"/>
          </w:tcPr>
          <w:p>
            <w:r>
              <w:t>0.2421</w:t>
            </w:r>
          </w:p>
        </w:tc>
        <w:tc>
          <w:tcPr>
            <w:tcW w:type="dxa" w:w="1224"/>
          </w:tcPr>
          <w:p>
            <w:r>
              <w:t>0.3364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